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08EE4" w14:textId="77777777" w:rsidR="008879D1" w:rsidRDefault="00000000" w:rsidP="009D0737">
      <w:pPr>
        <w:pStyle w:val="Heading1"/>
      </w:pPr>
      <w:r>
        <w:t>2.6.1 AP Planning Book</w:t>
      </w:r>
    </w:p>
    <w:p w14:paraId="04B6BB57" w14:textId="77777777" w:rsidR="008879D1" w:rsidRDefault="00000000">
      <w:pPr>
        <w:spacing w:after="120"/>
        <w:ind w:left="432"/>
      </w:pPr>
      <w:r>
        <w:rPr>
          <w:rFonts w:ascii="Calibri" w:hAnsi="Calibri"/>
          <w:color w:val="333333"/>
        </w:rPr>
        <w:t xml:space="preserve">The </w:t>
      </w:r>
      <w:r>
        <w:rPr>
          <w:rFonts w:ascii="Calibri" w:hAnsi="Calibri"/>
          <w:b/>
          <w:color w:val="333333"/>
        </w:rPr>
        <w:t>AP Planning Book</w:t>
      </w:r>
      <w:r>
        <w:rPr>
          <w:rFonts w:ascii="Calibri" w:hAnsi="Calibri"/>
          <w:color w:val="333333"/>
        </w:rPr>
        <w:t xml:space="preserve"> is the centralized replenishment planning workspace within the Allocation Planning module of the Transportation Order Management (TOM) system. AP Team use this interface to define per-week, per-day, and per-trip delivery allocations from a </w:t>
      </w:r>
      <w:r>
        <w:rPr>
          <w:rFonts w:ascii="Calibri" w:hAnsi="Calibri"/>
          <w:b/>
          <w:color w:val="333333"/>
        </w:rPr>
        <w:t>Source DC</w:t>
      </w:r>
      <w:r>
        <w:rPr>
          <w:rFonts w:ascii="Calibri" w:hAnsi="Calibri"/>
          <w:color w:val="333333"/>
        </w:rPr>
        <w:t xml:space="preserve"> to a </w:t>
      </w:r>
      <w:r>
        <w:rPr>
          <w:rFonts w:ascii="Calibri" w:hAnsi="Calibri"/>
          <w:b/>
          <w:color w:val="333333"/>
        </w:rPr>
        <w:t xml:space="preserve">Target Area Supply </w:t>
      </w:r>
      <w:r>
        <w:rPr>
          <w:rFonts w:ascii="Calibri" w:hAnsi="Calibri"/>
          <w:color w:val="333333"/>
        </w:rPr>
        <w:t>.</w:t>
      </w:r>
    </w:p>
    <w:p w14:paraId="713DAB67" w14:textId="77777777" w:rsidR="008879D1" w:rsidRDefault="00000000">
      <w:pPr>
        <w:spacing w:after="120"/>
        <w:ind w:left="432"/>
      </w:pPr>
      <w:r>
        <w:rPr>
          <w:rFonts w:ascii="Calibri" w:hAnsi="Calibri"/>
          <w:color w:val="333333"/>
        </w:rPr>
        <w:t>By integrating depletion patterns, sales forecasts, on-hand inventory, and transport options, the Planning Book acts as the core decision-support workspace to execute weekly stock replenishment cycles.</w:t>
      </w:r>
    </w:p>
    <w:p w14:paraId="65E59476" w14:textId="77777777" w:rsidR="008879D1" w:rsidRDefault="00000000">
      <w:pPr>
        <w:keepNext/>
        <w:spacing w:before="160" w:after="80"/>
        <w:jc w:val="center"/>
      </w:pPr>
      <w:r>
        <w:rPr>
          <w:noProof/>
        </w:rPr>
        <w:drawing>
          <wp:inline distT="0" distB="0" distL="0" distR="0" wp14:anchorId="5AA144BB" wp14:editId="77D6A933">
            <wp:extent cx="5486400" cy="2350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screenshot_79.png"/>
                    <pic:cNvPicPr/>
                  </pic:nvPicPr>
                  <pic:blipFill>
                    <a:blip r:embed="rId6"/>
                    <a:stretch>
                      <a:fillRect/>
                    </a:stretch>
                  </pic:blipFill>
                  <pic:spPr>
                    <a:xfrm>
                      <a:off x="0" y="0"/>
                      <a:ext cx="5486400" cy="2350905"/>
                    </a:xfrm>
                    <a:prstGeom prst="rect">
                      <a:avLst/>
                    </a:prstGeom>
                  </pic:spPr>
                </pic:pic>
              </a:graphicData>
            </a:graphic>
          </wp:inline>
        </w:drawing>
      </w:r>
    </w:p>
    <w:p w14:paraId="337D716C" w14:textId="77777777" w:rsidR="008879D1" w:rsidRDefault="00000000">
      <w:pPr>
        <w:jc w:val="center"/>
      </w:pPr>
      <w:r>
        <w:rPr>
          <w:rFonts w:ascii="Calibri" w:hAnsi="Calibri"/>
          <w:i/>
          <w:color w:val="7F7F7F"/>
          <w:sz w:val="18"/>
        </w:rPr>
        <w:t>Figure: 2.6.1-1 - AP Planning Book Index Page</w:t>
      </w:r>
    </w:p>
    <w:p w14:paraId="6E750E0E" w14:textId="77777777" w:rsidR="008879D1" w:rsidRDefault="00000000">
      <w:pPr>
        <w:keepNext/>
        <w:spacing w:before="280" w:after="120"/>
      </w:pPr>
      <w:r>
        <w:rPr>
          <w:rFonts w:ascii="Calibri" w:hAnsi="Calibri"/>
          <w:b/>
          <w:color w:val="1F4E79"/>
          <w:sz w:val="26"/>
        </w:rPr>
        <w:t xml:space="preserve">1. </w:t>
      </w:r>
      <w:r w:rsidRPr="009D0737">
        <w:rPr>
          <w:rStyle w:val="Heading2Char"/>
        </w:rPr>
        <w:t>Index Page - Open or Create Plan</w:t>
      </w:r>
    </w:p>
    <w:p w14:paraId="1BA9166A" w14:textId="77777777" w:rsidR="008879D1" w:rsidRDefault="00000000">
      <w:pPr>
        <w:spacing w:after="120"/>
        <w:ind w:left="432"/>
      </w:pPr>
      <w:r>
        <w:rPr>
          <w:rFonts w:ascii="Calibri" w:hAnsi="Calibri"/>
          <w:color w:val="333333"/>
        </w:rPr>
        <w:t>The index page is the entry point for the planning cycle. It allows ap team to locate an existing plan or initiate a new one.</w:t>
      </w:r>
    </w:p>
    <w:p w14:paraId="40CDA691" w14:textId="77777777" w:rsidR="008879D1" w:rsidRDefault="00000000">
      <w:pPr>
        <w:keepNext/>
        <w:spacing w:before="280" w:after="120"/>
      </w:pPr>
      <w:r>
        <w:rPr>
          <w:rFonts w:ascii="Calibri" w:hAnsi="Calibri"/>
          <w:b/>
          <w:color w:val="1F4E79"/>
          <w:sz w:val="23"/>
        </w:rPr>
        <w:t>1.1. Open / Create Planning Book Form</w:t>
      </w:r>
    </w:p>
    <w:tbl>
      <w:tblPr>
        <w:tblW w:w="8640" w:type="dxa"/>
        <w:tblInd w:w="432" w:type="dxa"/>
        <w:tblLayout w:type="fixed"/>
        <w:tblLook w:val="04A0" w:firstRow="1" w:lastRow="0" w:firstColumn="1" w:lastColumn="0" w:noHBand="0" w:noVBand="1"/>
      </w:tblPr>
      <w:tblGrid>
        <w:gridCol w:w="2880"/>
        <w:gridCol w:w="2880"/>
        <w:gridCol w:w="2880"/>
      </w:tblGrid>
      <w:tr w:rsidR="008879D1" w14:paraId="480526F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C7BDC26"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6B95E9F"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06FB1CF" w14:textId="77777777" w:rsidR="008879D1" w:rsidRDefault="00000000">
            <w:pPr>
              <w:spacing w:before="40" w:after="40"/>
            </w:pPr>
            <w:r>
              <w:rPr>
                <w:rFonts w:ascii="Calibri" w:hAnsi="Calibri"/>
                <w:b/>
                <w:color w:val="1F4E79"/>
              </w:rPr>
              <w:t>Description</w:t>
            </w:r>
          </w:p>
        </w:tc>
      </w:tr>
      <w:tr w:rsidR="008879D1" w14:paraId="34CC13C5"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8B3D61A" w14:textId="77777777" w:rsidR="008879D1" w:rsidRDefault="00000000">
            <w:pPr>
              <w:spacing w:before="40" w:after="40"/>
            </w:pPr>
            <w:r>
              <w:rPr>
                <w:rFonts w:ascii="Calibri" w:hAnsi="Calibri"/>
                <w:b/>
                <w:color w:val="333333"/>
              </w:rPr>
              <w:t>Source Plant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296228"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CA79A02" w14:textId="77777777" w:rsidR="008879D1" w:rsidRDefault="00000000">
            <w:pPr>
              <w:spacing w:before="40" w:after="40"/>
            </w:pPr>
            <w:r>
              <w:rPr>
                <w:rFonts w:ascii="Calibri" w:hAnsi="Calibri"/>
                <w:color w:val="333333"/>
              </w:rPr>
              <w:t xml:space="preserve">Source DC plant. Filtered to plants the current user has access to. Populated from </w:t>
            </w:r>
            <w:r>
              <w:rPr>
                <w:rFonts w:ascii="Calibri" w:hAnsi="Calibri"/>
                <w:i/>
                <w:color w:val="333333"/>
              </w:rPr>
              <w:t>APLMasterSourceModaDetail.SourcePlantCode</w:t>
            </w:r>
            <w:r>
              <w:rPr>
                <w:rFonts w:ascii="Calibri" w:hAnsi="Calibri"/>
                <w:color w:val="333333"/>
              </w:rPr>
              <w:t>.</w:t>
            </w:r>
          </w:p>
        </w:tc>
      </w:tr>
      <w:tr w:rsidR="008879D1" w14:paraId="2340DC7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41F4CA1" w14:textId="77777777" w:rsidR="008879D1" w:rsidRDefault="00000000">
            <w:pPr>
              <w:spacing w:before="40" w:after="40"/>
            </w:pPr>
            <w:r>
              <w:rPr>
                <w:rFonts w:ascii="Calibri" w:hAnsi="Calibri"/>
                <w:b/>
                <w:color w:val="333333"/>
              </w:rPr>
              <w:t>Destination Plant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FCB6AB9"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9C9F175" w14:textId="77777777" w:rsidR="008879D1" w:rsidRDefault="00000000">
            <w:pPr>
              <w:spacing w:before="40" w:after="40"/>
            </w:pPr>
            <w:r>
              <w:rPr>
                <w:rFonts w:ascii="Calibri" w:hAnsi="Calibri"/>
                <w:color w:val="333333"/>
              </w:rPr>
              <w:t xml:space="preserve">Target Area Supply. Reloads when Source Plant changes. </w:t>
            </w:r>
            <w:r>
              <w:rPr>
                <w:rFonts w:ascii="Calibri" w:hAnsi="Calibri"/>
                <w:color w:val="333333"/>
              </w:rPr>
              <w:lastRenderedPageBreak/>
              <w:t xml:space="preserve">Uses a two-part UNION query on </w:t>
            </w:r>
            <w:r>
              <w:rPr>
                <w:rFonts w:ascii="Calibri" w:hAnsi="Calibri"/>
                <w:i/>
                <w:color w:val="333333"/>
              </w:rPr>
              <w:t>APLMasterSourceModaDetail</w:t>
            </w:r>
            <w:r>
              <w:rPr>
                <w:rFonts w:ascii="Calibri" w:hAnsi="Calibri"/>
                <w:color w:val="333333"/>
              </w:rPr>
              <w:t xml:space="preserve"> that detects both Simple and HUB ASO types (see 3.1 Area Supply Types).</w:t>
            </w:r>
          </w:p>
        </w:tc>
      </w:tr>
      <w:tr w:rsidR="008879D1" w14:paraId="59501C8E"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A56753C" w14:textId="77777777" w:rsidR="008879D1" w:rsidRDefault="00000000">
            <w:pPr>
              <w:spacing w:before="40" w:after="40"/>
            </w:pPr>
            <w:r>
              <w:rPr>
                <w:rFonts w:ascii="Calibri" w:hAnsi="Calibri"/>
                <w:b/>
                <w:color w:val="333333"/>
              </w:rPr>
              <w:lastRenderedPageBreak/>
              <w:t>Current 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1DC3486" w14:textId="77777777" w:rsidR="008879D1" w:rsidRDefault="00000000">
            <w:pPr>
              <w:spacing w:before="40" w:after="40"/>
            </w:pPr>
            <w:r>
              <w:rPr>
                <w:rFonts w:ascii="Calibri" w:hAnsi="Calibri"/>
                <w:color w:val="333333"/>
              </w:rPr>
              <w:t>Read-only badge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7D7B538" w14:textId="77777777" w:rsidR="008879D1" w:rsidRDefault="00000000">
            <w:pPr>
              <w:spacing w:before="40" w:after="40"/>
            </w:pPr>
            <w:r>
              <w:rPr>
                <w:rFonts w:ascii="Calibri" w:hAnsi="Calibri"/>
                <w:color w:val="333333"/>
              </w:rPr>
              <w:t xml:space="preserve">Displays the current ISO week number and date range from </w:t>
            </w:r>
            <w:r>
              <w:rPr>
                <w:rFonts w:ascii="Calibri" w:hAnsi="Calibri"/>
                <w:i/>
                <w:color w:val="333333"/>
              </w:rPr>
              <w:t>MasterGenWeek</w:t>
            </w:r>
            <w:r>
              <w:rPr>
                <w:rFonts w:ascii="Calibri" w:hAnsi="Calibri"/>
                <w:color w:val="333333"/>
              </w:rPr>
              <w:t>.</w:t>
            </w:r>
          </w:p>
        </w:tc>
      </w:tr>
      <w:tr w:rsidR="008879D1" w14:paraId="45FC359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1644D0C" w14:textId="77777777" w:rsidR="008879D1" w:rsidRDefault="00000000">
            <w:pPr>
              <w:spacing w:before="40" w:after="40"/>
            </w:pPr>
            <w:r>
              <w:rPr>
                <w:rFonts w:ascii="Calibri" w:hAnsi="Calibri"/>
                <w:b/>
                <w:color w:val="333333"/>
              </w:rPr>
              <w:t>Change Week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FECC0EB"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B1BF14" w14:textId="77777777" w:rsidR="008879D1" w:rsidRDefault="00000000">
            <w:pPr>
              <w:spacing w:before="40" w:after="40"/>
            </w:pPr>
            <w:r>
              <w:rPr>
                <w:rFonts w:ascii="Calibri" w:hAnsi="Calibri"/>
                <w:color w:val="333333"/>
              </w:rPr>
              <w:t xml:space="preserve">Planning week selector. Defaults to </w:t>
            </w:r>
            <w:r>
              <w:rPr>
                <w:rFonts w:ascii="Calibri" w:hAnsi="Calibri"/>
                <w:b/>
                <w:color w:val="333333"/>
              </w:rPr>
              <w:t>current ISO week + 1</w:t>
            </w:r>
            <w:r>
              <w:rPr>
                <w:rFonts w:ascii="Calibri" w:hAnsi="Calibri"/>
                <w:color w:val="333333"/>
              </w:rPr>
              <w:t xml:space="preserve"> (next week). Labels show ISO week number and date boundary.</w:t>
            </w:r>
          </w:p>
        </w:tc>
      </w:tr>
    </w:tbl>
    <w:p w14:paraId="77A094BB" w14:textId="77777777" w:rsidR="008879D1" w:rsidRDefault="008879D1">
      <w:pPr>
        <w:spacing w:before="80" w:after="80"/>
      </w:pPr>
    </w:p>
    <w:p w14:paraId="6676B095" w14:textId="77777777" w:rsidR="008879D1" w:rsidRDefault="00000000">
      <w:pPr>
        <w:spacing w:after="120"/>
        <w:ind w:left="432"/>
      </w:pPr>
      <w:r>
        <w:rPr>
          <w:rFonts w:ascii="Calibri" w:hAnsi="Calibri"/>
          <w:color w:val="333333"/>
        </w:rPr>
        <w:t xml:space="preserve">After all three fields are filled (Source, Destination, Week), the system automatically checks for an existing plan in </w:t>
      </w:r>
      <w:r>
        <w:rPr>
          <w:rFonts w:ascii="Calibri" w:hAnsi="Calibri"/>
          <w:i/>
          <w:color w:val="333333"/>
        </w:rPr>
        <w:t>APLPlanHeader</w:t>
      </w:r>
      <w:r>
        <w:rPr>
          <w:rFonts w:ascii="Calibri" w:hAnsi="Calibri"/>
          <w:color w:val="333333"/>
        </w:rPr>
        <w:t>:</w:t>
      </w:r>
    </w:p>
    <w:p w14:paraId="72613EA2" w14:textId="77777777" w:rsidR="008879D1" w:rsidRDefault="008879D1">
      <w:pPr>
        <w:pStyle w:val="ListBullet"/>
        <w:spacing w:after="60"/>
      </w:pPr>
    </w:p>
    <w:p w14:paraId="17ACCC62" w14:textId="77777777" w:rsidR="008879D1" w:rsidRDefault="008879D1">
      <w:pPr>
        <w:pStyle w:val="ListBullet"/>
        <w:spacing w:after="60"/>
      </w:pPr>
    </w:p>
    <w:p w14:paraId="5B298512" w14:textId="77777777" w:rsidR="008879D1" w:rsidRDefault="00000000">
      <w:pPr>
        <w:keepNext/>
        <w:spacing w:before="280" w:after="120"/>
      </w:pPr>
      <w:r>
        <w:rPr>
          <w:rFonts w:ascii="Calibri" w:hAnsi="Calibri"/>
          <w:b/>
          <w:color w:val="1F4E79"/>
          <w:sz w:val="23"/>
        </w:rPr>
        <w:t>1.2. Existing Plans Table</w:t>
      </w:r>
    </w:p>
    <w:p w14:paraId="62E2E997" w14:textId="77777777" w:rsidR="008879D1" w:rsidRDefault="00000000">
      <w:pPr>
        <w:spacing w:after="120"/>
        <w:ind w:left="432"/>
      </w:pPr>
      <w:r>
        <w:rPr>
          <w:rFonts w:ascii="Calibri" w:hAnsi="Calibri"/>
          <w:color w:val="333333"/>
        </w:rPr>
        <w:t>Displays all plans accessible to the current user, sorted by most recently updated.</w:t>
      </w:r>
    </w:p>
    <w:tbl>
      <w:tblPr>
        <w:tblW w:w="8640" w:type="dxa"/>
        <w:tblInd w:w="432" w:type="dxa"/>
        <w:tblLayout w:type="fixed"/>
        <w:tblLook w:val="04A0" w:firstRow="1" w:lastRow="0" w:firstColumn="1" w:lastColumn="0" w:noHBand="0" w:noVBand="1"/>
      </w:tblPr>
      <w:tblGrid>
        <w:gridCol w:w="4320"/>
        <w:gridCol w:w="4320"/>
      </w:tblGrid>
      <w:tr w:rsidR="008879D1" w14:paraId="1E19678C"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6282ED5" w14:textId="77777777" w:rsidR="008879D1" w:rsidRDefault="00000000">
            <w:pPr>
              <w:spacing w:before="40" w:after="40"/>
            </w:pPr>
            <w:r>
              <w:rPr>
                <w:rFonts w:ascii="Calibri" w:hAnsi="Calibri"/>
                <w:b/>
                <w:color w:val="1F4E79"/>
              </w:rPr>
              <w:t>Column</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E996736" w14:textId="77777777" w:rsidR="008879D1" w:rsidRDefault="00000000">
            <w:pPr>
              <w:spacing w:before="40" w:after="40"/>
            </w:pPr>
            <w:r>
              <w:rPr>
                <w:rFonts w:ascii="Calibri" w:hAnsi="Calibri"/>
                <w:b/>
                <w:color w:val="1F4E79"/>
              </w:rPr>
              <w:t>Source</w:t>
            </w:r>
          </w:p>
        </w:tc>
      </w:tr>
      <w:tr w:rsidR="008879D1" w14:paraId="5574CFE5"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FA63309" w14:textId="77777777" w:rsidR="008879D1" w:rsidRDefault="00000000">
            <w:pPr>
              <w:spacing w:before="40" w:after="40"/>
            </w:pPr>
            <w:r>
              <w:rPr>
                <w:rFonts w:ascii="Calibri" w:hAnsi="Calibri"/>
                <w:b/>
                <w:color w:val="333333"/>
              </w:rPr>
              <w:t>Status</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600BD8E" w14:textId="77777777" w:rsidR="008879D1" w:rsidRDefault="00000000">
            <w:pPr>
              <w:spacing w:before="40" w:after="40"/>
            </w:pPr>
            <w:r>
              <w:rPr>
                <w:rFonts w:ascii="Calibri" w:hAnsi="Calibri"/>
                <w:i/>
                <w:color w:val="333333"/>
              </w:rPr>
              <w:t>APLPlanHeader.Status</w:t>
            </w:r>
            <w:r>
              <w:rPr>
                <w:rFonts w:ascii="Calibri" w:hAnsi="Calibri"/>
                <w:color w:val="333333"/>
              </w:rPr>
              <w:t xml:space="preserve"> - Yellow badge (DRAFT), dark-blue badge (COMPLETED)</w:t>
            </w:r>
          </w:p>
        </w:tc>
      </w:tr>
      <w:tr w:rsidR="008879D1" w14:paraId="243436AF"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D585FD3" w14:textId="77777777" w:rsidR="008879D1" w:rsidRDefault="00000000">
            <w:pPr>
              <w:spacing w:before="40" w:after="40"/>
            </w:pPr>
            <w:r>
              <w:rPr>
                <w:rFonts w:ascii="Calibri" w:hAnsi="Calibri"/>
                <w:b/>
                <w:color w:val="333333"/>
              </w:rPr>
              <w:t>Source Plant</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2612779" w14:textId="77777777" w:rsidR="008879D1" w:rsidRDefault="00000000">
            <w:pPr>
              <w:spacing w:before="40" w:after="40"/>
            </w:pPr>
            <w:r>
              <w:rPr>
                <w:rFonts w:ascii="Calibri" w:hAnsi="Calibri"/>
                <w:i/>
                <w:color w:val="333333"/>
              </w:rPr>
              <w:t>APLPlanHeader.SourceCode</w:t>
            </w:r>
            <w:r>
              <w:rPr>
                <w:rFonts w:ascii="Calibri" w:hAnsi="Calibri"/>
                <w:color w:val="333333"/>
              </w:rPr>
              <w:t xml:space="preserve"> + </w:t>
            </w:r>
            <w:r>
              <w:rPr>
                <w:rFonts w:ascii="Calibri" w:hAnsi="Calibri"/>
                <w:i/>
                <w:color w:val="333333"/>
              </w:rPr>
              <w:t>SourceName</w:t>
            </w:r>
          </w:p>
        </w:tc>
      </w:tr>
      <w:tr w:rsidR="008879D1" w14:paraId="0ED7C894"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222965E" w14:textId="77777777" w:rsidR="008879D1" w:rsidRDefault="00000000">
            <w:pPr>
              <w:spacing w:before="40" w:after="40"/>
            </w:pPr>
            <w:r>
              <w:rPr>
                <w:rFonts w:ascii="Calibri" w:hAnsi="Calibri"/>
                <w:b/>
                <w:color w:val="333333"/>
              </w:rPr>
              <w:t>Destination</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3EF4FDF" w14:textId="77777777" w:rsidR="008879D1" w:rsidRDefault="00000000">
            <w:pPr>
              <w:spacing w:before="40" w:after="40"/>
            </w:pPr>
            <w:r>
              <w:rPr>
                <w:rFonts w:ascii="Calibri" w:hAnsi="Calibri"/>
                <w:i/>
                <w:color w:val="333333"/>
              </w:rPr>
              <w:t>APLPlanHeader.AreaCode</w:t>
            </w:r>
            <w:r>
              <w:rPr>
                <w:rFonts w:ascii="Calibri" w:hAnsi="Calibri"/>
                <w:color w:val="333333"/>
              </w:rPr>
              <w:t xml:space="preserve"> + </w:t>
            </w:r>
            <w:r>
              <w:rPr>
                <w:rFonts w:ascii="Calibri" w:hAnsi="Calibri"/>
                <w:i/>
                <w:color w:val="333333"/>
              </w:rPr>
              <w:t>AreaName</w:t>
            </w:r>
          </w:p>
        </w:tc>
      </w:tr>
      <w:tr w:rsidR="008879D1" w14:paraId="6A443E17"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7368078" w14:textId="77777777" w:rsidR="008879D1" w:rsidRDefault="00000000">
            <w:pPr>
              <w:spacing w:before="40" w:after="40"/>
            </w:pPr>
            <w:r>
              <w:rPr>
                <w:rFonts w:ascii="Calibri" w:hAnsi="Calibri"/>
                <w:b/>
                <w:color w:val="333333"/>
              </w:rPr>
              <w:t>Week / Year</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0EB345A" w14:textId="77777777" w:rsidR="008879D1" w:rsidRDefault="00000000">
            <w:pPr>
              <w:spacing w:before="40" w:after="40"/>
            </w:pPr>
            <w:r>
              <w:rPr>
                <w:rFonts w:ascii="Calibri" w:hAnsi="Calibri"/>
                <w:i/>
                <w:color w:val="333333"/>
              </w:rPr>
              <w:t>APLPlanHeader.Week</w:t>
            </w:r>
            <w:r>
              <w:rPr>
                <w:rFonts w:ascii="Calibri" w:hAnsi="Calibri"/>
                <w:color w:val="333333"/>
              </w:rPr>
              <w:t xml:space="preserve"> / </w:t>
            </w:r>
            <w:r>
              <w:rPr>
                <w:rFonts w:ascii="Calibri" w:hAnsi="Calibri"/>
                <w:i/>
                <w:color w:val="333333"/>
              </w:rPr>
              <w:t>APLPlanHeader.Year</w:t>
            </w:r>
          </w:p>
        </w:tc>
      </w:tr>
      <w:tr w:rsidR="008879D1" w14:paraId="75F47EDA"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70EF556" w14:textId="77777777" w:rsidR="008879D1" w:rsidRDefault="00000000">
            <w:pPr>
              <w:spacing w:before="40" w:after="40"/>
            </w:pPr>
            <w:r>
              <w:rPr>
                <w:rFonts w:ascii="Calibri" w:hAnsi="Calibri"/>
                <w:b/>
                <w:color w:val="333333"/>
              </w:rPr>
              <w:t>Period</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3E6BD2E" w14:textId="77777777" w:rsidR="008879D1" w:rsidRDefault="00000000">
            <w:pPr>
              <w:spacing w:before="40" w:after="40"/>
            </w:pPr>
            <w:r>
              <w:rPr>
                <w:rFonts w:ascii="Calibri" w:hAnsi="Calibri"/>
                <w:color w:val="333333"/>
              </w:rPr>
              <w:t xml:space="preserve">Start–End date range from </w:t>
            </w:r>
            <w:r>
              <w:rPr>
                <w:rFonts w:ascii="Calibri" w:hAnsi="Calibri"/>
                <w:i/>
                <w:color w:val="333333"/>
              </w:rPr>
              <w:t>MasterGenWeek</w:t>
            </w:r>
          </w:p>
        </w:tc>
      </w:tr>
      <w:tr w:rsidR="008879D1" w14:paraId="68558C10"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FB355D3" w14:textId="77777777" w:rsidR="008879D1" w:rsidRDefault="00000000">
            <w:pPr>
              <w:spacing w:before="40" w:after="40"/>
            </w:pPr>
            <w:r>
              <w:rPr>
                <w:rFonts w:ascii="Calibri" w:hAnsi="Calibri"/>
                <w:b/>
                <w:color w:val="333333"/>
              </w:rPr>
              <w:lastRenderedPageBreak/>
              <w:t>Created By / Updated At</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DF05764" w14:textId="77777777" w:rsidR="008879D1" w:rsidRDefault="00000000">
            <w:pPr>
              <w:spacing w:before="40" w:after="40"/>
            </w:pPr>
            <w:r>
              <w:rPr>
                <w:rFonts w:ascii="Calibri" w:hAnsi="Calibri"/>
                <w:i/>
                <w:color w:val="333333"/>
              </w:rPr>
              <w:t>APLPlanHeader.CreatedBy</w:t>
            </w:r>
            <w:r>
              <w:rPr>
                <w:rFonts w:ascii="Calibri" w:hAnsi="Calibri"/>
                <w:color w:val="333333"/>
              </w:rPr>
              <w:t xml:space="preserve"> / </w:t>
            </w:r>
            <w:r>
              <w:rPr>
                <w:rFonts w:ascii="Calibri" w:hAnsi="Calibri"/>
                <w:i/>
                <w:color w:val="333333"/>
              </w:rPr>
              <w:t>UpdatedAt</w:t>
            </w:r>
          </w:p>
        </w:tc>
      </w:tr>
      <w:tr w:rsidR="008879D1" w14:paraId="0AB7823D"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4EB41DE" w14:textId="77777777" w:rsidR="008879D1" w:rsidRDefault="00000000">
            <w:pPr>
              <w:spacing w:before="40" w:after="40"/>
            </w:pPr>
            <w:r>
              <w:rPr>
                <w:rFonts w:ascii="Calibri" w:hAnsi="Calibri"/>
                <w:b/>
                <w:color w:val="333333"/>
              </w:rPr>
              <w:t>Action</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04AA562" w14:textId="77777777" w:rsidR="008879D1" w:rsidRDefault="00000000">
            <w:pPr>
              <w:spacing w:before="40" w:after="40"/>
            </w:pPr>
            <w:r>
              <w:rPr>
                <w:rFonts w:ascii="Calibri" w:hAnsi="Calibri"/>
                <w:b/>
                <w:color w:val="333333"/>
              </w:rPr>
              <w:t>Open</w:t>
            </w:r>
            <w:r>
              <w:rPr>
                <w:rFonts w:ascii="Calibri" w:hAnsi="Calibri"/>
                <w:color w:val="333333"/>
              </w:rPr>
              <w:t xml:space="preserve"> button - navigates to the Detail page</w:t>
            </w:r>
          </w:p>
        </w:tc>
      </w:tr>
    </w:tbl>
    <w:p w14:paraId="3D0C0546" w14:textId="77777777" w:rsidR="008879D1" w:rsidRDefault="008879D1">
      <w:pPr>
        <w:spacing w:before="80" w:after="80"/>
      </w:pPr>
    </w:p>
    <w:p w14:paraId="1133213B" w14:textId="77777777" w:rsidR="008879D1" w:rsidRDefault="00000000">
      <w:pPr>
        <w:keepNext/>
        <w:spacing w:before="280" w:after="120"/>
      </w:pPr>
      <w:r>
        <w:rPr>
          <w:rFonts w:ascii="Calibri" w:hAnsi="Calibri"/>
          <w:b/>
          <w:color w:val="1F4E79"/>
          <w:sz w:val="26"/>
        </w:rPr>
        <w:t xml:space="preserve">2. </w:t>
      </w:r>
      <w:r w:rsidRPr="009D0737">
        <w:rPr>
          <w:rStyle w:val="Heading2Char"/>
        </w:rPr>
        <w:t>Detail Page - Core Planning Interface</w:t>
      </w:r>
    </w:p>
    <w:p w14:paraId="718E7CE4" w14:textId="77777777" w:rsidR="008879D1" w:rsidRDefault="00000000">
      <w:pPr>
        <w:spacing w:after="120"/>
        <w:ind w:left="432"/>
      </w:pPr>
      <w:r>
        <w:rPr>
          <w:rFonts w:ascii="Calibri" w:hAnsi="Calibri"/>
          <w:color w:val="333333"/>
        </w:rPr>
        <w:t xml:space="preserve">The Detail page is the main planning workspace. Clicking </w:t>
      </w:r>
      <w:r>
        <w:rPr>
          <w:rFonts w:ascii="Calibri" w:hAnsi="Calibri"/>
          <w:b/>
          <w:color w:val="333333"/>
        </w:rPr>
        <w:t>Open</w:t>
      </w:r>
      <w:r>
        <w:rPr>
          <w:rFonts w:ascii="Calibri" w:hAnsi="Calibri"/>
          <w:color w:val="333333"/>
        </w:rPr>
        <w:t xml:space="preserve"> or </w:t>
      </w:r>
      <w:r>
        <w:rPr>
          <w:rFonts w:ascii="Calibri" w:hAnsi="Calibri"/>
          <w:b/>
          <w:color w:val="333333"/>
        </w:rPr>
        <w:t>Create New Plan</w:t>
      </w:r>
      <w:r>
        <w:rPr>
          <w:rFonts w:ascii="Calibri" w:hAnsi="Calibri"/>
          <w:color w:val="333333"/>
        </w:rPr>
        <w:t xml:space="preserve"> on the index navigates here with Source, Destination, Week, and Year passed as route parameters.</w:t>
      </w:r>
    </w:p>
    <w:p w14:paraId="025A3A55" w14:textId="77777777" w:rsidR="008879D1" w:rsidRDefault="00000000">
      <w:pPr>
        <w:keepNext/>
        <w:spacing w:before="160" w:after="80"/>
        <w:jc w:val="center"/>
      </w:pPr>
      <w:r>
        <w:rPr>
          <w:noProof/>
        </w:rPr>
        <w:drawing>
          <wp:inline distT="0" distB="0" distL="0" distR="0" wp14:anchorId="0125FF9E" wp14:editId="29CC0E11">
            <wp:extent cx="5486400" cy="3038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screenshot_80.png"/>
                    <pic:cNvPicPr/>
                  </pic:nvPicPr>
                  <pic:blipFill>
                    <a:blip r:embed="rId7"/>
                    <a:stretch>
                      <a:fillRect/>
                    </a:stretch>
                  </pic:blipFill>
                  <pic:spPr>
                    <a:xfrm>
                      <a:off x="0" y="0"/>
                      <a:ext cx="5486400" cy="3038445"/>
                    </a:xfrm>
                    <a:prstGeom prst="rect">
                      <a:avLst/>
                    </a:prstGeom>
                  </pic:spPr>
                </pic:pic>
              </a:graphicData>
            </a:graphic>
          </wp:inline>
        </w:drawing>
      </w:r>
    </w:p>
    <w:p w14:paraId="5A7C79F6" w14:textId="77777777" w:rsidR="008879D1" w:rsidRDefault="00000000">
      <w:pPr>
        <w:jc w:val="center"/>
      </w:pPr>
      <w:r>
        <w:rPr>
          <w:rFonts w:ascii="Calibri" w:hAnsi="Calibri"/>
          <w:i/>
          <w:color w:val="7F7F7F"/>
          <w:sz w:val="18"/>
        </w:rPr>
        <w:t>Figure: 2.6.1-2 - AP Planning Book Detail Page (Allocation Grid)</w:t>
      </w:r>
    </w:p>
    <w:p w14:paraId="745FBD37" w14:textId="77777777" w:rsidR="008879D1" w:rsidRDefault="00000000">
      <w:pPr>
        <w:keepNext/>
        <w:spacing w:before="280" w:after="120"/>
      </w:pPr>
      <w:r>
        <w:rPr>
          <w:rFonts w:ascii="Calibri" w:hAnsi="Calibri"/>
          <w:b/>
          <w:color w:val="1F4E79"/>
          <w:sz w:val="26"/>
        </w:rPr>
        <w:t>3. Plan Info Bar (Persistent Header)</w:t>
      </w:r>
    </w:p>
    <w:p w14:paraId="17EAD893" w14:textId="77777777" w:rsidR="008879D1" w:rsidRDefault="00000000">
      <w:pPr>
        <w:spacing w:after="120"/>
        <w:ind w:left="432"/>
      </w:pPr>
      <w:r>
        <w:rPr>
          <w:rFonts w:ascii="Calibri" w:hAnsi="Calibri"/>
          <w:color w:val="333333"/>
        </w:rPr>
        <w:t>A persistent information bar rendered at the top of the Detail page. Displays the plan-level context and transport defaults.</w:t>
      </w:r>
    </w:p>
    <w:p w14:paraId="278340F7" w14:textId="77777777" w:rsidR="008879D1" w:rsidRDefault="00000000">
      <w:pPr>
        <w:spacing w:after="120"/>
        <w:ind w:left="432"/>
      </w:pPr>
      <w:r>
        <w:rPr>
          <w:rFonts w:ascii="Calibri" w:hAnsi="Calibri"/>
          <w:color w:val="333333"/>
        </w:rPr>
        <w:t xml:space="preserve">All values default from </w:t>
      </w:r>
      <w:r>
        <w:rPr>
          <w:rFonts w:ascii="Calibri" w:hAnsi="Calibri"/>
          <w:i/>
          <w:color w:val="333333"/>
        </w:rPr>
        <w:t>APLMasterSourceModaDetail WHERE IsDefault = 1</w:t>
      </w:r>
      <w:r>
        <w:rPr>
          <w:rFonts w:ascii="Calibri" w:hAnsi="Calibri"/>
          <w:color w:val="333333"/>
        </w:rPr>
        <w:t xml:space="preserve"> for the selected Source + Destination pair, and are overridden by the latest confirmed </w:t>
      </w:r>
      <w:r>
        <w:rPr>
          <w:rFonts w:ascii="Calibri" w:hAnsi="Calibri"/>
          <w:i/>
          <w:color w:val="333333"/>
        </w:rPr>
        <w:t>APLPlanTransportConfig</w:t>
      </w:r>
      <w:r>
        <w:rPr>
          <w:rFonts w:ascii="Calibri" w:hAnsi="Calibri"/>
          <w:color w:val="333333"/>
        </w:rPr>
        <w:t xml:space="preserve"> record if a transport change was previously saved.</w:t>
      </w:r>
    </w:p>
    <w:tbl>
      <w:tblPr>
        <w:tblW w:w="8640" w:type="dxa"/>
        <w:tblInd w:w="432" w:type="dxa"/>
        <w:tblLayout w:type="fixed"/>
        <w:tblLook w:val="04A0" w:firstRow="1" w:lastRow="0" w:firstColumn="1" w:lastColumn="0" w:noHBand="0" w:noVBand="1"/>
      </w:tblPr>
      <w:tblGrid>
        <w:gridCol w:w="2880"/>
        <w:gridCol w:w="2880"/>
        <w:gridCol w:w="2880"/>
      </w:tblGrid>
      <w:tr w:rsidR="008879D1" w14:paraId="6EAA68A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1601B18" w14:textId="77777777" w:rsidR="008879D1" w:rsidRDefault="00000000">
            <w:pPr>
              <w:spacing w:before="40" w:after="40"/>
            </w:pPr>
            <w:r>
              <w:rPr>
                <w:rFonts w:ascii="Calibri" w:hAnsi="Calibri"/>
                <w:b/>
                <w:color w:val="1F4E79"/>
              </w:rPr>
              <w:t>Element</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EFC5FFB" w14:textId="77777777" w:rsidR="008879D1" w:rsidRDefault="00000000">
            <w:pPr>
              <w:spacing w:before="40" w:after="40"/>
            </w:pPr>
            <w:r>
              <w:rPr>
                <w:rFonts w:ascii="Calibri" w:hAnsi="Calibri"/>
                <w:b/>
                <w:color w:val="1F4E79"/>
              </w:rPr>
              <w:t>Source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2FAE832" w14:textId="77777777" w:rsidR="008879D1" w:rsidRDefault="00000000">
            <w:pPr>
              <w:spacing w:before="40" w:after="40"/>
            </w:pPr>
            <w:r>
              <w:rPr>
                <w:rFonts w:ascii="Calibri" w:hAnsi="Calibri"/>
                <w:b/>
                <w:color w:val="1F4E79"/>
              </w:rPr>
              <w:t>Notes</w:t>
            </w:r>
          </w:p>
        </w:tc>
      </w:tr>
      <w:tr w:rsidR="008879D1" w14:paraId="54C49D4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A7CD79D" w14:textId="77777777" w:rsidR="008879D1" w:rsidRDefault="00000000">
            <w:pPr>
              <w:spacing w:before="40" w:after="40"/>
            </w:pPr>
            <w:r>
              <w:rPr>
                <w:rFonts w:ascii="Calibri" w:hAnsi="Calibri"/>
                <w:b/>
                <w:color w:val="333333"/>
              </w:rPr>
              <w:t>Source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2685476" w14:textId="77777777" w:rsidR="008879D1" w:rsidRDefault="00000000">
            <w:pPr>
              <w:spacing w:before="40" w:after="40"/>
            </w:pPr>
            <w:r>
              <w:rPr>
                <w:rFonts w:ascii="Calibri" w:hAnsi="Calibri"/>
                <w:i/>
                <w:color w:val="333333"/>
              </w:rPr>
              <w:t>APLMasterSourceModaDetail.SourcePlantCode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77D1613" w14:textId="77777777" w:rsidR="008879D1" w:rsidRDefault="00000000">
            <w:pPr>
              <w:spacing w:before="40" w:after="40"/>
            </w:pPr>
            <w:r>
              <w:rPr>
                <w:rFonts w:ascii="Calibri" w:hAnsi="Calibri"/>
                <w:color w:val="333333"/>
              </w:rPr>
              <w:t xml:space="preserve">Display name resolved via </w:t>
            </w:r>
            <w:r>
              <w:rPr>
                <w:rFonts w:ascii="Calibri" w:hAnsi="Calibri"/>
                <w:i/>
                <w:color w:val="333333"/>
              </w:rPr>
              <w:t>MasterLocation</w:t>
            </w:r>
          </w:p>
        </w:tc>
      </w:tr>
      <w:tr w:rsidR="008879D1" w14:paraId="036A4FE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5D1DC53" w14:textId="77777777" w:rsidR="008879D1" w:rsidRDefault="00000000">
            <w:pPr>
              <w:spacing w:before="40" w:after="40"/>
            </w:pPr>
            <w:r>
              <w:rPr>
                <w:rFonts w:ascii="Calibri" w:hAnsi="Calibri"/>
                <w:b/>
                <w:color w:val="333333"/>
              </w:rPr>
              <w:lastRenderedPageBreak/>
              <w:t>Destination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EFE0C7C" w14:textId="77777777" w:rsidR="008879D1" w:rsidRDefault="00000000">
            <w:pPr>
              <w:spacing w:before="40" w:after="40"/>
            </w:pPr>
            <w:r>
              <w:rPr>
                <w:rFonts w:ascii="Calibri" w:hAnsi="Calibri"/>
                <w:i/>
                <w:color w:val="333333"/>
              </w:rPr>
              <w:t>APLMasterSourceModaDetail.DestPlantCode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331AA97" w14:textId="77777777" w:rsidR="008879D1" w:rsidRDefault="00000000">
            <w:pPr>
              <w:spacing w:before="40" w:after="40"/>
            </w:pPr>
            <w:r>
              <w:rPr>
                <w:rFonts w:ascii="Calibri" w:hAnsi="Calibri"/>
                <w:color w:val="333333"/>
              </w:rPr>
              <w:t xml:space="preserve">Display name resolved via </w:t>
            </w:r>
            <w:r>
              <w:rPr>
                <w:rFonts w:ascii="Calibri" w:hAnsi="Calibri"/>
                <w:i/>
                <w:color w:val="333333"/>
              </w:rPr>
              <w:t>MasterLocation</w:t>
            </w:r>
          </w:p>
        </w:tc>
      </w:tr>
      <w:tr w:rsidR="008879D1" w14:paraId="6892D87B"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87293B" w14:textId="77777777" w:rsidR="008879D1" w:rsidRDefault="00000000">
            <w:pPr>
              <w:spacing w:before="40" w:after="40"/>
            </w:pPr>
            <w:r>
              <w:rPr>
                <w:rFonts w:ascii="Calibri" w:hAnsi="Calibri"/>
                <w:b/>
                <w:color w:val="333333"/>
              </w:rPr>
              <w:t>Week / Year</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C4582A3" w14:textId="77777777" w:rsidR="008879D1" w:rsidRDefault="00000000">
            <w:pPr>
              <w:spacing w:before="40" w:after="40"/>
            </w:pPr>
            <w:r>
              <w:rPr>
                <w:rFonts w:ascii="Calibri" w:hAnsi="Calibri"/>
                <w:color w:val="333333"/>
              </w:rPr>
              <w:t>User-selected values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B1AEFD" w14:textId="77777777" w:rsidR="008879D1" w:rsidRDefault="00000000">
            <w:pPr>
              <w:spacing w:before="40" w:after="40"/>
            </w:pPr>
            <w:r>
              <w:rPr>
                <w:rFonts w:ascii="Calibri" w:hAnsi="Calibri"/>
                <w:color w:val="333333"/>
              </w:rPr>
              <w:t>Passed as route parameters</w:t>
            </w:r>
          </w:p>
        </w:tc>
      </w:tr>
      <w:tr w:rsidR="008879D1" w14:paraId="3BD8EC9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487C5D7" w14:textId="77777777" w:rsidR="008879D1" w:rsidRDefault="00000000">
            <w:pPr>
              <w:spacing w:before="40" w:after="40"/>
            </w:pPr>
            <w:r>
              <w:rPr>
                <w:rFonts w:ascii="Calibri" w:hAnsi="Calibri"/>
                <w:b/>
                <w:color w:val="333333"/>
              </w:rPr>
              <w:t>Default 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7BDBD2B" w14:textId="77777777" w:rsidR="008879D1" w:rsidRDefault="00000000">
            <w:pPr>
              <w:spacing w:before="40" w:after="40"/>
            </w:pPr>
            <w:r>
              <w:rPr>
                <w:rFonts w:ascii="Calibri" w:hAnsi="Calibri"/>
                <w:i/>
                <w:color w:val="333333"/>
              </w:rPr>
              <w:t>APLMasterSourceModaDetail.Moda WHERE IsDefault = 1</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50F0252" w14:textId="77777777" w:rsidR="008879D1" w:rsidRDefault="00000000">
            <w:pPr>
              <w:spacing w:before="40" w:after="40"/>
            </w:pPr>
            <w:r>
              <w:rPr>
                <w:rFonts w:ascii="Calibri" w:hAnsi="Calibri"/>
                <w:color w:val="333333"/>
              </w:rPr>
              <w:t>Read-only display; AP Team sets day-level Moda directly in the Transport Config Header after enabling Edit Transport</w:t>
            </w:r>
          </w:p>
        </w:tc>
      </w:tr>
      <w:tr w:rsidR="008879D1" w14:paraId="07D547F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BFA214C" w14:textId="77777777" w:rsidR="008879D1" w:rsidRDefault="00000000">
            <w:pPr>
              <w:spacing w:before="40" w:after="40"/>
            </w:pPr>
            <w:r>
              <w:rPr>
                <w:rFonts w:ascii="Calibri" w:hAnsi="Calibri"/>
                <w:b/>
                <w:color w:val="333333"/>
              </w:rPr>
              <w:t>Default Vehicle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5DC276B" w14:textId="77777777" w:rsidR="008879D1" w:rsidRDefault="00000000">
            <w:pPr>
              <w:spacing w:before="40" w:after="40"/>
            </w:pPr>
            <w:r>
              <w:rPr>
                <w:rFonts w:ascii="Calibri" w:hAnsi="Calibri"/>
                <w:i/>
                <w:color w:val="333333"/>
              </w:rPr>
              <w:t>APLMasterSourceModaDetail.VehicleType WHERE IsDefault = 1</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9E1004C" w14:textId="77777777" w:rsidR="008879D1" w:rsidRDefault="00000000">
            <w:pPr>
              <w:spacing w:before="40" w:after="40"/>
            </w:pPr>
            <w:r>
              <w:rPr>
                <w:rFonts w:ascii="Calibri" w:hAnsi="Calibri"/>
                <w:color w:val="333333"/>
              </w:rPr>
              <w:t>Read-only display; AP Team sets day-level Vehicle Type directly in the Transport Config Header after enabling Edit Transport</w:t>
            </w:r>
          </w:p>
        </w:tc>
      </w:tr>
      <w:tr w:rsidR="008879D1" w14:paraId="20FA863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C35A459" w14:textId="77777777" w:rsidR="008879D1" w:rsidRDefault="00000000">
            <w:pPr>
              <w:spacing w:before="40" w:after="40"/>
            </w:pPr>
            <w:r>
              <w:rPr>
                <w:rFonts w:ascii="Calibri" w:hAnsi="Calibri"/>
                <w:b/>
                <w:color w:val="333333"/>
              </w:rPr>
              <w:t>Lead 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0EE9BDC" w14:textId="77777777" w:rsidR="008879D1" w:rsidRDefault="00000000">
            <w:pPr>
              <w:spacing w:before="40" w:after="40"/>
            </w:pPr>
            <w:r>
              <w:rPr>
                <w:rFonts w:ascii="Calibri" w:hAnsi="Calibri"/>
                <w:i/>
                <w:color w:val="333333"/>
              </w:rPr>
              <w:t>APLMasterSourceModaDetail.LeadTime WHERE IsDefault = 1</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CDE233B" w14:textId="77777777" w:rsidR="008879D1" w:rsidRDefault="00000000">
            <w:pPr>
              <w:spacing w:before="40" w:after="40"/>
            </w:pPr>
            <w:r>
              <w:rPr>
                <w:rFonts w:ascii="Calibri" w:hAnsi="Calibri"/>
                <w:color w:val="333333"/>
              </w:rPr>
              <w:t xml:space="preserve">Displayed as a large orange accent badge, e.g. </w:t>
            </w:r>
            <w:r>
              <w:rPr>
                <w:rFonts w:ascii="Calibri" w:hAnsi="Calibri"/>
                <w:b/>
                <w:color w:val="333333"/>
              </w:rPr>
              <w:t>LEAD TIME 1 day(s)</w:t>
            </w:r>
          </w:p>
        </w:tc>
      </w:tr>
    </w:tbl>
    <w:p w14:paraId="45FCE372" w14:textId="77777777" w:rsidR="008879D1" w:rsidRDefault="008879D1">
      <w:pPr>
        <w:spacing w:before="80" w:after="80"/>
      </w:pPr>
    </w:p>
    <w:p w14:paraId="11AE6DF9" w14:textId="77777777" w:rsidR="008879D1" w:rsidRDefault="00000000">
      <w:pPr>
        <w:keepNext/>
        <w:spacing w:before="280" w:after="120"/>
      </w:pPr>
      <w:r>
        <w:rPr>
          <w:rFonts w:ascii="Calibri" w:hAnsi="Calibri"/>
          <w:b/>
          <w:color w:val="1F4E79"/>
          <w:sz w:val="26"/>
        </w:rPr>
        <w:t>4. Action Bar</w:t>
      </w:r>
    </w:p>
    <w:p w14:paraId="6BBDAFF6" w14:textId="77777777" w:rsidR="008879D1" w:rsidRDefault="00000000">
      <w:pPr>
        <w:spacing w:after="120"/>
        <w:ind w:left="432"/>
      </w:pPr>
      <w:r>
        <w:rPr>
          <w:rFonts w:ascii="Calibri" w:hAnsi="Calibri"/>
          <w:color w:val="333333"/>
        </w:rPr>
        <w:t>Four buttons are rendered in a single row above the week tabs.</w:t>
      </w:r>
    </w:p>
    <w:tbl>
      <w:tblPr>
        <w:tblW w:w="8640" w:type="dxa"/>
        <w:tblInd w:w="432" w:type="dxa"/>
        <w:tblLayout w:type="fixed"/>
        <w:tblLook w:val="04A0" w:firstRow="1" w:lastRow="0" w:firstColumn="1" w:lastColumn="0" w:noHBand="0" w:noVBand="1"/>
      </w:tblPr>
      <w:tblGrid>
        <w:gridCol w:w="2880"/>
        <w:gridCol w:w="2880"/>
        <w:gridCol w:w="2880"/>
      </w:tblGrid>
      <w:tr w:rsidR="008879D1" w14:paraId="713B468B"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7146DA5" w14:textId="77777777" w:rsidR="008879D1" w:rsidRDefault="00000000">
            <w:pPr>
              <w:spacing w:before="40" w:after="40"/>
            </w:pPr>
            <w:r>
              <w:rPr>
                <w:rFonts w:ascii="Calibri" w:hAnsi="Calibri"/>
                <w:b/>
                <w:color w:val="1F4E79"/>
              </w:rPr>
              <w:t>Button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5BF47C2" w14:textId="77777777" w:rsidR="008879D1" w:rsidRDefault="00000000">
            <w:pPr>
              <w:spacing w:before="40" w:after="40"/>
            </w:pPr>
            <w:r>
              <w:rPr>
                <w:rFonts w:ascii="Calibri" w:hAnsi="Calibri"/>
                <w:b/>
                <w:color w:val="1F4E79"/>
              </w:rPr>
              <w:t>Position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63097C5" w14:textId="77777777" w:rsidR="008879D1" w:rsidRDefault="00000000">
            <w:pPr>
              <w:spacing w:before="40" w:after="40"/>
            </w:pPr>
            <w:r>
              <w:rPr>
                <w:rFonts w:ascii="Calibri" w:hAnsi="Calibri"/>
                <w:b/>
                <w:color w:val="1F4E79"/>
              </w:rPr>
              <w:t>Action</w:t>
            </w:r>
          </w:p>
        </w:tc>
      </w:tr>
      <w:tr w:rsidR="008879D1" w14:paraId="58F71F6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A0E2482" w14:textId="77777777" w:rsidR="008879D1" w:rsidRDefault="00000000">
            <w:pPr>
              <w:spacing w:before="40" w:after="40"/>
            </w:pPr>
            <w:r>
              <w:rPr>
                <w:rFonts w:ascii="Calibri" w:hAnsi="Calibri"/>
                <w:b/>
                <w:color w:val="333333"/>
              </w:rPr>
              <w:t>Calculate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B9B32D1" w14:textId="77777777" w:rsidR="008879D1" w:rsidRDefault="00000000">
            <w:pPr>
              <w:spacing w:before="40" w:after="40"/>
            </w:pPr>
            <w:r>
              <w:rPr>
                <w:rFonts w:ascii="Calibri" w:hAnsi="Calibri"/>
                <w:color w:val="333333"/>
              </w:rPr>
              <w:t>Left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BF9607A" w14:textId="77777777" w:rsidR="008879D1" w:rsidRDefault="00000000">
            <w:pPr>
              <w:spacing w:before="40" w:after="40"/>
            </w:pPr>
            <w:r>
              <w:rPr>
                <w:rFonts w:ascii="Calibri" w:hAnsi="Calibri"/>
                <w:color w:val="333333"/>
              </w:rPr>
              <w:t>Runs the SKU list calculation (</w:t>
            </w:r>
            <w:r>
              <w:rPr>
                <w:rFonts w:ascii="Calibri" w:hAnsi="Calibri"/>
                <w:i/>
                <w:color w:val="333333"/>
              </w:rPr>
              <w:t>GetSkuList</w:t>
            </w:r>
            <w:r>
              <w:rPr>
                <w:rFonts w:ascii="Calibri" w:hAnsi="Calibri"/>
                <w:color w:val="333333"/>
              </w:rPr>
              <w:t xml:space="preserve">) for all four week tabs in a single click. Displays a step-by-step progress bar during execution. Populates projections, vehicle suggestions, and activates week tabs on completion. Enables the </w:t>
            </w:r>
            <w:r>
              <w:rPr>
                <w:rFonts w:ascii="Calibri" w:hAnsi="Calibri"/>
                <w:b/>
                <w:color w:val="333333"/>
              </w:rPr>
              <w:t>Save Plan</w:t>
            </w:r>
            <w:r>
              <w:rPr>
                <w:rFonts w:ascii="Calibri" w:hAnsi="Calibri"/>
                <w:color w:val="333333"/>
              </w:rPr>
              <w:t xml:space="preserve"> button.</w:t>
            </w:r>
          </w:p>
        </w:tc>
      </w:tr>
      <w:tr w:rsidR="008879D1" w14:paraId="71CFFB5B"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B7BBE35" w14:textId="77777777" w:rsidR="008879D1" w:rsidRDefault="00000000">
            <w:pPr>
              <w:spacing w:before="40" w:after="40"/>
            </w:pPr>
            <w:r>
              <w:rPr>
                <w:rFonts w:ascii="Calibri" w:hAnsi="Calibri"/>
                <w:b/>
                <w:color w:val="333333"/>
              </w:rPr>
              <w:lastRenderedPageBreak/>
              <w:t>DC Stock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53CB54B" w14:textId="77777777" w:rsidR="008879D1" w:rsidRDefault="00000000">
            <w:pPr>
              <w:spacing w:before="40" w:after="40"/>
            </w:pPr>
            <w:r>
              <w:rPr>
                <w:rFonts w:ascii="Calibri" w:hAnsi="Calibri"/>
                <w:color w:val="333333"/>
              </w:rPr>
              <w:t>Left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503E75F" w14:textId="77777777" w:rsidR="008879D1" w:rsidRDefault="00000000">
            <w:pPr>
              <w:spacing w:before="40" w:after="40"/>
            </w:pPr>
            <w:r>
              <w:rPr>
                <w:rFonts w:ascii="Calibri" w:hAnsi="Calibri"/>
                <w:color w:val="333333"/>
              </w:rPr>
              <w:t xml:space="preserve">Opens a modal displaying current-week opening stock from </w:t>
            </w:r>
            <w:r>
              <w:rPr>
                <w:rFonts w:ascii="Calibri" w:hAnsi="Calibri"/>
                <w:i/>
                <w:color w:val="333333"/>
              </w:rPr>
              <w:t>APLStockDC</w:t>
            </w:r>
            <w:r>
              <w:rPr>
                <w:rFonts w:ascii="Calibri" w:hAnsi="Calibri"/>
                <w:color w:val="333333"/>
              </w:rPr>
              <w:t xml:space="preserve"> for the selected Source DC. Filtered by </w:t>
            </w:r>
            <w:r>
              <w:rPr>
                <w:rFonts w:ascii="Calibri" w:hAnsi="Calibri"/>
                <w:i/>
                <w:color w:val="333333"/>
              </w:rPr>
              <w:t>SourcePlantCode</w:t>
            </w:r>
            <w:r>
              <w:rPr>
                <w:rFonts w:ascii="Calibri" w:hAnsi="Calibri"/>
                <w:color w:val="333333"/>
              </w:rPr>
              <w:t xml:space="preserve"> only - one DC covers two zones, so data is shown as </w:t>
            </w:r>
            <w:r>
              <w:rPr>
                <w:rFonts w:ascii="Calibri" w:hAnsi="Calibri"/>
                <w:b/>
                <w:color w:val="333333"/>
              </w:rPr>
              <w:t>East</w:t>
            </w:r>
            <w:r>
              <w:rPr>
                <w:rFonts w:ascii="Calibri" w:hAnsi="Calibri"/>
                <w:color w:val="333333"/>
              </w:rPr>
              <w:t xml:space="preserve"> and </w:t>
            </w:r>
            <w:r>
              <w:rPr>
                <w:rFonts w:ascii="Calibri" w:hAnsi="Calibri"/>
                <w:b/>
                <w:color w:val="333333"/>
              </w:rPr>
              <w:t>West</w:t>
            </w:r>
            <w:r>
              <w:rPr>
                <w:rFonts w:ascii="Calibri" w:hAnsi="Calibri"/>
                <w:color w:val="333333"/>
              </w:rPr>
              <w:t xml:space="preserve"> side by side.</w:t>
            </w:r>
          </w:p>
        </w:tc>
      </w:tr>
      <w:tr w:rsidR="008879D1" w14:paraId="4E3A256F"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2EAB5B6" w14:textId="77777777" w:rsidR="008879D1" w:rsidRDefault="00000000">
            <w:pPr>
              <w:spacing w:before="40" w:after="40"/>
            </w:pPr>
            <w:r>
              <w:rPr>
                <w:rFonts w:ascii="Calibri" w:hAnsi="Calibri"/>
                <w:b/>
                <w:color w:val="333333"/>
              </w:rPr>
              <w:t>Clear Input Data</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49F770" w14:textId="77777777" w:rsidR="008879D1" w:rsidRDefault="00000000">
            <w:pPr>
              <w:spacing w:before="40" w:after="40"/>
            </w:pPr>
            <w:r>
              <w:rPr>
                <w:rFonts w:ascii="Calibri" w:hAnsi="Calibri"/>
                <w:color w:val="333333"/>
              </w:rPr>
              <w:t>Left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DA641E0" w14:textId="77777777" w:rsidR="008879D1" w:rsidRDefault="00000000">
            <w:pPr>
              <w:spacing w:before="40" w:after="40"/>
            </w:pPr>
            <w:r>
              <w:rPr>
                <w:rFonts w:ascii="Calibri" w:hAnsi="Calibri"/>
                <w:color w:val="333333"/>
              </w:rPr>
              <w:t xml:space="preserve">Opens a scope-selection modal. AP Team selects which week(s) and day(s) to reset. Clears all </w:t>
            </w:r>
            <w:r>
              <w:rPr>
                <w:rFonts w:ascii="Calibri" w:hAnsi="Calibri"/>
                <w:i/>
                <w:color w:val="333333"/>
              </w:rPr>
              <w:t>QtyBox</w:t>
            </w:r>
            <w:r>
              <w:rPr>
                <w:rFonts w:ascii="Calibri" w:hAnsi="Calibri"/>
                <w:color w:val="333333"/>
              </w:rPr>
              <w:t xml:space="preserve"> to 0, resets </w:t>
            </w:r>
            <w:r>
              <w:rPr>
                <w:rFonts w:ascii="Calibri" w:hAnsi="Calibri"/>
                <w:i/>
                <w:color w:val="333333"/>
              </w:rPr>
              <w:t>IsManualOverride = 0</w:t>
            </w:r>
            <w:r>
              <w:rPr>
                <w:rFonts w:ascii="Calibri" w:hAnsi="Calibri"/>
                <w:color w:val="333333"/>
              </w:rPr>
              <w:t>, triggers projection recalculation.</w:t>
            </w:r>
          </w:p>
        </w:tc>
      </w:tr>
      <w:tr w:rsidR="008879D1" w14:paraId="3A6B3E82"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7BB0538" w14:textId="77777777" w:rsidR="008879D1" w:rsidRDefault="00000000">
            <w:pPr>
              <w:spacing w:before="40" w:after="40"/>
            </w:pPr>
            <w:r>
              <w:rPr>
                <w:rFonts w:ascii="Calibri" w:hAnsi="Calibri"/>
                <w:b/>
                <w:color w:val="333333"/>
              </w:rPr>
              <w:t>Edit Transport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CC3EC6A" w14:textId="77777777" w:rsidR="008879D1" w:rsidRDefault="00000000">
            <w:pPr>
              <w:spacing w:before="40" w:after="40"/>
            </w:pPr>
            <w:r>
              <w:rPr>
                <w:rFonts w:ascii="Calibri" w:hAnsi="Calibri"/>
                <w:color w:val="333333"/>
              </w:rPr>
              <w:t>Right (right-aligned)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3518BC2" w14:textId="77777777" w:rsidR="008879D1" w:rsidRDefault="00000000">
            <w:pPr>
              <w:spacing w:before="40" w:after="40"/>
            </w:pPr>
            <w:r>
              <w:rPr>
                <w:rFonts w:ascii="Calibri" w:hAnsi="Calibri"/>
                <w:color w:val="333333"/>
              </w:rPr>
              <w:t xml:space="preserve">Opens a confirmation modal with the message: </w:t>
            </w:r>
            <w:r>
              <w:rPr>
                <w:rFonts w:ascii="Calibri" w:hAnsi="Calibri"/>
                <w:i/>
                <w:color w:val="333333"/>
              </w:rPr>
              <w:t>"Enable transport editing to set Mode and Vehicle per trip for each delivery day. Each trip column gets its own moda/vehicle selector."</w:t>
            </w:r>
            <w:r>
              <w:rPr>
                <w:rFonts w:ascii="Calibri" w:hAnsi="Calibri"/>
                <w:color w:val="333333"/>
              </w:rPr>
              <w:t xml:space="preserve"> On </w:t>
            </w:r>
            <w:r>
              <w:rPr>
                <w:rFonts w:ascii="Calibri" w:hAnsi="Calibri"/>
                <w:b/>
                <w:color w:val="333333"/>
              </w:rPr>
              <w:t>Enable Editing</w:t>
            </w:r>
            <w:r>
              <w:rPr>
                <w:rFonts w:ascii="Calibri" w:hAnsi="Calibri"/>
                <w:color w:val="333333"/>
              </w:rPr>
              <w:t>: removes the transport-locked state and enables all day Moda/Vehicle dropdowns. Button turns green (</w:t>
            </w:r>
            <w:r>
              <w:rPr>
                <w:rFonts w:ascii="Calibri" w:hAnsi="Calibri"/>
                <w:i/>
                <w:color w:val="333333"/>
              </w:rPr>
              <w:t>.confirmed</w:t>
            </w:r>
            <w:r>
              <w:rPr>
                <w:rFonts w:ascii="Calibri" w:hAnsi="Calibri"/>
                <w:color w:val="333333"/>
              </w:rPr>
              <w:t>) after enabling.</w:t>
            </w:r>
          </w:p>
        </w:tc>
      </w:tr>
    </w:tbl>
    <w:p w14:paraId="3F49E16F" w14:textId="77777777" w:rsidR="008879D1" w:rsidRDefault="008879D1">
      <w:pPr>
        <w:spacing w:before="80" w:after="80"/>
      </w:pPr>
    </w:p>
    <w:p w14:paraId="105A41DC" w14:textId="77777777" w:rsidR="008879D1" w:rsidRDefault="00000000">
      <w:pPr>
        <w:spacing w:after="120"/>
        <w:ind w:left="432"/>
      </w:pPr>
      <w:r>
        <w:rPr>
          <w:rFonts w:ascii="Calibri" w:hAnsi="Calibri"/>
          <w:b/>
          <w:color w:val="333333"/>
        </w:rPr>
        <w:t>Calculate progress bar</w:t>
      </w:r>
      <w:r>
        <w:rPr>
          <w:rFonts w:ascii="Calibri" w:hAnsi="Calibri"/>
          <w:color w:val="333333"/>
        </w:rPr>
        <w:t xml:space="preserve"> - sequential step labels shown during execution:</w:t>
      </w:r>
      <w:r>
        <w:br/>
      </w:r>
      <w:r>
        <w:rPr>
          <w:rFonts w:ascii="Calibri" w:hAnsi="Calibri"/>
          <w:i/>
          <w:color w:val="333333"/>
        </w:rPr>
        <w:t>Saving state… → Computing suggestions… → Applying results… → Setting vehicle counts… → Filling allocations (x/N) → Recalculating… → Done!</w:t>
      </w:r>
    </w:p>
    <w:p w14:paraId="719D42ED" w14:textId="77777777" w:rsidR="008879D1" w:rsidRDefault="00000000">
      <w:pPr>
        <w:spacing w:after="120"/>
        <w:ind w:left="432"/>
      </w:pPr>
      <w:r>
        <w:rPr>
          <w:rFonts w:ascii="Calibri" w:hAnsi="Calibri"/>
          <w:color w:val="333333"/>
        </w:rPr>
        <w:t xml:space="preserve">All calculation work runs asynchronously via chunked </w:t>
      </w:r>
      <w:r>
        <w:rPr>
          <w:rFonts w:ascii="Calibri" w:hAnsi="Calibri"/>
          <w:i/>
          <w:color w:val="333333"/>
        </w:rPr>
        <w:t>requestAnimationFrame</w:t>
      </w:r>
      <w:r>
        <w:rPr>
          <w:rFonts w:ascii="Calibri" w:hAnsi="Calibri"/>
          <w:color w:val="333333"/>
        </w:rPr>
        <w:t xml:space="preserve"> loops so the browser remains responsive throughout.</w:t>
      </w:r>
    </w:p>
    <w:p w14:paraId="391D6C2B" w14:textId="77777777" w:rsidR="008879D1" w:rsidRDefault="00000000">
      <w:pPr>
        <w:keepNext/>
        <w:spacing w:before="280" w:after="120"/>
      </w:pPr>
      <w:r>
        <w:rPr>
          <w:rFonts w:ascii="Calibri" w:hAnsi="Calibri"/>
          <w:b/>
          <w:color w:val="1F4E79"/>
          <w:sz w:val="26"/>
        </w:rPr>
        <w:lastRenderedPageBreak/>
        <w:t>5. Rolling Week Tabs</w:t>
      </w:r>
    </w:p>
    <w:p w14:paraId="38CB8104" w14:textId="77777777" w:rsidR="008879D1" w:rsidRDefault="00000000">
      <w:pPr>
        <w:spacing w:after="120"/>
        <w:ind w:left="432"/>
      </w:pPr>
      <w:r>
        <w:rPr>
          <w:rFonts w:ascii="Calibri" w:hAnsi="Calibri"/>
          <w:color w:val="333333"/>
        </w:rPr>
        <w:t>The interface displays four consecutive week tabs: the selected week (</w:t>
      </w:r>
      <w:r>
        <w:rPr>
          <w:rFonts w:ascii="Calibri" w:hAnsi="Calibri"/>
          <w:i/>
          <w:color w:val="333333"/>
        </w:rPr>
        <w:t>W</w:t>
      </w:r>
      <w:r>
        <w:rPr>
          <w:rFonts w:ascii="Calibri" w:hAnsi="Calibri"/>
          <w:color w:val="333333"/>
        </w:rPr>
        <w:t>) and the next three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w:t>
      </w:r>
      <w:r>
        <w:rPr>
          <w:rFonts w:ascii="Calibri" w:hAnsi="Calibri"/>
          <w:i/>
          <w:color w:val="333333"/>
        </w:rPr>
        <w:t>W+3</w:t>
      </w:r>
      <w:r>
        <w:rPr>
          <w:rFonts w:ascii="Calibri" w:hAnsi="Calibri"/>
          <w:color w:val="333333"/>
        </w:rPr>
        <w:t>). AP Team can switch between tabs to plan ahead.</w:t>
      </w:r>
    </w:p>
    <w:p w14:paraId="722156A9" w14:textId="77777777" w:rsidR="008879D1" w:rsidRDefault="00000000">
      <w:pPr>
        <w:spacing w:after="120"/>
        <w:ind w:left="432"/>
      </w:pPr>
      <w:r>
        <w:rPr>
          <w:rFonts w:ascii="Calibri" w:hAnsi="Calibri"/>
          <w:b/>
          <w:color w:val="333333"/>
        </w:rPr>
        <w:t>How the rolling window advances:</w:t>
      </w:r>
    </w:p>
    <w:p w14:paraId="040673EE" w14:textId="77777777" w:rsidR="008879D1" w:rsidRDefault="00000000">
      <w:pPr>
        <w:spacing w:after="120"/>
        <w:ind w:left="432"/>
      </w:pPr>
      <w:r>
        <w:rPr>
          <w:rFonts w:ascii="Calibri" w:hAnsi="Calibri"/>
          <w:color w:val="333333"/>
        </w:rPr>
        <w:t xml:space="preserve">When AP Team runs Calculate on week </w:t>
      </w:r>
      <w:r>
        <w:rPr>
          <w:rFonts w:ascii="Calibri" w:hAnsi="Calibri"/>
          <w:i/>
          <w:color w:val="333333"/>
        </w:rPr>
        <w:t>W</w:t>
      </w:r>
      <w:r>
        <w:rPr>
          <w:rFonts w:ascii="Calibri" w:hAnsi="Calibri"/>
          <w:color w:val="333333"/>
        </w:rPr>
        <w:t xml:space="preserve">, the system creates plan records for </w:t>
      </w:r>
      <w:r>
        <w:rPr>
          <w:rFonts w:ascii="Calibri" w:hAnsi="Calibri"/>
          <w:i/>
          <w:color w:val="333333"/>
        </w:rPr>
        <w:t>W</w:t>
      </w:r>
      <w:r>
        <w:rPr>
          <w:rFonts w:ascii="Calibri" w:hAnsi="Calibri"/>
          <w:color w:val="333333"/>
        </w:rPr>
        <w:t xml:space="preserve">,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and </w:t>
      </w:r>
      <w:r>
        <w:rPr>
          <w:rFonts w:ascii="Calibri" w:hAnsi="Calibri"/>
          <w:i/>
          <w:color w:val="333333"/>
        </w:rPr>
        <w:t>W+3</w:t>
      </w:r>
      <w:r>
        <w:rPr>
          <w:rFonts w:ascii="Calibri" w:hAnsi="Calibri"/>
          <w:color w:val="333333"/>
        </w:rPr>
        <w:t xml:space="preserve"> if they do not yet exist. The following week, when AP Team opens a new plan session, the window shifts - tabs show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w:t>
      </w:r>
      <w:r>
        <w:rPr>
          <w:rFonts w:ascii="Calibri" w:hAnsi="Calibri"/>
          <w:i/>
          <w:color w:val="333333"/>
        </w:rPr>
        <w:t>W+3</w:t>
      </w:r>
      <w:r>
        <w:rPr>
          <w:rFonts w:ascii="Calibri" w:hAnsi="Calibri"/>
          <w:color w:val="333333"/>
        </w:rPr>
        <w:t xml:space="preserve">, and </w:t>
      </w:r>
      <w:r>
        <w:rPr>
          <w:rFonts w:ascii="Calibri" w:hAnsi="Calibri"/>
          <w:i/>
          <w:color w:val="333333"/>
        </w:rPr>
        <w:t>W+4</w:t>
      </w:r>
      <w:r>
        <w:rPr>
          <w:rFonts w:ascii="Calibri" w:hAnsi="Calibri"/>
          <w:color w:val="333333"/>
        </w:rPr>
        <w:t>:</w:t>
      </w:r>
    </w:p>
    <w:tbl>
      <w:tblPr>
        <w:tblW w:w="8640" w:type="dxa"/>
        <w:tblInd w:w="432" w:type="dxa"/>
        <w:tblLayout w:type="fixed"/>
        <w:tblLook w:val="04A0" w:firstRow="1" w:lastRow="0" w:firstColumn="1" w:lastColumn="0" w:noHBand="0" w:noVBand="1"/>
      </w:tblPr>
      <w:tblGrid>
        <w:gridCol w:w="4320"/>
        <w:gridCol w:w="4320"/>
      </w:tblGrid>
      <w:tr w:rsidR="008879D1" w14:paraId="0D62F530"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69A1F8C" w14:textId="77777777" w:rsidR="008879D1" w:rsidRDefault="00000000">
            <w:pPr>
              <w:spacing w:before="40" w:after="40"/>
            </w:pPr>
            <w:r>
              <w:rPr>
                <w:rFonts w:ascii="Calibri" w:hAnsi="Calibri"/>
                <w:b/>
                <w:color w:val="1F4E79"/>
              </w:rPr>
              <w:t>Tab</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1B8E62B" w14:textId="77777777" w:rsidR="008879D1" w:rsidRDefault="00000000">
            <w:pPr>
              <w:spacing w:before="40" w:after="40"/>
            </w:pPr>
            <w:r>
              <w:rPr>
                <w:rFonts w:ascii="Calibri" w:hAnsi="Calibri"/>
                <w:b/>
                <w:color w:val="1F4E79"/>
              </w:rPr>
              <w:t>Status</w:t>
            </w:r>
          </w:p>
        </w:tc>
      </w:tr>
      <w:tr w:rsidR="008879D1" w14:paraId="5B8D95ED"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864E5B1" w14:textId="77777777" w:rsidR="008879D1" w:rsidRDefault="00000000">
            <w:pPr>
              <w:spacing w:before="40" w:after="40"/>
            </w:pP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w:t>
            </w:r>
            <w:r>
              <w:rPr>
                <w:rFonts w:ascii="Calibri" w:hAnsi="Calibri"/>
                <w:i/>
                <w:color w:val="333333"/>
              </w:rPr>
              <w:t>W+3</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1CC7411" w14:textId="77777777" w:rsidR="008879D1" w:rsidRDefault="00000000">
            <w:pPr>
              <w:spacing w:before="40" w:after="40"/>
            </w:pPr>
            <w:r>
              <w:rPr>
                <w:rFonts w:ascii="Calibri" w:hAnsi="Calibri"/>
                <w:b/>
                <w:color w:val="333333"/>
              </w:rPr>
              <w:t>Pre-existing</w:t>
            </w:r>
            <w:r>
              <w:rPr>
                <w:rFonts w:ascii="Calibri" w:hAnsi="Calibri"/>
                <w:color w:val="333333"/>
              </w:rPr>
              <w:t xml:space="preserve"> - records were created during last week's Calculate. The system loads their saved allocation inputs (QtyBox per trip, Number of Vehicles, Moda/VehicleType selection).</w:t>
            </w:r>
          </w:p>
        </w:tc>
      </w:tr>
      <w:tr w:rsidR="008879D1" w14:paraId="3175DDEB"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1BD988F" w14:textId="77777777" w:rsidR="008879D1" w:rsidRDefault="00000000">
            <w:pPr>
              <w:spacing w:before="40" w:after="40"/>
            </w:pPr>
            <w:r>
              <w:rPr>
                <w:rFonts w:ascii="Calibri" w:hAnsi="Calibri"/>
                <w:i/>
                <w:color w:val="333333"/>
              </w:rPr>
              <w:t>W+4</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192A2A1" w14:textId="77777777" w:rsidR="008879D1" w:rsidRDefault="00000000">
            <w:pPr>
              <w:spacing w:before="40" w:after="40"/>
            </w:pPr>
            <w:r>
              <w:rPr>
                <w:rFonts w:ascii="Calibri" w:hAnsi="Calibri"/>
                <w:b/>
                <w:color w:val="333333"/>
              </w:rPr>
              <w:t>New</w:t>
            </w:r>
            <w:r>
              <w:rPr>
                <w:rFonts w:ascii="Calibri" w:hAnsi="Calibri"/>
                <w:color w:val="333333"/>
              </w:rPr>
              <w:t xml:space="preserve"> - no plan record yet; all quantities default to 0.</w:t>
            </w:r>
          </w:p>
        </w:tc>
      </w:tr>
    </w:tbl>
    <w:p w14:paraId="11CF5BA3" w14:textId="77777777" w:rsidR="008879D1" w:rsidRDefault="008879D1">
      <w:pPr>
        <w:spacing w:before="80" w:after="80"/>
      </w:pPr>
    </w:p>
    <w:p w14:paraId="5AFB38D5" w14:textId="77777777" w:rsidR="008879D1" w:rsidRDefault="00000000">
      <w:pPr>
        <w:spacing w:after="120"/>
        <w:ind w:left="432"/>
      </w:pPr>
      <w:r>
        <w:rPr>
          <w:rFonts w:ascii="Calibri" w:hAnsi="Calibri"/>
          <w:b/>
          <w:color w:val="333333"/>
        </w:rPr>
        <w:t>Calculate refreshes reference data, not inputs.</w:t>
      </w:r>
      <w:r>
        <w:rPr>
          <w:rFonts w:ascii="Calibri" w:hAnsi="Calibri"/>
          <w:color w:val="333333"/>
        </w:rPr>
        <w:t xml:space="preserve"> When AP Team clicks Calculate on a week with pre-existing plan records:</w:t>
      </w:r>
    </w:p>
    <w:p w14:paraId="72C01B31" w14:textId="77777777" w:rsidR="008879D1" w:rsidRDefault="00000000">
      <w:pPr>
        <w:pStyle w:val="ListBullet"/>
        <w:spacing w:after="60"/>
      </w:pPr>
      <w:r>
        <w:rPr>
          <w:rFonts w:ascii="Calibri" w:hAnsi="Calibri"/>
          <w:b/>
          <w:color w:val="333333"/>
        </w:rPr>
        <w:t>Refreshed:</w:t>
      </w:r>
      <w:r>
        <w:rPr>
          <w:rFonts w:ascii="Calibri" w:hAnsi="Calibri"/>
          <w:color w:val="333333"/>
        </w:rPr>
        <w:t xml:space="preserve"> OHS (latest upload from </w:t>
      </w:r>
      <w:r>
        <w:rPr>
          <w:rFonts w:ascii="Calibri" w:hAnsi="Calibri"/>
          <w:i/>
          <w:color w:val="333333"/>
        </w:rPr>
        <w:t>APLInventoryDetail</w:t>
      </w:r>
      <w:r>
        <w:rPr>
          <w:rFonts w:ascii="Calibri" w:hAnsi="Calibri"/>
          <w:color w:val="333333"/>
        </w:rPr>
        <w:t xml:space="preserve">), Forecast (latest </w:t>
      </w:r>
      <w:r>
        <w:rPr>
          <w:rFonts w:ascii="Calibri" w:hAnsi="Calibri"/>
          <w:i/>
          <w:color w:val="333333"/>
        </w:rPr>
        <w:t>APLForecastDetail</w:t>
      </w:r>
      <w:r>
        <w:rPr>
          <w:rFonts w:ascii="Calibri" w:hAnsi="Calibri"/>
          <w:color w:val="333333"/>
        </w:rPr>
        <w:t>), Open Ratio, Shortfall suggestion.</w:t>
      </w:r>
    </w:p>
    <w:p w14:paraId="4EE02282" w14:textId="77777777" w:rsidR="008879D1" w:rsidRDefault="00000000">
      <w:pPr>
        <w:pStyle w:val="ListBullet"/>
        <w:spacing w:after="60"/>
      </w:pPr>
      <w:r>
        <w:rPr>
          <w:rFonts w:ascii="Calibri" w:hAnsi="Calibri"/>
          <w:b/>
          <w:color w:val="333333"/>
        </w:rPr>
        <w:t>Preserved:</w:t>
      </w:r>
      <w:r>
        <w:rPr>
          <w:rFonts w:ascii="Calibri" w:hAnsi="Calibri"/>
          <w:color w:val="333333"/>
        </w:rPr>
        <w:t xml:space="preserve"> QtyBox per trip cell, Number of Vehicles per day, Moda and VehicleType selection, </w:t>
      </w:r>
      <w:r>
        <w:rPr>
          <w:rFonts w:ascii="Calibri" w:hAnsi="Calibri"/>
          <w:i/>
          <w:color w:val="333333"/>
        </w:rPr>
        <w:t>IsManualOverride</w:t>
      </w:r>
      <w:r>
        <w:rPr>
          <w:rFonts w:ascii="Calibri" w:hAnsi="Calibri"/>
          <w:color w:val="333333"/>
        </w:rPr>
        <w:t xml:space="preserve"> flags.</w:t>
      </w:r>
    </w:p>
    <w:p w14:paraId="0798AAE0" w14:textId="77777777" w:rsidR="008879D1" w:rsidRDefault="00000000">
      <w:pPr>
        <w:spacing w:after="120"/>
        <w:ind w:left="432"/>
      </w:pPr>
      <w:r>
        <w:rPr>
          <w:rFonts w:ascii="Calibri" w:hAnsi="Calibri"/>
          <w:color w:val="333333"/>
        </w:rPr>
        <w:t>This allows AP Team to carry forward last week's allocation decisions and only adjust what has changed due to updated inventory or forecast.</w:t>
      </w:r>
    </w:p>
    <w:p w14:paraId="06DFF818" w14:textId="77777777" w:rsidR="008879D1" w:rsidRDefault="00000000">
      <w:pPr>
        <w:spacing w:after="120"/>
        <w:ind w:left="432"/>
      </w:pPr>
      <w:r>
        <w:rPr>
          <w:rFonts w:ascii="Calibri" w:hAnsi="Calibri"/>
          <w:color w:val="333333"/>
        </w:rPr>
        <w:t>Unsaved changes on the active tab trigger a browser confirmation prompt before the tab switches.</w:t>
      </w:r>
    </w:p>
    <w:p w14:paraId="593D6458" w14:textId="77777777" w:rsidR="008879D1" w:rsidRDefault="00000000">
      <w:pPr>
        <w:spacing w:after="120"/>
        <w:ind w:left="432"/>
      </w:pPr>
      <w:r>
        <w:rPr>
          <w:rFonts w:ascii="Calibri" w:hAnsi="Calibri"/>
          <w:b/>
          <w:color w:val="333333"/>
        </w:rPr>
        <w:t>New week indicator:</w:t>
      </w:r>
      <w:r>
        <w:rPr>
          <w:rFonts w:ascii="Calibri" w:hAnsi="Calibri"/>
          <w:color w:val="333333"/>
        </w:rPr>
        <w:t xml:space="preserve"> When a tab has no existing plan record (</w:t>
      </w:r>
      <w:r>
        <w:rPr>
          <w:rFonts w:ascii="Calibri" w:hAnsi="Calibri"/>
          <w:i/>
          <w:color w:val="333333"/>
        </w:rPr>
        <w:t>isNew = true</w:t>
      </w:r>
      <w:r>
        <w:rPr>
          <w:rFonts w:ascii="Calibri" w:hAnsi="Calibri"/>
          <w:color w:val="333333"/>
        </w:rPr>
        <w:t>), a small ℹ️ icon appears next to the status badge. Clicking it opens a popup explaining that all FA code quantities are defaulted to 0.</w:t>
      </w:r>
    </w:p>
    <w:p w14:paraId="233F6394" w14:textId="77777777" w:rsidR="008879D1" w:rsidRDefault="00000000">
      <w:pPr>
        <w:keepNext/>
        <w:spacing w:before="280" w:after="120"/>
      </w:pPr>
      <w:r>
        <w:rPr>
          <w:rFonts w:ascii="Calibri" w:hAnsi="Calibri"/>
          <w:b/>
          <w:color w:val="1F4E79"/>
          <w:sz w:val="26"/>
        </w:rPr>
        <w:t>6. Transport Config Header &amp; Trip Split</w:t>
      </w:r>
    </w:p>
    <w:p w14:paraId="51DBF5EA" w14:textId="77777777" w:rsidR="008879D1" w:rsidRDefault="00000000">
      <w:pPr>
        <w:spacing w:after="120"/>
        <w:ind w:left="432"/>
      </w:pPr>
      <w:r>
        <w:rPr>
          <w:rFonts w:ascii="Calibri" w:hAnsi="Calibri"/>
          <w:color w:val="333333"/>
        </w:rPr>
        <w:t>Above the SKU allocation grid, a sticky header defines the transport configuration for each delivery day (Monday to Sunday).</w:t>
      </w:r>
    </w:p>
    <w:tbl>
      <w:tblPr>
        <w:tblW w:w="8640" w:type="dxa"/>
        <w:tblInd w:w="432" w:type="dxa"/>
        <w:tblLayout w:type="fixed"/>
        <w:tblLook w:val="04A0" w:firstRow="1" w:lastRow="0" w:firstColumn="1" w:lastColumn="0" w:noHBand="0" w:noVBand="1"/>
      </w:tblPr>
      <w:tblGrid>
        <w:gridCol w:w="2880"/>
        <w:gridCol w:w="2880"/>
        <w:gridCol w:w="2880"/>
      </w:tblGrid>
      <w:tr w:rsidR="008879D1" w14:paraId="2060D14F"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E75E0FB" w14:textId="77777777" w:rsidR="008879D1" w:rsidRDefault="00000000">
            <w:pPr>
              <w:spacing w:before="40" w:after="40"/>
            </w:pPr>
            <w:r>
              <w:rPr>
                <w:rFonts w:ascii="Calibri" w:hAnsi="Calibri"/>
                <w:b/>
                <w:color w:val="1F4E79"/>
              </w:rPr>
              <w:t>Control</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B44E842"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D8EF52E" w14:textId="77777777" w:rsidR="008879D1" w:rsidRDefault="00000000">
            <w:pPr>
              <w:spacing w:before="40" w:after="40"/>
            </w:pPr>
            <w:r>
              <w:rPr>
                <w:rFonts w:ascii="Calibri" w:hAnsi="Calibri"/>
                <w:b/>
                <w:color w:val="1F4E79"/>
              </w:rPr>
              <w:t>Notes</w:t>
            </w:r>
          </w:p>
        </w:tc>
      </w:tr>
      <w:tr w:rsidR="008879D1" w14:paraId="0F69CE57"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D4A973F" w14:textId="77777777" w:rsidR="008879D1" w:rsidRDefault="00000000">
            <w:pPr>
              <w:spacing w:before="40" w:after="40"/>
            </w:pPr>
            <w:r>
              <w:rPr>
                <w:rFonts w:ascii="Calibri" w:hAnsi="Calibri"/>
                <w:b/>
                <w:color w:val="333333"/>
              </w:rPr>
              <w:lastRenderedPageBreak/>
              <w:t>Day label</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19913AA" w14:textId="77777777" w:rsidR="008879D1" w:rsidRDefault="00000000">
            <w:pPr>
              <w:spacing w:before="40" w:after="40"/>
            </w:pPr>
            <w:r>
              <w:rPr>
                <w:rFonts w:ascii="Calibri" w:hAnsi="Calibri"/>
                <w:color w:val="333333"/>
              </w:rPr>
              <w:t>Text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894616A" w14:textId="77777777" w:rsidR="008879D1" w:rsidRDefault="00000000">
            <w:pPr>
              <w:spacing w:before="40" w:after="40"/>
            </w:pPr>
            <w:r>
              <w:rPr>
                <w:rFonts w:ascii="Calibri" w:hAnsi="Calibri"/>
                <w:color w:val="333333"/>
              </w:rPr>
              <w:t>"MON", "TUE", etc. with vehicle count (e.g. MON 2)</w:t>
            </w:r>
          </w:p>
        </w:tc>
      </w:tr>
      <w:tr w:rsidR="008879D1" w14:paraId="2C28C98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91DA73C" w14:textId="77777777" w:rsidR="008879D1" w:rsidRDefault="00000000">
            <w:pPr>
              <w:spacing w:before="40" w:after="40"/>
            </w:pPr>
            <w:r>
              <w:rPr>
                <w:rFonts w:ascii="Calibri" w:hAnsi="Calibri"/>
                <w:b/>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1A59B83"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4BCDF4" w14:textId="77777777" w:rsidR="008879D1" w:rsidRDefault="00000000">
            <w:pPr>
              <w:spacing w:before="40" w:after="40"/>
            </w:pPr>
            <w:r>
              <w:rPr>
                <w:rFonts w:ascii="Calibri" w:hAnsi="Calibri"/>
                <w:color w:val="333333"/>
              </w:rPr>
              <w:t xml:space="preserve">LAND / SEA / AIR. </w:t>
            </w:r>
            <w:r>
              <w:rPr>
                <w:rFonts w:ascii="Calibri" w:hAnsi="Calibri"/>
                <w:b/>
                <w:color w:val="333333"/>
              </w:rPr>
              <w:t>Disabled by default</w:t>
            </w:r>
            <w:r>
              <w:rPr>
                <w:rFonts w:ascii="Calibri" w:hAnsi="Calibri"/>
                <w:color w:val="333333"/>
              </w:rPr>
              <w:t xml:space="preserve"> (transport-locked state).</w:t>
            </w:r>
          </w:p>
        </w:tc>
      </w:tr>
      <w:tr w:rsidR="008879D1" w14:paraId="60B96D7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3C9241A" w14:textId="77777777" w:rsidR="008879D1" w:rsidRDefault="00000000">
            <w:pPr>
              <w:spacing w:before="40" w:after="40"/>
            </w:pPr>
            <w:r>
              <w:rPr>
                <w:rFonts w:ascii="Calibri" w:hAnsi="Calibri"/>
                <w:b/>
                <w:color w:val="333333"/>
              </w:rPr>
              <w:t>Vehicle 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67AD947"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1EE5ED8" w14:textId="77777777" w:rsidR="008879D1" w:rsidRDefault="00000000">
            <w:pPr>
              <w:spacing w:before="40" w:after="40"/>
            </w:pPr>
            <w:r>
              <w:rPr>
                <w:rFonts w:ascii="Calibri" w:hAnsi="Calibri"/>
                <w:color w:val="333333"/>
              </w:rPr>
              <w:t xml:space="preserve">CBU / CDD / etc. </w:t>
            </w:r>
            <w:r>
              <w:rPr>
                <w:rFonts w:ascii="Calibri" w:hAnsi="Calibri"/>
                <w:b/>
                <w:color w:val="333333"/>
              </w:rPr>
              <w:t>Disabled by default</w:t>
            </w:r>
            <w:r>
              <w:rPr>
                <w:rFonts w:ascii="Calibri" w:hAnsi="Calibri"/>
                <w:color w:val="333333"/>
              </w:rPr>
              <w:t>.</w:t>
            </w:r>
          </w:p>
        </w:tc>
      </w:tr>
      <w:tr w:rsidR="008879D1" w14:paraId="443256E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A87452" w14:textId="77777777" w:rsidR="008879D1" w:rsidRDefault="00000000">
            <w:pPr>
              <w:spacing w:before="40" w:after="40"/>
            </w:pPr>
            <w:r>
              <w:rPr>
                <w:rFonts w:ascii="Calibri" w:hAnsi="Calibri"/>
                <w:b/>
                <w:color w:val="333333"/>
              </w:rPr>
              <w:t>Number of Vehicles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D8359B0" w14:textId="77777777" w:rsidR="008879D1" w:rsidRDefault="00000000">
            <w:pPr>
              <w:spacing w:before="40" w:after="40"/>
            </w:pPr>
            <w:r>
              <w:rPr>
                <w:rFonts w:ascii="Calibri" w:hAnsi="Calibri"/>
                <w:color w:val="333333"/>
              </w:rPr>
              <w:t>Number input (0–5)</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3147DFF" w14:textId="77777777" w:rsidR="008879D1" w:rsidRDefault="00000000">
            <w:pPr>
              <w:spacing w:before="40" w:after="40"/>
            </w:pPr>
            <w:r>
              <w:rPr>
                <w:rFonts w:ascii="Calibri" w:hAnsi="Calibri"/>
                <w:i/>
                <w:color w:val="333333"/>
              </w:rPr>
              <w:t>0</w:t>
            </w:r>
            <w:r>
              <w:rPr>
                <w:rFonts w:ascii="Calibri" w:hAnsi="Calibri"/>
                <w:color w:val="333333"/>
              </w:rPr>
              <w:t xml:space="preserve"> = no delivery that day (column dims and inputs clear). </w:t>
            </w:r>
            <w:r>
              <w:rPr>
                <w:rFonts w:ascii="Calibri" w:hAnsi="Calibri"/>
                <w:i/>
                <w:color w:val="333333"/>
              </w:rPr>
              <w:t>1</w:t>
            </w:r>
            <w:r>
              <w:rPr>
                <w:rFonts w:ascii="Calibri" w:hAnsi="Calibri"/>
                <w:color w:val="333333"/>
              </w:rPr>
              <w:t xml:space="preserve"> = Trip 1 active. </w:t>
            </w:r>
            <w:r>
              <w:rPr>
                <w:rFonts w:ascii="Calibri" w:hAnsi="Calibri"/>
                <w:i/>
                <w:color w:val="333333"/>
              </w:rPr>
              <w:t>2+</w:t>
            </w:r>
            <w:r>
              <w:rPr>
                <w:rFonts w:ascii="Calibri" w:hAnsi="Calibri"/>
                <w:color w:val="333333"/>
              </w:rPr>
              <w:t xml:space="preserve"> = T1 and T2 (and more) appear as separate trip columns.</w:t>
            </w:r>
          </w:p>
        </w:tc>
      </w:tr>
      <w:tr w:rsidR="008879D1" w14:paraId="4776B8A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A3DEA9D" w14:textId="77777777" w:rsidR="008879D1" w:rsidRDefault="00000000">
            <w:pPr>
              <w:spacing w:before="40" w:after="40"/>
            </w:pPr>
            <w:r>
              <w:rPr>
                <w:rFonts w:ascii="Calibri" w:hAnsi="Calibri"/>
                <w:b/>
                <w:color w:val="333333"/>
              </w:rPr>
              <w:t>Load Factor %</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45E6713" w14:textId="77777777" w:rsidR="008879D1" w:rsidRDefault="00000000">
            <w:pPr>
              <w:spacing w:before="40" w:after="40"/>
            </w:pPr>
            <w:r>
              <w:rPr>
                <w:rFonts w:ascii="Calibri" w:hAnsi="Calibri"/>
                <w:color w:val="333333"/>
              </w:rPr>
              <w:t>Read-only display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4A4F5CF" w14:textId="77777777" w:rsidR="008879D1" w:rsidRDefault="00000000">
            <w:pPr>
              <w:spacing w:before="40" w:after="40"/>
            </w:pPr>
            <w:r>
              <w:rPr>
                <w:rFonts w:ascii="Calibri" w:hAnsi="Calibri"/>
                <w:color w:val="333333"/>
              </w:rPr>
              <w:t>Per-trip LF; recalculated on every allocation change. Color-coded: orange &lt; 80%, green 80–100%, red &gt; 100%.</w:t>
            </w:r>
          </w:p>
        </w:tc>
      </w:tr>
      <w:tr w:rsidR="008879D1" w14:paraId="244AB8EC"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095B555" w14:textId="77777777" w:rsidR="008879D1" w:rsidRDefault="00000000">
            <w:pPr>
              <w:spacing w:before="40" w:after="40"/>
            </w:pPr>
            <w:r>
              <w:rPr>
                <w:rFonts w:ascii="Calibri" w:hAnsi="Calibri"/>
                <w:b/>
                <w:color w:val="333333"/>
              </w:rPr>
              <w:t>Multidrop button (🔗)</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A5A443C" w14:textId="77777777" w:rsidR="008879D1" w:rsidRDefault="00000000">
            <w:pPr>
              <w:spacing w:before="40" w:after="40"/>
            </w:pPr>
            <w:r>
              <w:rPr>
                <w:rFonts w:ascii="Calibri" w:hAnsi="Calibri"/>
                <w:color w:val="333333"/>
              </w:rPr>
              <w:t>Button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3F8A123" w14:textId="77777777" w:rsidR="008879D1" w:rsidRDefault="00000000">
            <w:pPr>
              <w:spacing w:before="40" w:after="40"/>
            </w:pPr>
            <w:r>
              <w:rPr>
                <w:rFonts w:ascii="Calibri" w:hAnsi="Calibri"/>
                <w:color w:val="333333"/>
              </w:rPr>
              <w:t>One per active trip. Launches the Multidrop Location Picker modal.</w:t>
            </w:r>
          </w:p>
        </w:tc>
      </w:tr>
    </w:tbl>
    <w:p w14:paraId="61A4FD4A" w14:textId="77777777" w:rsidR="008879D1" w:rsidRDefault="008879D1">
      <w:pPr>
        <w:spacing w:before="80" w:after="80"/>
      </w:pPr>
    </w:p>
    <w:p w14:paraId="1195EBA2" w14:textId="77777777" w:rsidR="008879D1" w:rsidRDefault="00000000">
      <w:pPr>
        <w:keepNext/>
        <w:spacing w:before="280" w:after="120"/>
      </w:pPr>
      <w:r>
        <w:rPr>
          <w:rFonts w:ascii="Calibri" w:hAnsi="Calibri"/>
          <w:b/>
          <w:color w:val="1F4E79"/>
          <w:sz w:val="23"/>
        </w:rPr>
        <w:t>6.1. Transport-Locked Default State &amp; Edit Transport Flow</w:t>
      </w:r>
    </w:p>
    <w:p w14:paraId="3F7D60F8" w14:textId="77777777" w:rsidR="008879D1" w:rsidRDefault="00000000">
      <w:pPr>
        <w:spacing w:after="120"/>
        <w:ind w:left="432"/>
      </w:pPr>
      <w:r>
        <w:rPr>
          <w:rFonts w:ascii="Calibri" w:hAnsi="Calibri"/>
          <w:color w:val="333333"/>
        </w:rPr>
        <w:t xml:space="preserve">All Moda and Vehicle dropdowns are </w:t>
      </w:r>
      <w:r>
        <w:rPr>
          <w:rFonts w:ascii="Calibri" w:hAnsi="Calibri"/>
          <w:b/>
          <w:color w:val="333333"/>
        </w:rPr>
        <w:t>locked on page load</w:t>
      </w:r>
      <w:r>
        <w:rPr>
          <w:rFonts w:ascii="Calibri" w:hAnsi="Calibri"/>
          <w:color w:val="333333"/>
        </w:rPr>
        <w:t xml:space="preserve"> (</w:t>
      </w:r>
      <w:r>
        <w:rPr>
          <w:rFonts w:ascii="Calibri" w:hAnsi="Calibri"/>
          <w:i/>
          <w:color w:val="333333"/>
        </w:rPr>
        <w:t>.transport-locked</w:t>
      </w:r>
      <w:r>
        <w:rPr>
          <w:rFonts w:ascii="Calibri" w:hAnsi="Calibri"/>
          <w:color w:val="333333"/>
        </w:rPr>
        <w:t xml:space="preserve"> CSS class). To unlock them:</w:t>
      </w:r>
    </w:p>
    <w:p w14:paraId="47FDEFFF" w14:textId="77777777" w:rsidR="008879D1" w:rsidRDefault="00000000">
      <w:pPr>
        <w:pStyle w:val="ListNumber"/>
        <w:spacing w:after="60"/>
      </w:pPr>
      <w:r>
        <w:rPr>
          <w:rFonts w:ascii="Calibri" w:hAnsi="Calibri"/>
          <w:color w:val="333333"/>
        </w:rPr>
        <w:t xml:space="preserve">Click </w:t>
      </w:r>
      <w:r>
        <w:rPr>
          <w:rFonts w:ascii="Calibri" w:hAnsi="Calibri"/>
          <w:b/>
          <w:color w:val="333333"/>
        </w:rPr>
        <w:t>Edit Transport</w:t>
      </w:r>
      <w:r>
        <w:rPr>
          <w:rFonts w:ascii="Calibri" w:hAnsi="Calibri"/>
          <w:color w:val="333333"/>
        </w:rPr>
        <w:t xml:space="preserve"> in the Action Bar.</w:t>
      </w:r>
    </w:p>
    <w:p w14:paraId="73ECE4AC" w14:textId="77777777" w:rsidR="008879D1" w:rsidRDefault="00000000">
      <w:pPr>
        <w:pStyle w:val="ListNumber"/>
        <w:spacing w:after="60"/>
      </w:pPr>
      <w:r>
        <w:rPr>
          <w:rFonts w:ascii="Calibri" w:hAnsi="Calibri"/>
          <w:color w:val="333333"/>
        </w:rPr>
        <w:t xml:space="preserve">A modal opens with the message: </w:t>
      </w:r>
      <w:r>
        <w:rPr>
          <w:rFonts w:ascii="Calibri" w:hAnsi="Calibri"/>
          <w:i/>
          <w:color w:val="333333"/>
        </w:rPr>
        <w:t>"Enable transport editing to set Mode and Vehicle per trip for each delivery day. Each trip column gets its own moda/vehicle selector."</w:t>
      </w:r>
    </w:p>
    <w:p w14:paraId="620D8EEC" w14:textId="77777777" w:rsidR="008879D1" w:rsidRDefault="00000000">
      <w:pPr>
        <w:pStyle w:val="ListNumber"/>
        <w:spacing w:after="60"/>
      </w:pPr>
      <w:r>
        <w:rPr>
          <w:rFonts w:ascii="Calibri" w:hAnsi="Calibri"/>
          <w:color w:val="333333"/>
        </w:rPr>
        <w:t xml:space="preserve">On </w:t>
      </w:r>
      <w:r>
        <w:rPr>
          <w:rFonts w:ascii="Calibri" w:hAnsi="Calibri"/>
          <w:b/>
          <w:color w:val="333333"/>
        </w:rPr>
        <w:t>Enable Editing</w:t>
      </w:r>
      <w:r>
        <w:rPr>
          <w:rFonts w:ascii="Calibri" w:hAnsi="Calibri"/>
          <w:color w:val="333333"/>
        </w:rPr>
        <w:t xml:space="preserve">: the </w:t>
      </w:r>
      <w:r>
        <w:rPr>
          <w:rFonts w:ascii="Calibri" w:hAnsi="Calibri"/>
          <w:i/>
          <w:color w:val="333333"/>
        </w:rPr>
        <w:t>.transport-locked</w:t>
      </w:r>
      <w:r>
        <w:rPr>
          <w:rFonts w:ascii="Calibri" w:hAnsi="Calibri"/>
          <w:color w:val="333333"/>
        </w:rPr>
        <w:t xml:space="preserve"> class is removed from all 7 day header groups, enabling all Moda/Vehicle dropdowns. AP Team then sets Moda and Vehicle Type directly in each day's transport header row. The Edit Transport button turns green (</w:t>
      </w:r>
      <w:r>
        <w:rPr>
          <w:rFonts w:ascii="Calibri" w:hAnsi="Calibri"/>
          <w:i/>
          <w:color w:val="333333"/>
        </w:rPr>
        <w:t>.confirmed</w:t>
      </w:r>
      <w:r>
        <w:rPr>
          <w:rFonts w:ascii="Calibri" w:hAnsi="Calibri"/>
          <w:color w:val="333333"/>
        </w:rPr>
        <w:t>).</w:t>
      </w:r>
    </w:p>
    <w:p w14:paraId="3D30D810" w14:textId="77777777" w:rsidR="008879D1" w:rsidRDefault="00000000">
      <w:pPr>
        <w:pStyle w:val="ListNumber"/>
        <w:spacing w:after="60"/>
      </w:pPr>
      <w:r>
        <w:rPr>
          <w:rFonts w:ascii="Calibri" w:hAnsi="Calibri"/>
          <w:color w:val="333333"/>
        </w:rPr>
        <w:t xml:space="preserve">On </w:t>
      </w:r>
      <w:r>
        <w:rPr>
          <w:rFonts w:ascii="Calibri" w:hAnsi="Calibri"/>
          <w:b/>
          <w:color w:val="333333"/>
        </w:rPr>
        <w:t>Cancel</w:t>
      </w:r>
      <w:r>
        <w:rPr>
          <w:rFonts w:ascii="Calibri" w:hAnsi="Calibri"/>
          <w:color w:val="333333"/>
        </w:rPr>
        <w:t>: dropdowns remain locked.</w:t>
      </w:r>
    </w:p>
    <w:p w14:paraId="15DDBFF9" w14:textId="77777777" w:rsidR="008879D1" w:rsidRDefault="00000000">
      <w:pPr>
        <w:spacing w:after="120"/>
        <w:ind w:left="432"/>
      </w:pPr>
      <w:r>
        <w:rPr>
          <w:rFonts w:ascii="Calibri" w:hAnsi="Calibri"/>
          <w:color w:val="333333"/>
        </w:rPr>
        <w:t xml:space="preserve">Number of Vehicles inputs are </w:t>
      </w:r>
      <w:r>
        <w:rPr>
          <w:rFonts w:ascii="Calibri" w:hAnsi="Calibri"/>
          <w:b/>
          <w:color w:val="333333"/>
        </w:rPr>
        <w:t>always editable</w:t>
      </w:r>
      <w:r>
        <w:rPr>
          <w:rFonts w:ascii="Calibri" w:hAnsi="Calibri"/>
          <w:color w:val="333333"/>
        </w:rPr>
        <w:t xml:space="preserve"> regardless of transport-lock state.</w:t>
      </w:r>
    </w:p>
    <w:p w14:paraId="771A64FB" w14:textId="77777777" w:rsidR="008879D1" w:rsidRDefault="00000000">
      <w:pPr>
        <w:keepNext/>
        <w:spacing w:before="280" w:after="120"/>
      </w:pPr>
      <w:r>
        <w:rPr>
          <w:rFonts w:ascii="Calibri" w:hAnsi="Calibri"/>
          <w:b/>
          <w:color w:val="1F4E79"/>
          <w:sz w:val="23"/>
        </w:rPr>
        <w:lastRenderedPageBreak/>
        <w:t>6.2. Dynamic Trip Column Behavior</w:t>
      </w:r>
    </w:p>
    <w:p w14:paraId="4AA0F3DC" w14:textId="77777777" w:rsidR="008879D1" w:rsidRDefault="00000000">
      <w:pPr>
        <w:spacing w:after="120"/>
        <w:ind w:left="432"/>
      </w:pPr>
      <w:r>
        <w:rPr>
          <w:rFonts w:ascii="Calibri" w:hAnsi="Calibri"/>
          <w:color w:val="333333"/>
        </w:rPr>
        <w:t xml:space="preserve">When AP Team changes the </w:t>
      </w:r>
      <w:r>
        <w:rPr>
          <w:rFonts w:ascii="Calibri" w:hAnsi="Calibri"/>
          <w:b/>
          <w:color w:val="333333"/>
        </w:rPr>
        <w:t>Number of Vehicles</w:t>
      </w:r>
      <w:r>
        <w:rPr>
          <w:rFonts w:ascii="Calibri" w:hAnsi="Calibri"/>
          <w:color w:val="333333"/>
        </w:rPr>
        <w:t xml:space="preserve"> for a day:</w:t>
      </w:r>
    </w:p>
    <w:p w14:paraId="1BB8105F" w14:textId="77777777" w:rsidR="008879D1" w:rsidRDefault="00000000">
      <w:pPr>
        <w:pStyle w:val="ListBullet"/>
        <w:spacing w:after="60"/>
      </w:pPr>
      <w:r>
        <w:rPr>
          <w:rFonts w:ascii="Calibri" w:hAnsi="Calibri"/>
          <w:b/>
          <w:color w:val="333333"/>
        </w:rPr>
        <w:t>0 → 1:</w:t>
      </w:r>
      <w:r>
        <w:rPr>
          <w:rFonts w:ascii="Calibri" w:hAnsi="Calibri"/>
          <w:color w:val="333333"/>
        </w:rPr>
        <w:t xml:space="preserve"> T1 trip column activates (was dimmed).</w:t>
      </w:r>
    </w:p>
    <w:p w14:paraId="7F58D0FE" w14:textId="77777777" w:rsidR="008879D1" w:rsidRDefault="00000000">
      <w:pPr>
        <w:pStyle w:val="ListBullet"/>
        <w:spacing w:after="60"/>
      </w:pPr>
      <w:r>
        <w:rPr>
          <w:rFonts w:ascii="Calibri" w:hAnsi="Calibri"/>
          <w:b/>
          <w:color w:val="333333"/>
        </w:rPr>
        <w:t>1 → 2:</w:t>
      </w:r>
      <w:r>
        <w:rPr>
          <w:rFonts w:ascii="Calibri" w:hAnsi="Calibri"/>
          <w:color w:val="333333"/>
        </w:rPr>
        <w:t xml:space="preserve"> T2 trip column appears; day header colspan expands; Auto Plan re-balances existing quantities.</w:t>
      </w:r>
    </w:p>
    <w:p w14:paraId="0D56A13A" w14:textId="77777777" w:rsidR="008879D1" w:rsidRDefault="00000000">
      <w:pPr>
        <w:pStyle w:val="ListBullet"/>
        <w:spacing w:after="60"/>
      </w:pPr>
      <w:r>
        <w:rPr>
          <w:rFonts w:ascii="Calibri" w:hAnsi="Calibri"/>
          <w:b/>
          <w:color w:val="333333"/>
        </w:rPr>
        <w:t>2 → 1:</w:t>
      </w:r>
      <w:r>
        <w:rPr>
          <w:rFonts w:ascii="Calibri" w:hAnsi="Calibri"/>
          <w:color w:val="333333"/>
        </w:rPr>
        <w:t xml:space="preserve"> T2 column hides; T2 quantities merge into T1 after confirmation (if T2 had non-zero quantities).</w:t>
      </w:r>
    </w:p>
    <w:p w14:paraId="4F73F8C6" w14:textId="77777777" w:rsidR="008879D1" w:rsidRDefault="00000000">
      <w:pPr>
        <w:pStyle w:val="ListBullet"/>
        <w:spacing w:after="60"/>
      </w:pPr>
      <w:r>
        <w:rPr>
          <w:rFonts w:ascii="Calibri" w:hAnsi="Calibri"/>
          <w:b/>
          <w:color w:val="333333"/>
        </w:rPr>
        <w:t>N → 0:</w:t>
      </w:r>
      <w:r>
        <w:rPr>
          <w:rFonts w:ascii="Calibri" w:hAnsi="Calibri"/>
          <w:color w:val="333333"/>
        </w:rPr>
        <w:t xml:space="preserve"> All trip columns dim; quantities cleared after confirmation.</w:t>
      </w:r>
    </w:p>
    <w:p w14:paraId="2F1BA171" w14:textId="77777777" w:rsidR="008879D1" w:rsidRDefault="00000000">
      <w:pPr>
        <w:keepNext/>
        <w:spacing w:before="280" w:after="120"/>
      </w:pPr>
      <w:r>
        <w:rPr>
          <w:rFonts w:ascii="Calibri" w:hAnsi="Calibri"/>
          <w:b/>
          <w:color w:val="1F4E79"/>
          <w:sz w:val="23"/>
        </w:rPr>
        <w:t>6.3. Per-Trip Load Factor Formula</w:t>
      </w:r>
    </w:p>
    <w:p w14:paraId="520D39E7" w14:textId="77777777" w:rsidR="008879D1" w:rsidRDefault="00000000">
      <w:pPr>
        <w:spacing w:before="200"/>
      </w:pPr>
      <m:oMathPara>
        <m:oMath>
          <m:sSub>
            <m:sSubPr>
              <m:ctrlPr>
                <w:rPr>
                  <w:rFonts w:ascii="Cambria Math" w:hAnsi="Cambria Math"/>
                </w:rPr>
              </m:ctrlPr>
            </m:sSubPr>
            <m:e>
              <m:r>
                <m:rPr>
                  <m:nor/>
                </m:rPr>
                <m:t>LF</m:t>
              </m:r>
            </m:e>
            <m:sub>
              <m:r>
                <m:rPr>
                  <m:nor/>
                </m:rPr>
                <m:t>trip</m:t>
              </m:r>
            </m:sub>
          </m:sSub>
          <m:r>
            <w:rPr>
              <w:rFonts w:ascii="Cambria Math" w:hAnsi="Cambria Math"/>
            </w:rPr>
            <m:t xml:space="preserve"> = </m:t>
          </m:r>
          <m:nary>
            <m:naryPr>
              <m:chr m:val="∑"/>
              <m:limLoc m:val="undOvr"/>
              <m:subHide m:val="1"/>
              <m:supHide m:val="1"/>
              <m:ctrlPr>
                <w:rPr>
                  <w:rFonts w:ascii="Cambria Math" w:hAnsi="Cambria Math"/>
                </w:rPr>
              </m:ctrlPr>
            </m:naryPr>
            <m:sub/>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QtyBox</m:t>
                          </m:r>
                        </m:e>
                        <m:sub>
                          <m:r>
                            <w:rPr>
                              <w:rFonts w:ascii="Cambria Math" w:hAnsi="Cambria Math"/>
                            </w:rPr>
                            <m:t>i</m:t>
                          </m:r>
                        </m:sub>
                      </m:sSub>
                    </m:num>
                    <m:den>
                      <m:r>
                        <m:rPr>
                          <m:nor/>
                        </m:rPr>
                        <m:t>MaxQty</m:t>
                      </m:r>
                      <m:r>
                        <w:rPr>
                          <w:rFonts w:ascii="Cambria Math" w:hAnsi="Cambria Math"/>
                        </w:rPr>
                        <m:t>(</m:t>
                      </m:r>
                      <m:r>
                        <m:rPr>
                          <m:nor/>
                        </m:rPr>
                        <m:t>VehicleType,Mode,</m:t>
                      </m:r>
                      <m:sSub>
                        <m:sSubPr>
                          <m:ctrlPr>
                            <w:rPr>
                              <w:rFonts w:ascii="Cambria Math" w:hAnsi="Cambria Math"/>
                            </w:rPr>
                          </m:ctrlPr>
                        </m:sSubPr>
                        <m:e>
                          <m:r>
                            <m:rPr>
                              <m:nor/>
                            </m:rPr>
                            <m:t>BrandCategory</m:t>
                          </m:r>
                        </m:e>
                        <m:sub>
                          <m:r>
                            <w:rPr>
                              <w:rFonts w:ascii="Cambria Math" w:hAnsi="Cambria Math"/>
                            </w:rPr>
                            <m:t>i</m:t>
                          </m:r>
                        </m:sub>
                      </m:sSub>
                      <m:r>
                        <w:rPr>
                          <w:rFonts w:ascii="Cambria Math" w:hAnsi="Cambria Math"/>
                        </w:rPr>
                        <m:t>)</m:t>
                      </m:r>
                    </m:den>
                  </m:f>
                </m:e>
              </m:d>
            </m:e>
          </m:nary>
          <m:r>
            <m:rPr>
              <m:nor/>
            </m:rPr>
            <m:t xml:space="preserve"> × </m:t>
          </m:r>
          <m:r>
            <w:rPr>
              <w:rFonts w:ascii="Cambria Math" w:hAnsi="Cambria Math"/>
            </w:rPr>
            <m:t>100</m:t>
          </m:r>
          <m:r>
            <m:rPr>
              <m:nor/>
            </m:rPr>
            <m:t>%</m:t>
          </m:r>
        </m:oMath>
      </m:oMathPara>
    </w:p>
    <w:p w14:paraId="60732231" w14:textId="77777777" w:rsidR="008879D1" w:rsidRDefault="00000000">
      <w:pPr>
        <w:spacing w:after="120"/>
        <w:ind w:left="432"/>
      </w:pPr>
      <w:r>
        <w:rPr>
          <w:rFonts w:ascii="Calibri" w:hAnsi="Calibri"/>
          <w:color w:val="333333"/>
        </w:rPr>
        <w:t xml:space="preserve">Where </w:t>
      </w:r>
      <w:r>
        <w:rPr>
          <w:rFonts w:ascii="Calibri" w:hAnsi="Calibri"/>
          <w:i/>
          <w:color w:val="333333"/>
        </w:rPr>
        <w:t>MaxQty</w:t>
      </w:r>
      <w:r>
        <w:rPr>
          <w:rFonts w:ascii="Calibri" w:hAnsi="Calibri"/>
          <w:color w:val="333333"/>
        </w:rPr>
        <w:t xml:space="preserve"> is from </w:t>
      </w:r>
      <w:r>
        <w:rPr>
          <w:rFonts w:ascii="Calibri" w:hAnsi="Calibri"/>
          <w:i/>
          <w:color w:val="333333"/>
        </w:rPr>
        <w:t>MasterLoadFactorCFP</w:t>
      </w:r>
      <w:r>
        <w:rPr>
          <w:rFonts w:ascii="Calibri" w:hAnsi="Calibri"/>
          <w:color w:val="333333"/>
        </w:rPr>
        <w:t xml:space="preserve"> - maximum </w:t>
      </w:r>
      <w:r>
        <w:rPr>
          <w:rFonts w:ascii="Calibri" w:hAnsi="Calibri"/>
          <w:b/>
          <w:color w:val="333333"/>
        </w:rPr>
        <w:t>boxes</w:t>
      </w:r>
      <w:r>
        <w:rPr>
          <w:rFonts w:ascii="Calibri" w:hAnsi="Calibri"/>
          <w:color w:val="333333"/>
        </w:rPr>
        <w:t xml:space="preserve"> the vehicle can carry for that VehicleType, Mode, and BrandCategory. </w:t>
      </w:r>
      <w:r>
        <w:rPr>
          <w:rFonts w:ascii="Calibri" w:hAnsi="Calibri"/>
          <w:i/>
          <w:color w:val="333333"/>
        </w:rPr>
        <w:t>BrandCategory</w:t>
      </w:r>
      <w:r>
        <w:rPr>
          <w:rFonts w:ascii="Calibri" w:hAnsi="Calibri"/>
          <w:color w:val="333333"/>
        </w:rPr>
        <w:t xml:space="preserve"> = first 3 alpha characters of </w:t>
      </w:r>
      <w:r>
        <w:rPr>
          <w:rFonts w:ascii="Calibri" w:hAnsi="Calibri"/>
          <w:i/>
          <w:color w:val="333333"/>
        </w:rPr>
        <w:t>BrandCode</w:t>
      </w:r>
      <w:r>
        <w:rPr>
          <w:rFonts w:ascii="Calibri" w:hAnsi="Calibri"/>
          <w:color w:val="333333"/>
        </w:rPr>
        <w:t xml:space="preserve"> (e.g. </w:t>
      </w:r>
      <w:r>
        <w:rPr>
          <w:rFonts w:ascii="Calibri" w:hAnsi="Calibri"/>
          <w:i/>
          <w:color w:val="333333"/>
        </w:rPr>
        <w:t>"MLD"</w:t>
      </w:r>
      <w:r>
        <w:rPr>
          <w:rFonts w:ascii="Calibri" w:hAnsi="Calibri"/>
          <w:color w:val="333333"/>
        </w:rPr>
        <w:t xml:space="preserve"> from </w:t>
      </w:r>
      <w:r>
        <w:rPr>
          <w:rFonts w:ascii="Calibri" w:hAnsi="Calibri"/>
          <w:i/>
          <w:color w:val="333333"/>
        </w:rPr>
        <w:t>"MLD16"</w:t>
      </w:r>
      <w:r>
        <w:rPr>
          <w:rFonts w:ascii="Calibri" w:hAnsi="Calibri"/>
          <w:color w:val="333333"/>
        </w:rPr>
        <w:t>).</w:t>
      </w:r>
    </w:p>
    <w:p w14:paraId="3BF39262" w14:textId="77777777" w:rsidR="008879D1" w:rsidRDefault="00000000">
      <w:pPr>
        <w:spacing w:after="120"/>
        <w:ind w:left="432"/>
      </w:pPr>
      <w:r>
        <w:rPr>
          <w:rFonts w:ascii="Calibri" w:hAnsi="Calibri"/>
          <w:b/>
          <w:color w:val="333333"/>
        </w:rPr>
        <w:t>LF color indicators:</w:t>
      </w:r>
    </w:p>
    <w:p w14:paraId="0A43989D" w14:textId="77777777" w:rsidR="008879D1" w:rsidRDefault="00000000">
      <w:pPr>
        <w:pStyle w:val="ListBullet"/>
        <w:spacing w:after="60"/>
      </w:pPr>
      <w:r>
        <w:rPr>
          <w:rFonts w:ascii="Calibri" w:hAnsi="Calibri"/>
          <w:b/>
          <w:color w:val="333333"/>
        </w:rPr>
        <w:t>Orange (&lt; 80%):</w:t>
      </w:r>
      <w:r>
        <w:rPr>
          <w:rFonts w:ascii="Calibri" w:hAnsi="Calibri"/>
          <w:color w:val="333333"/>
        </w:rPr>
        <w:t xml:space="preserve"> Under-utilized vehicle capacity.</w:t>
      </w:r>
    </w:p>
    <w:p w14:paraId="5E427ECC" w14:textId="77777777" w:rsidR="008879D1" w:rsidRDefault="00000000">
      <w:pPr>
        <w:pStyle w:val="ListBullet"/>
        <w:spacing w:after="60"/>
      </w:pPr>
      <w:r>
        <w:rPr>
          <w:rFonts w:ascii="Calibri" w:hAnsi="Calibri"/>
          <w:b/>
          <w:color w:val="333333"/>
        </w:rPr>
        <w:t>Green (80% – 100%):</w:t>
      </w:r>
      <w:r>
        <w:rPr>
          <w:rFonts w:ascii="Calibri" w:hAnsi="Calibri"/>
          <w:color w:val="333333"/>
        </w:rPr>
        <w:t xml:space="preserve"> Optimal utilization.</w:t>
      </w:r>
    </w:p>
    <w:p w14:paraId="3807480E" w14:textId="77777777" w:rsidR="008879D1" w:rsidRDefault="00000000">
      <w:pPr>
        <w:pStyle w:val="ListBullet"/>
        <w:spacing w:after="60"/>
      </w:pPr>
      <w:r>
        <w:rPr>
          <w:rFonts w:ascii="Calibri" w:hAnsi="Calibri"/>
          <w:b/>
          <w:color w:val="333333"/>
        </w:rPr>
        <w:t>Red (&gt; 100%):</w:t>
      </w:r>
      <w:r>
        <w:rPr>
          <w:rFonts w:ascii="Calibri" w:hAnsi="Calibri"/>
          <w:color w:val="333333"/>
        </w:rPr>
        <w:t xml:space="preserve"> Over-capacity - blocked from saving.</w:t>
      </w:r>
    </w:p>
    <w:p w14:paraId="0A6402CD" w14:textId="77777777" w:rsidR="008879D1" w:rsidRDefault="00000000">
      <w:pPr>
        <w:keepNext/>
        <w:spacing w:before="280" w:after="120"/>
      </w:pPr>
      <w:r>
        <w:rPr>
          <w:rFonts w:ascii="Calibri" w:hAnsi="Calibri"/>
          <w:b/>
          <w:color w:val="1F4E79"/>
          <w:sz w:val="26"/>
        </w:rPr>
        <w:t>7. SKU Allocation Grid</w:t>
      </w:r>
    </w:p>
    <w:p w14:paraId="39CC316A" w14:textId="77777777" w:rsidR="008879D1" w:rsidRDefault="00000000">
      <w:pPr>
        <w:spacing w:after="120"/>
        <w:ind w:left="432"/>
      </w:pPr>
      <w:r>
        <w:rPr>
          <w:rFonts w:ascii="Calibri" w:hAnsi="Calibri"/>
          <w:color w:val="333333"/>
        </w:rPr>
        <w:t>The main planning grid displays eligible SKUs and allows direct quantity entry per active trip per day.</w:t>
      </w:r>
    </w:p>
    <w:p w14:paraId="69907929" w14:textId="77777777" w:rsidR="008879D1" w:rsidRDefault="00000000">
      <w:pPr>
        <w:keepNext/>
        <w:spacing w:before="280" w:after="120"/>
      </w:pPr>
      <w:r>
        <w:rPr>
          <w:rFonts w:ascii="Calibri" w:hAnsi="Calibri"/>
          <w:b/>
          <w:color w:val="1F4E79"/>
          <w:sz w:val="23"/>
        </w:rPr>
        <w:t>7.1. Sticky-Left &amp; Reference Columns</w:t>
      </w:r>
    </w:p>
    <w:p w14:paraId="668508F0" w14:textId="77777777" w:rsidR="008879D1" w:rsidRDefault="00000000">
      <w:pPr>
        <w:pStyle w:val="ListBullet"/>
        <w:spacing w:after="60"/>
      </w:pPr>
      <w:r>
        <w:rPr>
          <w:rFonts w:ascii="Calibri" w:hAnsi="Calibri"/>
          <w:b/>
          <w:color w:val="333333"/>
        </w:rPr>
        <w:t>FA Code &amp; Brand:</w:t>
      </w:r>
      <w:r>
        <w:rPr>
          <w:rFonts w:ascii="Calibri" w:hAnsi="Calibri"/>
          <w:color w:val="333333"/>
        </w:rPr>
        <w:t xml:space="preserve"> Sticky-left columns visible at all times during horizontal scroll.</w:t>
      </w:r>
    </w:p>
    <w:p w14:paraId="18B4C05F" w14:textId="77777777" w:rsidR="008879D1" w:rsidRDefault="00000000">
      <w:pPr>
        <w:pStyle w:val="ListBullet"/>
        <w:spacing w:after="60"/>
      </w:pPr>
      <w:r>
        <w:rPr>
          <w:rFonts w:ascii="Calibri" w:hAnsi="Calibri"/>
          <w:b/>
          <w:color w:val="333333"/>
        </w:rPr>
        <w:t>SUGGEST column:</w:t>
      </w:r>
      <w:r>
        <w:rPr>
          <w:rFonts w:ascii="Calibri" w:hAnsi="Calibri"/>
          <w:color w:val="333333"/>
        </w:rPr>
        <w:t xml:space="preserve"> Shows the system-computed suggestion quantity (boxes) per SKU as an amber badge. Separate from the reference columns.</w:t>
      </w:r>
    </w:p>
    <w:p w14:paraId="6944C68A" w14:textId="77777777" w:rsidR="008879D1" w:rsidRDefault="00000000">
      <w:pPr>
        <w:pStyle w:val="ListBullet"/>
        <w:spacing w:after="60"/>
      </w:pPr>
      <w:r>
        <w:rPr>
          <w:rFonts w:ascii="Calibri" w:hAnsi="Calibri"/>
          <w:b/>
          <w:color w:val="333333"/>
        </w:rPr>
        <w:t>Collapsible Reference Columns (4 columns):</w:t>
      </w:r>
      <w:r>
        <w:rPr>
          <w:rFonts w:ascii="Calibri" w:hAnsi="Calibri"/>
          <w:color w:val="333333"/>
        </w:rPr>
        <w:t xml:space="preserve"> Hidden by clicking </w:t>
      </w:r>
      <w:r>
        <w:rPr>
          <w:rFonts w:ascii="Calibri" w:hAnsi="Calibri"/>
          <w:b/>
          <w:color w:val="333333"/>
        </w:rPr>
        <w:t>▼ Hide Ref</w:t>
      </w:r>
      <w:r>
        <w:rPr>
          <w:rFonts w:ascii="Calibri" w:hAnsi="Calibri"/>
          <w:color w:val="333333"/>
        </w:rPr>
        <w:t xml:space="preserve">; restored by </w:t>
      </w:r>
      <w:r>
        <w:rPr>
          <w:rFonts w:ascii="Calibri" w:hAnsi="Calibri"/>
          <w:b/>
          <w:color w:val="333333"/>
        </w:rPr>
        <w:t>▶ Show Ref</w:t>
      </w:r>
      <w:r>
        <w:rPr>
          <w:rFonts w:ascii="Calibri" w:hAnsi="Calibri"/>
          <w:color w:val="333333"/>
        </w:rPr>
        <w:t>:</w:t>
      </w:r>
    </w:p>
    <w:tbl>
      <w:tblPr>
        <w:tblW w:w="8640" w:type="dxa"/>
        <w:tblInd w:w="432" w:type="dxa"/>
        <w:tblLayout w:type="fixed"/>
        <w:tblLook w:val="04A0" w:firstRow="1" w:lastRow="0" w:firstColumn="1" w:lastColumn="0" w:noHBand="0" w:noVBand="1"/>
      </w:tblPr>
      <w:tblGrid>
        <w:gridCol w:w="1728"/>
        <w:gridCol w:w="1728"/>
        <w:gridCol w:w="1728"/>
        <w:gridCol w:w="1728"/>
        <w:gridCol w:w="1728"/>
      </w:tblGrid>
      <w:tr w:rsidR="008879D1" w14:paraId="045CB673" w14:textId="77777777">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E8187A9" w14:textId="77777777" w:rsidR="008879D1" w:rsidRDefault="00000000">
            <w:pPr>
              <w:spacing w:before="40" w:after="40"/>
            </w:pPr>
            <w:r>
              <w:rPr>
                <w:rFonts w:ascii="Calibri" w:hAnsi="Calibri"/>
                <w:b/>
                <w:color w:val="1F4E79"/>
              </w:rPr>
              <w:t>#</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A3E049C" w14:textId="77777777" w:rsidR="008879D1" w:rsidRDefault="00000000">
            <w:pPr>
              <w:spacing w:before="40" w:after="40"/>
            </w:pPr>
            <w:r>
              <w:rPr>
                <w:rFonts w:ascii="Calibri" w:hAnsi="Calibri"/>
                <w:b/>
                <w:color w:val="1F4E79"/>
              </w:rPr>
              <w:t>Column</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843A093" w14:textId="77777777" w:rsidR="008879D1" w:rsidRDefault="00000000">
            <w:pPr>
              <w:spacing w:before="40" w:after="40"/>
            </w:pPr>
            <w:r>
              <w:rPr>
                <w:rFonts w:ascii="Calibri" w:hAnsi="Calibri"/>
                <w:b/>
                <w:color w:val="1F4E79"/>
              </w:rPr>
              <w:t>Label</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5740151" w14:textId="77777777" w:rsidR="008879D1" w:rsidRDefault="00000000">
            <w:pPr>
              <w:spacing w:before="40" w:after="40"/>
            </w:pPr>
            <w:r>
              <w:rPr>
                <w:rFonts w:ascii="Calibri" w:hAnsi="Calibri"/>
                <w:b/>
                <w:color w:val="1F4E79"/>
              </w:rPr>
              <w:t>Source</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E635911" w14:textId="77777777" w:rsidR="008879D1" w:rsidRDefault="00000000">
            <w:pPr>
              <w:spacing w:before="40" w:after="40"/>
            </w:pPr>
            <w:r>
              <w:rPr>
                <w:rFonts w:ascii="Calibri" w:hAnsi="Calibri"/>
                <w:b/>
                <w:color w:val="1F4E79"/>
              </w:rPr>
              <w:t>Color Logic</w:t>
            </w:r>
          </w:p>
        </w:tc>
      </w:tr>
      <w:tr w:rsidR="008879D1" w14:paraId="75F6C236" w14:textId="77777777">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3D00203" w14:textId="77777777" w:rsidR="008879D1" w:rsidRDefault="00000000">
            <w:pPr>
              <w:spacing w:before="40" w:after="40"/>
            </w:pPr>
            <w:r>
              <w:rPr>
                <w:rFonts w:ascii="Calibri" w:hAnsi="Calibri"/>
                <w:color w:val="333333"/>
              </w:rPr>
              <w:t>1</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EA1BB0" w14:textId="77777777" w:rsidR="008879D1" w:rsidRDefault="00000000">
            <w:pPr>
              <w:spacing w:before="40" w:after="40"/>
            </w:pPr>
            <w:r>
              <w:rPr>
                <w:rFonts w:ascii="Calibri" w:hAnsi="Calibri"/>
                <w:color w:val="333333"/>
              </w:rPr>
              <w:t>OHS (box)</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934E64F" w14:textId="77777777" w:rsidR="008879D1" w:rsidRDefault="00000000">
            <w:pPr>
              <w:spacing w:before="40" w:after="40"/>
            </w:pPr>
            <w:r>
              <w:rPr>
                <w:rFonts w:ascii="Calibri" w:hAnsi="Calibri"/>
                <w:color w:val="333333"/>
              </w:rPr>
              <w:t>OHS(BOX)</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744775" w14:textId="77777777" w:rsidR="008879D1" w:rsidRDefault="00000000">
            <w:pPr>
              <w:spacing w:before="40" w:after="40"/>
            </w:pPr>
            <w:r>
              <w:rPr>
                <w:rFonts w:ascii="Calibri" w:hAnsi="Calibri"/>
                <w:i/>
                <w:color w:val="333333"/>
              </w:rPr>
              <w:t>APLInventoryDetail</w:t>
            </w:r>
            <w:r>
              <w:rPr>
                <w:rFonts w:ascii="Calibri" w:hAnsi="Calibri"/>
                <w:color w:val="333333"/>
              </w:rPr>
              <w:t xml:space="preserve"> - boxes on hand for this week</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0E6166A" w14:textId="77777777" w:rsidR="008879D1" w:rsidRDefault="00000000">
            <w:pPr>
              <w:spacing w:before="40" w:after="40"/>
            </w:pPr>
            <w:r>
              <w:rPr>
                <w:rFonts w:ascii="Calibri" w:hAnsi="Calibri"/>
                <w:color w:val="333333"/>
              </w:rPr>
              <w:t>-</w:t>
            </w:r>
          </w:p>
        </w:tc>
      </w:tr>
      <w:tr w:rsidR="008879D1" w14:paraId="66B44986" w14:textId="77777777">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858C6D" w14:textId="77777777" w:rsidR="008879D1" w:rsidRDefault="00000000">
            <w:pPr>
              <w:spacing w:before="40" w:after="40"/>
            </w:pPr>
            <w:r>
              <w:rPr>
                <w:rFonts w:ascii="Calibri" w:hAnsi="Calibri"/>
                <w:color w:val="333333"/>
              </w:rPr>
              <w:lastRenderedPageBreak/>
              <w:t>2</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C69005A" w14:textId="77777777" w:rsidR="008879D1" w:rsidRDefault="00000000">
            <w:pPr>
              <w:spacing w:before="40" w:after="40"/>
            </w:pPr>
            <w:r>
              <w:rPr>
                <w:rFonts w:ascii="Calibri" w:hAnsi="Calibri"/>
                <w:color w:val="333333"/>
              </w:rPr>
              <w:t>Fcst (box)</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33F2C81" w14:textId="77777777" w:rsidR="008879D1" w:rsidRDefault="00000000">
            <w:pPr>
              <w:spacing w:before="40" w:after="40"/>
            </w:pPr>
            <w:r>
              <w:rPr>
                <w:rFonts w:ascii="Calibri" w:hAnsi="Calibri"/>
                <w:color w:val="333333"/>
              </w:rPr>
              <w:t>FCST(BOX)</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99AFFFF" w14:textId="77777777" w:rsidR="008879D1" w:rsidRDefault="00000000">
            <w:pPr>
              <w:spacing w:before="40" w:after="40"/>
            </w:pPr>
            <w:r>
              <w:rPr>
                <w:rFonts w:ascii="Calibri" w:hAnsi="Calibri"/>
                <w:i/>
                <w:color w:val="333333"/>
              </w:rPr>
              <w:t>APLForecastDetail</w:t>
            </w:r>
            <w:r>
              <w:rPr>
                <w:rFonts w:ascii="Calibri" w:hAnsi="Calibri"/>
                <w:color w:val="333333"/>
              </w:rPr>
              <w:t xml:space="preserve"> - weekly forecast in boxes; unified query via </w:t>
            </w:r>
            <w:r>
              <w:rPr>
                <w:rFonts w:ascii="Calibri" w:hAnsi="Calibri"/>
                <w:i/>
                <w:color w:val="333333"/>
              </w:rPr>
              <w:t>APLMasterLocationDetail.AsoPlant</w:t>
            </w:r>
            <w:r>
              <w:rPr>
                <w:rFonts w:ascii="Calibri" w:hAnsi="Calibri"/>
                <w:color w:val="333333"/>
              </w:rPr>
              <w:t xml:space="preserve"> (see 9.1)</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A5B96C8" w14:textId="77777777" w:rsidR="008879D1" w:rsidRDefault="00000000">
            <w:pPr>
              <w:spacing w:before="40" w:after="40"/>
            </w:pPr>
            <w:r>
              <w:rPr>
                <w:rFonts w:ascii="Calibri" w:hAnsi="Calibri"/>
                <w:color w:val="333333"/>
              </w:rPr>
              <w:t>-</w:t>
            </w:r>
          </w:p>
        </w:tc>
      </w:tr>
      <w:tr w:rsidR="008879D1" w14:paraId="0447464A" w14:textId="77777777">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7595D6" w14:textId="77777777" w:rsidR="008879D1" w:rsidRDefault="00000000">
            <w:pPr>
              <w:spacing w:before="40" w:after="40"/>
            </w:pPr>
            <w:r>
              <w:rPr>
                <w:rFonts w:ascii="Calibri" w:hAnsi="Calibri"/>
                <w:color w:val="333333"/>
              </w:rPr>
              <w:t>3</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3020BC3" w14:textId="77777777" w:rsidR="008879D1" w:rsidRDefault="00000000">
            <w:pPr>
              <w:spacing w:before="40" w:after="40"/>
            </w:pPr>
            <w:r>
              <w:rPr>
                <w:rFonts w:ascii="Calibri" w:hAnsi="Calibri"/>
                <w:color w:val="333333"/>
              </w:rPr>
              <w:t>Exp Ratio</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89E339" w14:textId="77777777" w:rsidR="008879D1" w:rsidRDefault="00000000">
            <w:pPr>
              <w:spacing w:before="40" w:after="40"/>
            </w:pPr>
            <w:r>
              <w:rPr>
                <w:rFonts w:ascii="Calibri" w:hAnsi="Calibri"/>
                <w:color w:val="333333"/>
              </w:rPr>
              <w:t>EXP RATIO</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4DEE210" w14:textId="77777777" w:rsidR="008879D1" w:rsidRDefault="00000000">
            <w:pPr>
              <w:spacing w:before="40" w:after="40"/>
            </w:pPr>
            <w:r>
              <w:rPr>
                <w:rFonts w:ascii="Calibri" w:hAnsi="Calibri"/>
                <w:i/>
                <w:color w:val="333333"/>
              </w:rPr>
              <w:t>APLMasterSourceSKURatio.ExpectedRatio</w:t>
            </w:r>
            <w:r>
              <w:rPr>
                <w:rFonts w:ascii="Calibri" w:hAnsi="Calibri"/>
                <w:color w:val="333333"/>
              </w:rPr>
              <w:t xml:space="preserve"> per SourceCode + AreaCode + FaCode; system default if no record</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5937049" w14:textId="77777777" w:rsidR="008879D1" w:rsidRDefault="00000000">
            <w:pPr>
              <w:spacing w:before="40" w:after="40"/>
            </w:pPr>
            <w:r>
              <w:rPr>
                <w:rFonts w:ascii="Calibri" w:hAnsi="Calibri"/>
                <w:color w:val="333333"/>
              </w:rPr>
              <w:t>-</w:t>
            </w:r>
          </w:p>
        </w:tc>
      </w:tr>
      <w:tr w:rsidR="008879D1" w14:paraId="66AF0FF5" w14:textId="77777777">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D6026FA" w14:textId="77777777" w:rsidR="008879D1" w:rsidRDefault="00000000">
            <w:pPr>
              <w:spacing w:before="40" w:after="40"/>
            </w:pPr>
            <w:r>
              <w:rPr>
                <w:rFonts w:ascii="Calibri" w:hAnsi="Calibri"/>
                <w:color w:val="333333"/>
              </w:rPr>
              <w:t>4</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CC41119" w14:textId="77777777" w:rsidR="008879D1" w:rsidRDefault="00000000">
            <w:pPr>
              <w:spacing w:before="40" w:after="40"/>
            </w:pPr>
            <w:r>
              <w:rPr>
                <w:rFonts w:ascii="Calibri" w:hAnsi="Calibri"/>
                <w:color w:val="333333"/>
              </w:rPr>
              <w:t>Open Ratio</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8D0C279" w14:textId="77777777" w:rsidR="008879D1" w:rsidRDefault="00000000">
            <w:pPr>
              <w:spacing w:before="40" w:after="40"/>
            </w:pPr>
            <w:r>
              <w:rPr>
                <w:rFonts w:ascii="Calibri" w:hAnsi="Calibri"/>
                <w:color w:val="333333"/>
              </w:rPr>
              <w:t>OPEN RATIO</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BC1865A" w14:textId="77777777" w:rsidR="008879D1" w:rsidRDefault="00000000">
            <w:pPr>
              <w:spacing w:before="40" w:after="40"/>
            </w:pPr>
            <w:r>
              <w:rPr>
                <w:rFonts w:ascii="Calibri" w:hAnsi="Calibri"/>
                <w:color w:val="333333"/>
              </w:rPr>
              <w:t>Rolling weeks-of-cover algorithm (see 8.1).</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A4C2833" w14:textId="77777777" w:rsidR="008879D1" w:rsidRDefault="00000000">
            <w:pPr>
              <w:spacing w:before="40" w:after="40"/>
            </w:pPr>
            <w:r>
              <w:rPr>
                <w:rFonts w:ascii="Calibri" w:hAnsi="Calibri"/>
                <w:color w:val="333333"/>
              </w:rPr>
              <w:t>Red = below ExpRatio (replenishment needed); Green = meets or exceeds ExpRatio. When Fcst = 0 and ExpRatio &gt; 0: red "-".</w:t>
            </w:r>
          </w:p>
        </w:tc>
      </w:tr>
    </w:tbl>
    <w:p w14:paraId="65040544" w14:textId="77777777" w:rsidR="008879D1" w:rsidRDefault="008879D1">
      <w:pPr>
        <w:spacing w:before="80" w:after="80"/>
      </w:pPr>
    </w:p>
    <w:p w14:paraId="664AE4AE" w14:textId="77777777" w:rsidR="008879D1" w:rsidRDefault="00000000">
      <w:pPr>
        <w:keepNext/>
        <w:spacing w:before="280" w:after="120"/>
      </w:pPr>
      <w:r>
        <w:rPr>
          <w:rFonts w:ascii="Calibri" w:hAnsi="Calibri"/>
          <w:b/>
          <w:color w:val="1F4E79"/>
          <w:sz w:val="23"/>
        </w:rPr>
        <w:t>7.2. Four-Row SKU Structure</w:t>
      </w:r>
    </w:p>
    <w:p w14:paraId="6233E563" w14:textId="77777777" w:rsidR="008879D1" w:rsidRDefault="00000000">
      <w:pPr>
        <w:spacing w:after="120"/>
        <w:ind w:left="432"/>
      </w:pPr>
      <w:r>
        <w:rPr>
          <w:rFonts w:ascii="Calibri" w:hAnsi="Calibri"/>
          <w:color w:val="333333"/>
        </w:rPr>
        <w:t>For every SKU, the grid displays four distinct rows:</w:t>
      </w:r>
    </w:p>
    <w:tbl>
      <w:tblPr>
        <w:tblW w:w="8640" w:type="dxa"/>
        <w:tblInd w:w="432" w:type="dxa"/>
        <w:tblLayout w:type="fixed"/>
        <w:tblLook w:val="04A0" w:firstRow="1" w:lastRow="0" w:firstColumn="1" w:lastColumn="0" w:noHBand="0" w:noVBand="1"/>
      </w:tblPr>
      <w:tblGrid>
        <w:gridCol w:w="2880"/>
        <w:gridCol w:w="2880"/>
        <w:gridCol w:w="2880"/>
      </w:tblGrid>
      <w:tr w:rsidR="008879D1" w14:paraId="0E1EEB05"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BF402AB" w14:textId="77777777" w:rsidR="008879D1" w:rsidRDefault="00000000">
            <w:pPr>
              <w:spacing w:before="40" w:after="40"/>
            </w:pPr>
            <w:r>
              <w:rPr>
                <w:rFonts w:ascii="Calibri" w:hAnsi="Calibri"/>
                <w:b/>
                <w:color w:val="1F4E79"/>
              </w:rPr>
              <w:t>Row</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B17560D" w14:textId="77777777" w:rsidR="008879D1" w:rsidRDefault="00000000">
            <w:pPr>
              <w:spacing w:before="40" w:after="40"/>
            </w:pPr>
            <w:r>
              <w:rPr>
                <w:rFonts w:ascii="Calibri" w:hAnsi="Calibri"/>
                <w:b/>
                <w:color w:val="1F4E79"/>
              </w:rPr>
              <w:t>CSS Class</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94D1B59" w14:textId="77777777" w:rsidR="008879D1" w:rsidRDefault="00000000">
            <w:pPr>
              <w:spacing w:before="40" w:after="40"/>
            </w:pPr>
            <w:r>
              <w:rPr>
                <w:rFonts w:ascii="Calibri" w:hAnsi="Calibri"/>
                <w:b/>
                <w:color w:val="1F4E79"/>
              </w:rPr>
              <w:t>Content</w:t>
            </w:r>
          </w:p>
        </w:tc>
      </w:tr>
      <w:tr w:rsidR="008879D1" w14:paraId="44CB075C"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2ACF72" w14:textId="77777777" w:rsidR="008879D1" w:rsidRDefault="00000000">
            <w:pPr>
              <w:spacing w:before="40" w:after="40"/>
            </w:pPr>
            <w:r>
              <w:rPr>
                <w:rFonts w:ascii="Calibri" w:hAnsi="Calibri"/>
                <w:b/>
                <w:color w:val="333333"/>
              </w:rPr>
              <w:t>Main Allocation Row</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C651DD5" w14:textId="77777777" w:rsidR="008879D1" w:rsidRDefault="00000000">
            <w:pPr>
              <w:spacing w:before="40" w:after="40"/>
            </w:pPr>
            <w:r>
              <w:rPr>
                <w:rFonts w:ascii="Calibri" w:hAnsi="Calibri"/>
                <w:i/>
                <w:color w:val="333333"/>
              </w:rPr>
              <w:t>.tr-sku</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E3650EA" w14:textId="77777777" w:rsidR="008879D1" w:rsidRDefault="00000000">
            <w:pPr>
              <w:spacing w:before="40" w:after="40"/>
            </w:pPr>
            <w:r>
              <w:rPr>
                <w:rFonts w:ascii="Calibri" w:hAnsi="Calibri"/>
                <w:color w:val="333333"/>
              </w:rPr>
              <w:t xml:space="preserve">FA Code, Brand (sticky-left); Suggest badge; 4 reference </w:t>
            </w:r>
            <w:r>
              <w:rPr>
                <w:rFonts w:ascii="Calibri" w:hAnsi="Calibri"/>
                <w:color w:val="333333"/>
              </w:rPr>
              <w:lastRenderedPageBreak/>
              <w:t>cells; trip input cells (number inputs, width 60 px). Yellow-highlighted cell = manual override (</w:t>
            </w:r>
            <w:r>
              <w:rPr>
                <w:rFonts w:ascii="Calibri" w:hAnsi="Calibri"/>
                <w:i/>
                <w:color w:val="333333"/>
              </w:rPr>
              <w:t>IsManualOverride = 1</w:t>
            </w:r>
            <w:r>
              <w:rPr>
                <w:rFonts w:ascii="Calibri" w:hAnsi="Calibri"/>
                <w:color w:val="333333"/>
              </w:rPr>
              <w:t>). Auto Plan fills these; ap team can override any cell.</w:t>
            </w:r>
          </w:p>
        </w:tc>
      </w:tr>
      <w:tr w:rsidR="008879D1" w14:paraId="6784E77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BE632E8" w14:textId="77777777" w:rsidR="008879D1" w:rsidRDefault="00000000">
            <w:pPr>
              <w:spacing w:before="40" w:after="40"/>
            </w:pPr>
            <w:r>
              <w:rPr>
                <w:rFonts w:ascii="Calibri" w:hAnsi="Calibri"/>
                <w:b/>
                <w:color w:val="333333"/>
              </w:rPr>
              <w:lastRenderedPageBreak/>
              <w:t>Depletion Row</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93BC9FF" w14:textId="77777777" w:rsidR="008879D1" w:rsidRDefault="00000000">
            <w:pPr>
              <w:spacing w:before="40" w:after="40"/>
            </w:pPr>
            <w:r>
              <w:rPr>
                <w:rFonts w:ascii="Calibri" w:hAnsi="Calibri"/>
                <w:i/>
                <w:color w:val="333333"/>
              </w:rPr>
              <w:t>.tr-dep</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5C0FBB3" w14:textId="77777777" w:rsidR="008879D1" w:rsidRDefault="00000000">
            <w:pPr>
              <w:spacing w:before="40" w:after="40"/>
            </w:pPr>
            <w:r>
              <w:rPr>
                <w:rFonts w:ascii="Calibri" w:hAnsi="Calibri"/>
                <w:color w:val="333333"/>
              </w:rPr>
              <w:t xml:space="preserve">Daily depletion percentage per day (Mon–Sun), read-only. Shows </w:t>
            </w:r>
            <w:r>
              <w:rPr>
                <w:rFonts w:ascii="Calibri" w:hAnsi="Calibri"/>
                <w:i/>
                <w:color w:val="333333"/>
              </w:rPr>
              <w:t>dep[d] x 100%</w:t>
            </w:r>
            <w:r>
              <w:rPr>
                <w:rFonts w:ascii="Calibri" w:hAnsi="Calibri"/>
                <w:color w:val="333333"/>
              </w:rPr>
              <w:t xml:space="preserve"> from </w:t>
            </w:r>
            <w:r>
              <w:rPr>
                <w:rFonts w:ascii="Calibri" w:hAnsi="Calibri"/>
                <w:i/>
                <w:color w:val="333333"/>
              </w:rPr>
              <w:t>APLMasterDepletion</w:t>
            </w:r>
            <w:r>
              <w:rPr>
                <w:rFonts w:ascii="Calibri" w:hAnsi="Calibri"/>
                <w:color w:val="333333"/>
              </w:rPr>
              <w:t>. One cell per day; colspan covers T1 + T2 when 2 trips are active.</w:t>
            </w:r>
          </w:p>
        </w:tc>
      </w:tr>
      <w:tr w:rsidR="008879D1" w14:paraId="5664872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0B13146" w14:textId="77777777" w:rsidR="008879D1" w:rsidRDefault="00000000">
            <w:pPr>
              <w:spacing w:before="40" w:after="40"/>
            </w:pPr>
            <w:r>
              <w:rPr>
                <w:rFonts w:ascii="Calibri" w:hAnsi="Calibri"/>
                <w:b/>
                <w:color w:val="333333"/>
              </w:rPr>
              <w:t>Proj.Supply Row</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8BC313B" w14:textId="77777777" w:rsidR="008879D1" w:rsidRDefault="00000000">
            <w:pPr>
              <w:spacing w:before="40" w:after="40"/>
            </w:pPr>
            <w:r>
              <w:rPr>
                <w:rFonts w:ascii="Calibri" w:hAnsi="Calibri"/>
                <w:i/>
                <w:color w:val="333333"/>
              </w:rPr>
              <w:t>.tr-proj-supply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6B9865D" w14:textId="77777777" w:rsidR="008879D1" w:rsidRDefault="00000000">
            <w:pPr>
              <w:spacing w:before="40" w:after="40"/>
            </w:pPr>
            <w:r>
              <w:rPr>
                <w:rFonts w:ascii="Calibri" w:hAnsi="Calibri"/>
                <w:color w:val="333333"/>
              </w:rPr>
              <w:t xml:space="preserve">Projected stock ratio per day </w:t>
            </w:r>
            <w:r>
              <w:rPr>
                <w:rFonts w:ascii="Calibri" w:hAnsi="Calibri"/>
                <w:b/>
                <w:color w:val="333333"/>
              </w:rPr>
              <w:t>including planned allocations</w:t>
            </w:r>
            <w:r>
              <w:rPr>
                <w:rFonts w:ascii="Calibri" w:hAnsi="Calibri"/>
                <w:color w:val="333333"/>
              </w:rPr>
              <w:t>, offset by lead time (see 8.3).</w:t>
            </w:r>
          </w:p>
        </w:tc>
      </w:tr>
    </w:tbl>
    <w:p w14:paraId="69A10C06" w14:textId="77777777" w:rsidR="008879D1" w:rsidRDefault="008879D1">
      <w:pPr>
        <w:spacing w:before="80" w:after="80"/>
      </w:pPr>
    </w:p>
    <w:p w14:paraId="625738DD" w14:textId="77777777" w:rsidR="008879D1" w:rsidRDefault="00000000">
      <w:pPr>
        <w:spacing w:after="120"/>
        <w:ind w:left="432"/>
      </w:pPr>
      <w:r>
        <w:rPr>
          <w:rFonts w:ascii="Calibri" w:hAnsi="Calibri"/>
          <w:b/>
          <w:color w:val="333333"/>
        </w:rPr>
        <w:t>Inactive day columns</w:t>
      </w:r>
      <w:r>
        <w:rPr>
          <w:rFonts w:ascii="Calibri" w:hAnsi="Calibri"/>
          <w:color w:val="333333"/>
        </w:rPr>
        <w:t xml:space="preserve"> (Number of Vehicles = 0): inputs are disabled, background is </w:t>
      </w:r>
      <w:r>
        <w:rPr>
          <w:rFonts w:ascii="Calibri" w:hAnsi="Calibri"/>
          <w:i/>
          <w:color w:val="333333"/>
        </w:rPr>
        <w:t>#f5f7fa</w:t>
      </w:r>
      <w:r>
        <w:rPr>
          <w:rFonts w:ascii="Calibri" w:hAnsi="Calibri"/>
          <w:color w:val="333333"/>
        </w:rPr>
        <w:t>, text is dimmed.</w:t>
      </w:r>
    </w:p>
    <w:p w14:paraId="472D6BB3" w14:textId="77777777" w:rsidR="008879D1" w:rsidRDefault="00000000">
      <w:pPr>
        <w:keepNext/>
        <w:spacing w:before="280" w:after="120"/>
      </w:pPr>
      <w:r>
        <w:rPr>
          <w:rFonts w:ascii="Calibri" w:hAnsi="Calibri"/>
          <w:b/>
          <w:color w:val="1F4E79"/>
          <w:sz w:val="26"/>
        </w:rPr>
        <w:t>8. Business Logic</w:t>
      </w:r>
    </w:p>
    <w:p w14:paraId="34897DB5" w14:textId="77777777" w:rsidR="008879D1" w:rsidRDefault="00000000">
      <w:pPr>
        <w:keepNext/>
        <w:spacing w:before="280" w:after="120"/>
      </w:pPr>
      <w:r>
        <w:rPr>
          <w:rFonts w:ascii="Calibri" w:hAnsi="Calibri"/>
          <w:b/>
          <w:color w:val="1F4E79"/>
          <w:sz w:val="23"/>
        </w:rPr>
        <w:t>8.1. Open Ratio - Weeks-of-Cover Algorithm</w:t>
      </w:r>
    </w:p>
    <w:p w14:paraId="19A84DC4" w14:textId="77777777" w:rsidR="008879D1" w:rsidRDefault="00000000">
      <w:pPr>
        <w:spacing w:after="120"/>
        <w:ind w:left="432"/>
      </w:pPr>
      <w:r>
        <w:rPr>
          <w:rFonts w:ascii="Calibri" w:hAnsi="Calibri"/>
          <w:color w:val="333333"/>
        </w:rPr>
        <w:t xml:space="preserve">Open Ratio answers: </w:t>
      </w:r>
      <w:r>
        <w:rPr>
          <w:rFonts w:ascii="Calibri" w:hAnsi="Calibri"/>
          <w:i/>
          <w:color w:val="333333"/>
        </w:rPr>
        <w:t>"How many weeks of future forecast can current on-hand stock sustain?"</w:t>
      </w:r>
      <w:r>
        <w:rPr>
          <w:rFonts w:ascii="Calibri" w:hAnsi="Calibri"/>
          <w:color w:val="333333"/>
        </w:rPr>
        <w:t xml:space="preserve"> It consumes rolling future-week forecasts one at a time, prorating the last partial week.</w:t>
      </w:r>
    </w:p>
    <w:p w14:paraId="68BC16D7" w14:textId="77777777" w:rsidR="008879D1" w:rsidRDefault="00000000">
      <w:pPr>
        <w:spacing w:after="120"/>
        <w:ind w:left="432"/>
      </w:pPr>
      <w:r>
        <w:rPr>
          <w:rFonts w:ascii="Calibri" w:hAnsi="Calibri"/>
          <w:b/>
          <w:color w:val="333333"/>
        </w:rPr>
        <w:t>Algorithm:</w:t>
      </w:r>
    </w:p>
    <w:p w14:paraId="12C5309E" w14:textId="77777777" w:rsidR="008879D1" w:rsidRDefault="00000000">
      <w:pPr>
        <w:shd w:val="clear" w:color="auto" w:fill="F2F2F2"/>
        <w:spacing w:before="120" w:after="120" w:line="240" w:lineRule="auto"/>
        <w:ind w:left="864"/>
      </w:pPr>
      <w:r>
        <w:rPr>
          <w:rFonts w:ascii="Consolas" w:hAnsi="Consolas"/>
          <w:color w:val="3F3F3F"/>
          <w:sz w:val="18"/>
        </w:rPr>
        <w:t>running = OHS_Box</w:t>
      </w:r>
      <w:r>
        <w:rPr>
          <w:rFonts w:ascii="Consolas" w:hAnsi="Consolas"/>
          <w:color w:val="3F3F3F"/>
          <w:sz w:val="18"/>
        </w:rPr>
        <w:br/>
        <w:t>ratio   = 0</w:t>
      </w:r>
      <w:r>
        <w:rPr>
          <w:rFonts w:ascii="Consolas" w:hAnsi="Consolas"/>
          <w:color w:val="3F3F3F"/>
          <w:sz w:val="18"/>
        </w:rPr>
        <w:br/>
      </w:r>
      <w:r>
        <w:rPr>
          <w:rFonts w:ascii="Consolas" w:hAnsi="Consolas"/>
          <w:color w:val="3F3F3F"/>
          <w:sz w:val="18"/>
        </w:rPr>
        <w:br/>
        <w:t>for each week W = selected week, W+1, W+2, … :</w:t>
      </w:r>
      <w:r>
        <w:rPr>
          <w:rFonts w:ascii="Consolas" w:hAnsi="Consolas"/>
          <w:color w:val="3F3F3F"/>
          <w:sz w:val="18"/>
        </w:rPr>
        <w:br/>
        <w:t xml:space="preserve">    if Fcst_Box[W] not available:</w:t>
      </w:r>
      <w:r>
        <w:rPr>
          <w:rFonts w:ascii="Consolas" w:hAnsi="Consolas"/>
          <w:color w:val="3F3F3F"/>
          <w:sz w:val="18"/>
        </w:rPr>
        <w:br/>
        <w:t xml:space="preserve">        Fcst_Box[W] = Fcst_Box[W-1]   ← carry forward</w:t>
      </w:r>
      <w:r>
        <w:rPr>
          <w:rFonts w:ascii="Consolas" w:hAnsi="Consolas"/>
          <w:color w:val="3F3F3F"/>
          <w:sz w:val="18"/>
        </w:rPr>
        <w:br/>
      </w:r>
      <w:r>
        <w:rPr>
          <w:rFonts w:ascii="Consolas" w:hAnsi="Consolas"/>
          <w:color w:val="3F3F3F"/>
          <w:sz w:val="18"/>
        </w:rPr>
        <w:br/>
        <w:t xml:space="preserve">    if running &gt;= Fcst_Box[W]:</w:t>
      </w:r>
      <w:r>
        <w:rPr>
          <w:rFonts w:ascii="Consolas" w:hAnsi="Consolas"/>
          <w:color w:val="3F3F3F"/>
          <w:sz w:val="18"/>
        </w:rPr>
        <w:br/>
        <w:t xml:space="preserve">        running -= Fcst_Box[W]</w:t>
      </w:r>
      <w:r>
        <w:rPr>
          <w:rFonts w:ascii="Consolas" w:hAnsi="Consolas"/>
          <w:color w:val="3F3F3F"/>
          <w:sz w:val="18"/>
        </w:rPr>
        <w:br/>
        <w:t xml:space="preserve">        ratio   += 1.0</w:t>
      </w:r>
      <w:r>
        <w:rPr>
          <w:rFonts w:ascii="Consolas" w:hAnsi="Consolas"/>
          <w:color w:val="3F3F3F"/>
          <w:sz w:val="18"/>
        </w:rPr>
        <w:br/>
        <w:t xml:space="preserve">    else:</w:t>
      </w:r>
      <w:r>
        <w:rPr>
          <w:rFonts w:ascii="Consolas" w:hAnsi="Consolas"/>
          <w:color w:val="3F3F3F"/>
          <w:sz w:val="18"/>
        </w:rPr>
        <w:br/>
        <w:t xml:space="preserve">        ratio += running / Fcst_Box[W]   ← prorate last partial week</w:t>
      </w:r>
      <w:r>
        <w:rPr>
          <w:rFonts w:ascii="Consolas" w:hAnsi="Consolas"/>
          <w:color w:val="3F3F3F"/>
          <w:sz w:val="18"/>
        </w:rPr>
        <w:br/>
        <w:t xml:space="preserve">        break</w:t>
      </w:r>
      <w:r>
        <w:rPr>
          <w:rFonts w:ascii="Consolas" w:hAnsi="Consolas"/>
          <w:color w:val="3F3F3F"/>
          <w:sz w:val="18"/>
        </w:rPr>
        <w:br/>
      </w:r>
      <w:r>
        <w:rPr>
          <w:rFonts w:ascii="Consolas" w:hAnsi="Consolas"/>
          <w:color w:val="3F3F3F"/>
          <w:sz w:val="18"/>
        </w:rPr>
        <w:lastRenderedPageBreak/>
        <w:br/>
        <w:t>OpenRatio = ratio</w:t>
      </w:r>
    </w:p>
    <w:p w14:paraId="31E6D033" w14:textId="77777777" w:rsidR="008879D1" w:rsidRDefault="00000000">
      <w:pPr>
        <w:spacing w:after="120"/>
        <w:ind w:left="432"/>
      </w:pPr>
      <w:r>
        <w:rPr>
          <w:rFonts w:ascii="Calibri" w:hAnsi="Calibri"/>
          <w:b/>
          <w:color w:val="333333"/>
        </w:rPr>
        <w:t>Example</w:t>
      </w:r>
      <w:r>
        <w:rPr>
          <w:rFonts w:ascii="Calibri" w:hAnsi="Calibri"/>
          <w:color w:val="333333"/>
        </w:rPr>
        <w:t xml:space="preserve"> - OHS = 190 boxes, forecasts W1 = 50, W2 = 60, W3 = 50, W4 = 60:</w:t>
      </w:r>
    </w:p>
    <w:p w14:paraId="7ECE1435" w14:textId="77777777" w:rsidR="008879D1" w:rsidRDefault="00000000">
      <w:pPr>
        <w:shd w:val="clear" w:color="auto" w:fill="F2F2F2"/>
        <w:spacing w:before="120" w:after="120" w:line="240" w:lineRule="auto"/>
        <w:ind w:left="864"/>
      </w:pPr>
      <w:r>
        <w:rPr>
          <w:rFonts w:ascii="Consolas" w:hAnsi="Consolas"/>
          <w:color w:val="3F3F3F"/>
          <w:sz w:val="18"/>
        </w:rPr>
        <w:t>W1: 190 − 50 = 140  → ratio = 1.0</w:t>
      </w:r>
      <w:r>
        <w:rPr>
          <w:rFonts w:ascii="Consolas" w:hAnsi="Consolas"/>
          <w:color w:val="3F3F3F"/>
          <w:sz w:val="18"/>
        </w:rPr>
        <w:br/>
        <w:t>W2: 140 − 60 =  80  → ratio = 2.0</w:t>
      </w:r>
      <w:r>
        <w:rPr>
          <w:rFonts w:ascii="Consolas" w:hAnsi="Consolas"/>
          <w:color w:val="3F3F3F"/>
          <w:sz w:val="18"/>
        </w:rPr>
        <w:br/>
        <w:t>W3:  80 − 50 =  30  → ratio = 3.0</w:t>
      </w:r>
      <w:r>
        <w:rPr>
          <w:rFonts w:ascii="Consolas" w:hAnsi="Consolas"/>
          <w:color w:val="3F3F3F"/>
          <w:sz w:val="18"/>
        </w:rPr>
        <w:br/>
        <w:t>W4:  30 &lt; 60        → ratio += 30/60 = 0.5  → OpenRatio = 3.5</w:t>
      </w:r>
    </w:p>
    <w:p w14:paraId="42EA33BC" w14:textId="77777777" w:rsidR="008879D1" w:rsidRDefault="00000000">
      <w:pPr>
        <w:pStyle w:val="ListBullet"/>
        <w:spacing w:after="60"/>
      </w:pPr>
      <w:r>
        <w:rPr>
          <w:rFonts w:ascii="Calibri" w:hAnsi="Calibri"/>
          <w:color w:val="333333"/>
        </w:rPr>
        <w:t>If a future week has no forecast row, the most recent available week's forecast is carried forward.</w:t>
      </w:r>
    </w:p>
    <w:p w14:paraId="2DCF7E27" w14:textId="77777777" w:rsidR="008879D1" w:rsidRDefault="00000000">
      <w:pPr>
        <w:pStyle w:val="ListBullet"/>
        <w:spacing w:after="60"/>
      </w:pPr>
      <w:r>
        <w:rPr>
          <w:rFonts w:ascii="Calibri" w:hAnsi="Calibri"/>
          <w:color w:val="333333"/>
        </w:rPr>
        <w:t xml:space="preserve">If </w:t>
      </w:r>
      <w:r>
        <w:rPr>
          <w:rFonts w:ascii="Calibri" w:hAnsi="Calibri"/>
          <w:i/>
          <w:color w:val="333333"/>
        </w:rPr>
        <w:t>OHS_Box = 0</w:t>
      </w:r>
      <w:r>
        <w:rPr>
          <w:rFonts w:ascii="Calibri" w:hAnsi="Calibri"/>
          <w:color w:val="333333"/>
        </w:rPr>
        <w:t xml:space="preserve">, </w:t>
      </w:r>
      <w:r>
        <w:rPr>
          <w:rFonts w:ascii="Calibri" w:hAnsi="Calibri"/>
          <w:i/>
          <w:color w:val="333333"/>
        </w:rPr>
        <w:t>OpenRatio = 0</w:t>
      </w:r>
      <w:r>
        <w:rPr>
          <w:rFonts w:ascii="Calibri" w:hAnsi="Calibri"/>
          <w:color w:val="333333"/>
        </w:rPr>
        <w:t xml:space="preserve"> regardless of forecast.</w:t>
      </w:r>
    </w:p>
    <w:p w14:paraId="0C276341" w14:textId="77777777" w:rsidR="008879D1" w:rsidRDefault="00000000">
      <w:pPr>
        <w:keepNext/>
        <w:spacing w:before="280" w:after="120"/>
      </w:pPr>
      <w:r>
        <w:rPr>
          <w:rFonts w:ascii="Calibri" w:hAnsi="Calibri"/>
          <w:b/>
          <w:color w:val="1F4E79"/>
          <w:sz w:val="23"/>
        </w:rPr>
        <w:t>8.2. Suggestion (Shortfall) Algorithm</w:t>
      </w:r>
    </w:p>
    <w:p w14:paraId="5E177A38" w14:textId="77777777" w:rsidR="008879D1" w:rsidRDefault="00000000">
      <w:pPr>
        <w:spacing w:after="120"/>
        <w:ind w:left="432"/>
      </w:pPr>
      <w:r>
        <w:rPr>
          <w:rFonts w:ascii="Calibri" w:hAnsi="Calibri"/>
          <w:color w:val="333333"/>
        </w:rPr>
        <w:t xml:space="preserve">The suggestion quantity per SKU is the inverse of the Open Ratio algorithm - it computes the stock needed to meet </w:t>
      </w:r>
      <w:r>
        <w:rPr>
          <w:rFonts w:ascii="Calibri" w:hAnsi="Calibri"/>
          <w:i/>
          <w:color w:val="333333"/>
        </w:rPr>
        <w:t>ExpRatio</w:t>
      </w:r>
      <w:r>
        <w:rPr>
          <w:rFonts w:ascii="Calibri" w:hAnsi="Calibri"/>
          <w:color w:val="333333"/>
        </w:rPr>
        <w:t xml:space="preserve"> weeks of cover, then subtracts current OHS. The result is a </w:t>
      </w:r>
      <w:r>
        <w:rPr>
          <w:rFonts w:ascii="Calibri" w:hAnsi="Calibri"/>
          <w:b/>
          <w:color w:val="333333"/>
        </w:rPr>
        <w:t>single total number</w:t>
      </w:r>
      <w:r>
        <w:rPr>
          <w:rFonts w:ascii="Calibri" w:hAnsi="Calibri"/>
          <w:color w:val="333333"/>
        </w:rPr>
        <w:t xml:space="preserve"> displayed in the SUGGEST column. AP Team decides which day(s) and trip(s) to allocate those boxes to.</w:t>
      </w:r>
    </w:p>
    <w:p w14:paraId="45B8ACBB" w14:textId="77777777" w:rsidR="008879D1" w:rsidRDefault="00000000">
      <w:pPr>
        <w:shd w:val="clear" w:color="auto" w:fill="F2F2F2"/>
        <w:spacing w:before="120" w:after="120" w:line="240" w:lineRule="auto"/>
        <w:ind w:left="864"/>
      </w:pPr>
      <w:r>
        <w:rPr>
          <w:rFonts w:ascii="Consolas" w:hAnsi="Consolas"/>
          <w:color w:val="3F3F3F"/>
          <w:sz w:val="18"/>
        </w:rPr>
        <w:t>target    = 0</w:t>
      </w:r>
      <w:r>
        <w:rPr>
          <w:rFonts w:ascii="Consolas" w:hAnsi="Consolas"/>
          <w:color w:val="3F3F3F"/>
          <w:sz w:val="18"/>
        </w:rPr>
        <w:br/>
        <w:t>remaining = ExpRatio</w:t>
      </w:r>
      <w:r>
        <w:rPr>
          <w:rFonts w:ascii="Consolas" w:hAnsi="Consolas"/>
          <w:color w:val="3F3F3F"/>
          <w:sz w:val="18"/>
        </w:rPr>
        <w:br/>
      </w:r>
      <w:r>
        <w:rPr>
          <w:rFonts w:ascii="Consolas" w:hAnsi="Consolas"/>
          <w:color w:val="3F3F3F"/>
          <w:sz w:val="18"/>
        </w:rPr>
        <w:br/>
        <w:t>for each week W = selected week, W+1, W+2, … :</w:t>
      </w:r>
      <w:r>
        <w:rPr>
          <w:rFonts w:ascii="Consolas" w:hAnsi="Consolas"/>
          <w:color w:val="3F3F3F"/>
          <w:sz w:val="18"/>
        </w:rPr>
        <w:br/>
        <w:t xml:space="preserve">    if Fcst_Box[W] not available: Fcst_Box[W] = Fcst_Box[W-1]</w:t>
      </w:r>
      <w:r>
        <w:rPr>
          <w:rFonts w:ascii="Consolas" w:hAnsi="Consolas"/>
          <w:color w:val="3F3F3F"/>
          <w:sz w:val="18"/>
        </w:rPr>
        <w:br/>
      </w:r>
      <w:r>
        <w:rPr>
          <w:rFonts w:ascii="Consolas" w:hAnsi="Consolas"/>
          <w:color w:val="3F3F3F"/>
          <w:sz w:val="18"/>
        </w:rPr>
        <w:br/>
        <w:t xml:space="preserve">    if remaining &gt;= 1.0:</w:t>
      </w:r>
      <w:r>
        <w:rPr>
          <w:rFonts w:ascii="Consolas" w:hAnsi="Consolas"/>
          <w:color w:val="3F3F3F"/>
          <w:sz w:val="18"/>
        </w:rPr>
        <w:br/>
        <w:t xml:space="preserve">        target    += Fcst_Box[W]</w:t>
      </w:r>
      <w:r>
        <w:rPr>
          <w:rFonts w:ascii="Consolas" w:hAnsi="Consolas"/>
          <w:color w:val="3F3F3F"/>
          <w:sz w:val="18"/>
        </w:rPr>
        <w:br/>
        <w:t xml:space="preserve">        remaining -= 1.0</w:t>
      </w:r>
      <w:r>
        <w:rPr>
          <w:rFonts w:ascii="Consolas" w:hAnsi="Consolas"/>
          <w:color w:val="3F3F3F"/>
          <w:sz w:val="18"/>
        </w:rPr>
        <w:br/>
        <w:t xml:space="preserve">    else:</w:t>
      </w:r>
      <w:r>
        <w:rPr>
          <w:rFonts w:ascii="Consolas" w:hAnsi="Consolas"/>
          <w:color w:val="3F3F3F"/>
          <w:sz w:val="18"/>
        </w:rPr>
        <w:br/>
        <w:t xml:space="preserve">        target += remaining x Fcst_Box[W]   ← prorate last partial week</w:t>
      </w:r>
      <w:r>
        <w:rPr>
          <w:rFonts w:ascii="Consolas" w:hAnsi="Consolas"/>
          <w:color w:val="3F3F3F"/>
          <w:sz w:val="18"/>
        </w:rPr>
        <w:br/>
        <w:t xml:space="preserve">        break</w:t>
      </w:r>
      <w:r>
        <w:rPr>
          <w:rFonts w:ascii="Consolas" w:hAnsi="Consolas"/>
          <w:color w:val="3F3F3F"/>
          <w:sz w:val="18"/>
        </w:rPr>
        <w:br/>
      </w:r>
      <w:r>
        <w:rPr>
          <w:rFonts w:ascii="Consolas" w:hAnsi="Consolas"/>
          <w:color w:val="3F3F3F"/>
          <w:sz w:val="18"/>
        </w:rPr>
        <w:br/>
        <w:t>TotalShortfallBox = MAX(0, CEIL(target − OHS_Box))</w:t>
      </w:r>
    </w:p>
    <w:p w14:paraId="58C75B79" w14:textId="77777777" w:rsidR="008879D1" w:rsidRDefault="00000000">
      <w:pPr>
        <w:spacing w:after="120"/>
        <w:ind w:left="432"/>
      </w:pPr>
      <w:r>
        <w:rPr>
          <w:rFonts w:ascii="Calibri" w:hAnsi="Calibri"/>
          <w:b/>
          <w:color w:val="333333"/>
        </w:rPr>
        <w:t>Example</w:t>
      </w:r>
      <w:r>
        <w:rPr>
          <w:rFonts w:ascii="Calibri" w:hAnsi="Calibri"/>
          <w:color w:val="333333"/>
        </w:rPr>
        <w:t xml:space="preserve"> - OHS = 2,000 boxes, ExpRatio = 3, forecasts W1 = 1,000 | W2 = 1,000 | W3 = 1,200:</w:t>
      </w:r>
    </w:p>
    <w:p w14:paraId="730D0D1E" w14:textId="77777777" w:rsidR="008879D1" w:rsidRDefault="00000000">
      <w:pPr>
        <w:shd w:val="clear" w:color="auto" w:fill="F2F2F2"/>
        <w:spacing w:before="120" w:after="120" w:line="240" w:lineRule="auto"/>
        <w:ind w:left="864"/>
      </w:pPr>
      <w:r>
        <w:rPr>
          <w:rFonts w:ascii="Consolas" w:hAnsi="Consolas"/>
          <w:color w:val="3F3F3F"/>
          <w:sz w:val="18"/>
        </w:rPr>
        <w:t>W1: target += 1000,  remaining = 2.0</w:t>
      </w:r>
      <w:r>
        <w:rPr>
          <w:rFonts w:ascii="Consolas" w:hAnsi="Consolas"/>
          <w:color w:val="3F3F3F"/>
          <w:sz w:val="18"/>
        </w:rPr>
        <w:br/>
        <w:t>W2: target += 1000,  remaining = 1.0</w:t>
      </w:r>
      <w:r>
        <w:rPr>
          <w:rFonts w:ascii="Consolas" w:hAnsi="Consolas"/>
          <w:color w:val="3F3F3F"/>
          <w:sz w:val="18"/>
        </w:rPr>
        <w:br/>
        <w:t>W3: target += 1200,  remaining = 0.0  → break</w:t>
      </w:r>
      <w:r>
        <w:rPr>
          <w:rFonts w:ascii="Consolas" w:hAnsi="Consolas"/>
          <w:color w:val="3F3F3F"/>
          <w:sz w:val="18"/>
        </w:rPr>
        <w:br/>
      </w:r>
      <w:r>
        <w:rPr>
          <w:rFonts w:ascii="Consolas" w:hAnsi="Consolas"/>
          <w:color w:val="3F3F3F"/>
          <w:sz w:val="18"/>
        </w:rPr>
        <w:br/>
        <w:t>TotalShortfallBox = MAX(0, CEIL(3200 − 2000)) = 1,200 boxes</w:t>
      </w:r>
    </w:p>
    <w:p w14:paraId="56BD21C5" w14:textId="77777777" w:rsidR="008879D1" w:rsidRDefault="00000000">
      <w:pPr>
        <w:spacing w:after="120"/>
        <w:ind w:left="432"/>
      </w:pPr>
      <w:r>
        <w:rPr>
          <w:rFonts w:ascii="Calibri" w:hAnsi="Calibri"/>
          <w:color w:val="333333"/>
        </w:rPr>
        <w:t xml:space="preserve">The 1,200 is displayed in the SUGGEST column for that SKU. AP Team reviews it and enters quantities in whichever day/trip cells are practical - considering vehicle availability, source stock, and lead time. No suggestion is generated when </w:t>
      </w:r>
      <w:r>
        <w:rPr>
          <w:rFonts w:ascii="Calibri" w:hAnsi="Calibri"/>
          <w:i/>
          <w:color w:val="333333"/>
        </w:rPr>
        <w:t>OpenRatio ≥ ExpRatio</w:t>
      </w:r>
      <w:r>
        <w:rPr>
          <w:rFonts w:ascii="Calibri" w:hAnsi="Calibri"/>
          <w:color w:val="333333"/>
        </w:rPr>
        <w:t>.</w:t>
      </w:r>
    </w:p>
    <w:p w14:paraId="30C575BC" w14:textId="77777777" w:rsidR="008879D1" w:rsidRDefault="00000000">
      <w:pPr>
        <w:keepNext/>
        <w:spacing w:before="280" w:after="120"/>
      </w:pPr>
      <w:r>
        <w:rPr>
          <w:rFonts w:ascii="Calibri" w:hAnsi="Calibri"/>
          <w:b/>
          <w:color w:val="1F4E79"/>
          <w:sz w:val="23"/>
        </w:rPr>
        <w:t>8.3. Projected Stock Calculations</w:t>
      </w:r>
    </w:p>
    <w:p w14:paraId="224267BE" w14:textId="77777777" w:rsidR="008879D1" w:rsidRDefault="00000000">
      <w:pPr>
        <w:spacing w:after="120"/>
        <w:ind w:left="432"/>
      </w:pPr>
      <w:r>
        <w:rPr>
          <w:rFonts w:ascii="Calibri" w:hAnsi="Calibri"/>
          <w:color w:val="333333"/>
        </w:rPr>
        <w:t xml:space="preserve">Projections are recalculated on every allocation input change as a </w:t>
      </w:r>
      <w:r>
        <w:rPr>
          <w:rFonts w:ascii="Calibri" w:hAnsi="Calibri"/>
          <w:b/>
          <w:color w:val="333333"/>
        </w:rPr>
        <w:t>coverage ratio</w:t>
      </w:r>
      <w:r>
        <w:rPr>
          <w:rFonts w:ascii="Calibri" w:hAnsi="Calibri"/>
          <w:color w:val="333333"/>
        </w:rPr>
        <w:t xml:space="preserve"> (on-hand boxes ÷ weekly forecast boxes).</w:t>
      </w:r>
    </w:p>
    <w:p w14:paraId="6892B192" w14:textId="77777777" w:rsidR="008879D1" w:rsidRDefault="00000000">
      <w:pPr>
        <w:spacing w:after="120"/>
        <w:ind w:left="432"/>
      </w:pPr>
      <w:r>
        <w:rPr>
          <w:rFonts w:ascii="Calibri" w:hAnsi="Calibri"/>
          <w:b/>
          <w:color w:val="333333"/>
        </w:rPr>
        <w:t>Proj.Supply Row</w:t>
      </w:r>
      <w:r>
        <w:rPr>
          <w:rFonts w:ascii="Calibri" w:hAnsi="Calibri"/>
          <w:color w:val="333333"/>
        </w:rPr>
        <w:t xml:space="preserve"> - with planned allocations, adjusted for lead time:</w:t>
      </w:r>
    </w:p>
    <w:p w14:paraId="5EB32E2A" w14:textId="77777777" w:rsidR="008879D1" w:rsidRDefault="00000000">
      <w:pPr>
        <w:spacing w:before="200"/>
      </w:pPr>
      <m:oMathPara>
        <m:oMath>
          <m:r>
            <m:rPr>
              <m:nor/>
            </m:rPr>
            <w:lastRenderedPageBreak/>
            <m:t>ProjSupply</m:t>
          </m:r>
          <m:r>
            <w:rPr>
              <w:rFonts w:ascii="Cambria Math" w:hAnsi="Cambria Math"/>
            </w:rPr>
            <m:t xml:space="preserve">[d] = </m:t>
          </m:r>
          <m:r>
            <m:rPr>
              <m:nor/>
            </m:rPr>
            <m:t>OpenRatio</m:t>
          </m:r>
          <m:r>
            <w:rPr>
              <w:rFonts w:ascii="Cambria Math" w:hAnsi="Cambria Math"/>
            </w:rPr>
            <m:t xml:space="preserve"> - </m:t>
          </m:r>
          <m:nary>
            <m:naryPr>
              <m:chr m:val="∑"/>
              <m:limLoc m:val="undOvr"/>
              <m:ctrlPr>
                <w:rPr>
                  <w:rFonts w:ascii="Cambria Math" w:hAnsi="Cambria Math"/>
                </w:rPr>
              </m:ctrlPr>
            </m:naryPr>
            <m:sub>
              <m:r>
                <w:rPr>
                  <w:rFonts w:ascii="Cambria Math" w:hAnsi="Cambria Math"/>
                </w:rPr>
                <m:t xml:space="preserve">k = </m:t>
              </m:r>
              <m:r>
                <m:rPr>
                  <m:nor/>
                </m:rPr>
                <m:t>Mon</m:t>
              </m:r>
            </m:sub>
            <m:sup>
              <m:r>
                <w:rPr>
                  <w:rFonts w:ascii="Cambria Math" w:hAnsi="Cambria Math"/>
                </w:rPr>
                <m:t>d</m:t>
              </m:r>
            </m:sup>
            <m:e/>
          </m:nary>
          <m:r>
            <m:rPr>
              <m:nor/>
            </m:rPr>
            <m:t>dep</m:t>
          </m:r>
          <m:r>
            <w:rPr>
              <w:rFonts w:ascii="Cambria Math" w:hAnsi="Cambria Math"/>
            </w:rPr>
            <m:t xml:space="preserve">[k] + </m:t>
          </m:r>
          <m:nary>
            <m:naryPr>
              <m:chr m:val="∑"/>
              <m:limLoc m:val="undOvr"/>
              <m:ctrlPr>
                <w:rPr>
                  <w:rFonts w:ascii="Cambria Math" w:hAnsi="Cambria Math"/>
                </w:rPr>
              </m:ctrlPr>
            </m:naryPr>
            <m:sub>
              <m:r>
                <w:rPr>
                  <w:rFonts w:ascii="Cambria Math" w:hAnsi="Cambria Math"/>
                </w:rPr>
                <m:t xml:space="preserve">k = </m:t>
              </m:r>
              <m:r>
                <m:rPr>
                  <m:nor/>
                </m:rPr>
                <m:t>Mon</m:t>
              </m:r>
            </m:sub>
            <m:sup>
              <m:r>
                <w:rPr>
                  <w:rFonts w:ascii="Cambria Math" w:hAnsi="Cambria Math"/>
                </w:rPr>
                <m:t>d</m:t>
              </m:r>
            </m:sup>
            <m:e/>
          </m:nary>
          <m:r>
            <m:rPr>
              <m:nor/>
            </m:rPr>
            <m:t>ArrivalSupply</m:t>
          </m:r>
          <m:r>
            <w:rPr>
              <w:rFonts w:ascii="Cambria Math" w:hAnsi="Cambria Math"/>
            </w:rPr>
            <m:t>[k]</m:t>
          </m:r>
        </m:oMath>
      </m:oMathPara>
    </w:p>
    <w:p w14:paraId="1AFEF254" w14:textId="77777777" w:rsidR="008879D1" w:rsidRDefault="00000000">
      <w:pPr>
        <w:spacing w:after="120"/>
        <w:ind w:left="432"/>
      </w:pPr>
      <w:r>
        <w:rPr>
          <w:rFonts w:ascii="Calibri" w:hAnsi="Calibri"/>
          <w:b/>
          <w:color w:val="333333"/>
        </w:rPr>
        <w:t>Step 1 - Map each dispatch day to its arrival day using lead time:</w:t>
      </w:r>
    </w:p>
    <w:p w14:paraId="41A337AA" w14:textId="77777777" w:rsidR="008879D1" w:rsidRDefault="00000000">
      <w:pPr>
        <w:spacing w:after="120"/>
        <w:ind w:left="432"/>
      </w:pPr>
      <w:r>
        <w:rPr>
          <w:rFonts w:ascii="Calibri" w:hAnsi="Calibri"/>
          <w:color w:val="333333"/>
        </w:rPr>
        <w:t xml:space="preserve">For each trip allocation entered on dispatch day </w:t>
      </w:r>
      <w:r>
        <w:rPr>
          <w:rFonts w:ascii="Calibri" w:hAnsi="Calibri"/>
          <w:i/>
          <w:color w:val="333333"/>
        </w:rPr>
        <w:t>d</w:t>
      </w:r>
      <w:r>
        <w:rPr>
          <w:rFonts w:ascii="Calibri" w:hAnsi="Calibri"/>
          <w:color w:val="333333"/>
        </w:rPr>
        <w:t>:</w:t>
      </w:r>
    </w:p>
    <w:p w14:paraId="2D9B429C" w14:textId="77777777" w:rsidR="008879D1" w:rsidRDefault="00000000">
      <w:pPr>
        <w:shd w:val="clear" w:color="auto" w:fill="F2F2F2"/>
        <w:spacing w:before="120" w:after="120" w:line="240" w:lineRule="auto"/>
        <w:ind w:left="864"/>
      </w:pPr>
      <w:r>
        <w:rPr>
          <w:rFonts w:ascii="Consolas" w:hAnsi="Consolas"/>
          <w:color w:val="3F3F3F"/>
          <w:sz w:val="18"/>
        </w:rPr>
        <w:t>arrivalDay = d + LeadTime</w:t>
      </w:r>
      <w:r>
        <w:rPr>
          <w:rFonts w:ascii="Consolas" w:hAnsi="Consolas"/>
          <w:color w:val="3F3F3F"/>
          <w:sz w:val="18"/>
        </w:rPr>
        <w:br/>
      </w:r>
      <w:r>
        <w:rPr>
          <w:rFonts w:ascii="Consolas" w:hAnsi="Consolas"/>
          <w:color w:val="3F3F3F"/>
          <w:sz w:val="18"/>
        </w:rPr>
        <w:br/>
        <w:t>if Mon ≤ arrivalDay ≤ Sun:</w:t>
      </w:r>
      <w:r>
        <w:rPr>
          <w:rFonts w:ascii="Consolas" w:hAnsi="Consolas"/>
          <w:color w:val="3F3F3F"/>
          <w:sz w:val="18"/>
        </w:rPr>
        <w:br/>
        <w:t xml:space="preserve">    → goods arrive this week; count in ArrivalSupply[arrivalDay]</w:t>
      </w:r>
      <w:r>
        <w:rPr>
          <w:rFonts w:ascii="Consolas" w:hAnsi="Consolas"/>
          <w:color w:val="3F3F3F"/>
          <w:sz w:val="18"/>
        </w:rPr>
        <w:br/>
      </w:r>
      <w:r>
        <w:rPr>
          <w:rFonts w:ascii="Consolas" w:hAnsi="Consolas"/>
          <w:color w:val="3F3F3F"/>
          <w:sz w:val="18"/>
        </w:rPr>
        <w:br/>
        <w:t>if arrivalDay &gt; Sun:</w:t>
      </w:r>
      <w:r>
        <w:rPr>
          <w:rFonts w:ascii="Consolas" w:hAnsi="Consolas"/>
          <w:color w:val="3F3F3F"/>
          <w:sz w:val="18"/>
        </w:rPr>
        <w:br/>
        <w:t xml:space="preserve">    → goods arrive in a future week tab; credited via OHS cascade (§8.4), not in this week's Proj.Supply</w:t>
      </w:r>
      <w:r>
        <w:rPr>
          <w:rFonts w:ascii="Consolas" w:hAnsi="Consolas"/>
          <w:color w:val="3F3F3F"/>
          <w:sz w:val="18"/>
        </w:rPr>
        <w:br/>
      </w:r>
      <w:r>
        <w:rPr>
          <w:rFonts w:ascii="Consolas" w:hAnsi="Consolas"/>
          <w:color w:val="3F3F3F"/>
          <w:sz w:val="18"/>
        </w:rPr>
        <w:br/>
        <w:t>if d &lt; Mon (dispatch before this week):</w:t>
      </w:r>
      <w:r>
        <w:rPr>
          <w:rFonts w:ascii="Consolas" w:hAnsi="Consolas"/>
          <w:color w:val="3F3F3F"/>
          <w:sz w:val="18"/>
        </w:rPr>
        <w:br/>
        <w:t xml:space="preserve">    → already counted in OHS_Box; skip (do not re-add)</w:t>
      </w:r>
    </w:p>
    <w:p w14:paraId="385729F2" w14:textId="77777777" w:rsidR="008879D1" w:rsidRDefault="00000000">
      <w:pPr>
        <w:spacing w:after="120"/>
        <w:ind w:left="432"/>
      </w:pPr>
      <w:r>
        <w:rPr>
          <w:rFonts w:ascii="Calibri" w:hAnsi="Calibri"/>
          <w:b/>
          <w:color w:val="333333"/>
        </w:rPr>
        <w:t>Step 2 - Compute ArrivalSupply[k] in OpenRatio units:</w:t>
      </w:r>
    </w:p>
    <w:p w14:paraId="02F10980" w14:textId="77777777" w:rsidR="008879D1" w:rsidRDefault="00000000">
      <w:pPr>
        <w:spacing w:after="120"/>
        <w:ind w:left="432"/>
      </w:pPr>
      <w:r>
        <w:rPr>
          <w:rFonts w:ascii="Calibri" w:hAnsi="Calibri"/>
          <w:i/>
          <w:color w:val="333333"/>
        </w:rPr>
        <w:t>ArrivalSupply[k]</w:t>
      </w:r>
      <w:r>
        <w:rPr>
          <w:rFonts w:ascii="Calibri" w:hAnsi="Calibri"/>
          <w:color w:val="333333"/>
        </w:rPr>
        <w:t xml:space="preserve"> is expressed in </w:t>
      </w:r>
      <w:r>
        <w:rPr>
          <w:rFonts w:ascii="Calibri" w:hAnsi="Calibri"/>
          <w:b/>
          <w:color w:val="333333"/>
        </w:rPr>
        <w:t>OpenRatio units</w:t>
      </w:r>
      <w:r>
        <w:rPr>
          <w:rFonts w:ascii="Calibri" w:hAnsi="Calibri"/>
          <w:color w:val="333333"/>
        </w:rPr>
        <w:t xml:space="preserve"> (weeks of coverage), not as </w:t>
      </w:r>
      <w:r>
        <w:rPr>
          <w:rFonts w:ascii="Calibri" w:hAnsi="Calibri"/>
          <w:i/>
          <w:color w:val="333333"/>
        </w:rPr>
        <w:t>boxes ÷ W1 forecast</w:t>
      </w:r>
      <w:r>
        <w:rPr>
          <w:rFonts w:ascii="Calibri" w:hAnsi="Calibri"/>
          <w:color w:val="333333"/>
        </w:rPr>
        <w:t>. The ratio contribution of arriving boxes is proportional to how many weeks of the shortfall those boxes fill:</w:t>
      </w:r>
    </w:p>
    <w:p w14:paraId="74062C25" w14:textId="77777777" w:rsidR="008879D1" w:rsidRDefault="00000000">
      <w:pPr>
        <w:spacing w:before="200"/>
      </w:pPr>
      <m:oMathPara>
        <m:oMath>
          <m:r>
            <m:rPr>
              <m:nor/>
            </m:rPr>
            <m:t>ArrivalSupply</m:t>
          </m:r>
          <m:r>
            <w:rPr>
              <w:rFonts w:ascii="Cambria Math" w:hAnsi="Cambria Math"/>
            </w:rPr>
            <m:t xml:space="preserve">[k] = </m:t>
          </m:r>
          <m:f>
            <m:fPr>
              <m:ctrlPr>
                <w:rPr>
                  <w:rFonts w:ascii="Cambria Math" w:hAnsi="Cambria Math"/>
                </w:rPr>
              </m:ctrlPr>
            </m:fPr>
            <m:num>
              <m:r>
                <m:rPr>
                  <m:nor/>
                </m:rPr>
                <m:t>QtyBoxarrivingonday</m:t>
              </m:r>
              <m:r>
                <w:rPr>
                  <w:rFonts w:ascii="Cambria Math" w:hAnsi="Cambria Math"/>
                </w:rPr>
                <m:t>k</m:t>
              </m:r>
            </m:num>
            <m:den>
              <m:r>
                <m:rPr>
                  <m:nor/>
                </m:rPr>
                <m:t>TotalShortfallBox</m:t>
              </m:r>
            </m:den>
          </m:f>
          <m:r>
            <m:rPr>
              <m:nor/>
            </m:rPr>
            <m:t xml:space="preserve"> × </m:t>
          </m:r>
          <m:r>
            <w:rPr>
              <w:rFonts w:ascii="Cambria Math" w:hAnsi="Cambria Math"/>
            </w:rPr>
            <m:t>(</m:t>
          </m:r>
          <m:r>
            <m:rPr>
              <m:nor/>
            </m:rPr>
            <m:t>ExpRatio</m:t>
          </m:r>
          <m:r>
            <w:rPr>
              <w:rFonts w:ascii="Cambria Math" w:hAnsi="Cambria Math"/>
            </w:rPr>
            <m:t xml:space="preserve"> - </m:t>
          </m:r>
          <m:r>
            <m:rPr>
              <m:nor/>
            </m:rPr>
            <m:t>OpenRatio</m:t>
          </m:r>
          <m:r>
            <w:rPr>
              <w:rFonts w:ascii="Cambria Math" w:hAnsi="Cambria Math"/>
            </w:rPr>
            <m:t>)</m:t>
          </m:r>
        </m:oMath>
      </m:oMathPara>
    </w:p>
    <w:p w14:paraId="2BD86D93" w14:textId="77777777" w:rsidR="008879D1" w:rsidRDefault="00000000">
      <w:pPr>
        <w:pStyle w:val="ListBullet"/>
        <w:spacing w:after="60"/>
      </w:pPr>
      <w:r>
        <w:rPr>
          <w:rFonts w:ascii="Calibri" w:hAnsi="Calibri"/>
          <w:color w:val="333333"/>
        </w:rPr>
        <w:t xml:space="preserve">When AP Team dispatches exactly the suggested amount: </w:t>
      </w:r>
      <w:r>
        <w:rPr>
          <w:rFonts w:ascii="Calibri" w:hAnsi="Calibri"/>
          <w:i/>
          <w:color w:val="333333"/>
        </w:rPr>
        <w:t>ArrivalSupply = ExpRatio − OpenRatio</w:t>
      </w:r>
      <w:r>
        <w:rPr>
          <w:rFonts w:ascii="Calibri" w:hAnsi="Calibri"/>
          <w:color w:val="333333"/>
        </w:rPr>
        <w:t xml:space="preserve"> (fills the full ratio gap).</w:t>
      </w:r>
    </w:p>
    <w:p w14:paraId="28F05AA0" w14:textId="77777777" w:rsidR="008879D1" w:rsidRDefault="00000000">
      <w:pPr>
        <w:pStyle w:val="ListBullet"/>
        <w:spacing w:after="60"/>
      </w:pPr>
      <w:r>
        <w:rPr>
          <w:rFonts w:ascii="Calibri" w:hAnsi="Calibri"/>
          <w:color w:val="333333"/>
        </w:rPr>
        <w:t>When AP Team dispatches a partial amount: ratio contribution scales linearly.</w:t>
      </w:r>
    </w:p>
    <w:p w14:paraId="27D164C6" w14:textId="77777777" w:rsidR="008879D1" w:rsidRDefault="00000000">
      <w:pPr>
        <w:pStyle w:val="ListBullet"/>
        <w:spacing w:after="60"/>
      </w:pPr>
      <w:r>
        <w:rPr>
          <w:rFonts w:ascii="Calibri" w:hAnsi="Calibri"/>
          <w:b/>
          <w:color w:val="333333"/>
        </w:rPr>
        <w:t>Why not boxes ÷ W1 forecast?</w:t>
      </w:r>
      <w:r>
        <w:rPr>
          <w:rFonts w:ascii="Calibri" w:hAnsi="Calibri"/>
          <w:color w:val="333333"/>
        </w:rPr>
        <w:t xml:space="preserve"> The shortfall was computed against future weeks' forecasts (which may differ from W1). Dividing by W1 forecast inflates or deflates the ratio impact when future weeks' forecasts differ. Using the shortfall ratio framework keeps the projection consistent with OpenRatio units.</w:t>
      </w:r>
    </w:p>
    <w:p w14:paraId="2713BFB2" w14:textId="77777777" w:rsidR="008879D1" w:rsidRDefault="00000000">
      <w:pPr>
        <w:spacing w:after="120"/>
        <w:ind w:left="432"/>
      </w:pPr>
      <w:r>
        <w:rPr>
          <w:rFonts w:ascii="Calibri" w:hAnsi="Calibri"/>
          <w:b/>
          <w:color w:val="333333"/>
        </w:rPr>
        <w:t>Example</w:t>
      </w:r>
      <w:r>
        <w:rPr>
          <w:rFonts w:ascii="Calibri" w:hAnsi="Calibri"/>
          <w:color w:val="333333"/>
        </w:rPr>
        <w:t xml:space="preserve"> - OHS = 2,000, ExpRatio = 3, OpenRatio = 2.0, TotalShortfallBox = 1,200. AP Team enters all 1,200 boxes on Monday's trip column. LeadTime = 4 days:</w:t>
      </w:r>
    </w:p>
    <w:p w14:paraId="3BADD93F" w14:textId="77777777" w:rsidR="008879D1" w:rsidRDefault="00000000">
      <w:pPr>
        <w:shd w:val="clear" w:color="auto" w:fill="F2F2F2"/>
        <w:spacing w:before="120" w:after="120" w:line="240" w:lineRule="auto"/>
        <w:ind w:left="864"/>
      </w:pPr>
      <w:r>
        <w:rPr>
          <w:rFonts w:ascii="Consolas" w:hAnsi="Consolas"/>
          <w:color w:val="3F3F3F"/>
          <w:sz w:val="18"/>
        </w:rPr>
        <w:t>Step 1: arrivalDay = Mon + 4 = Fri  → within this week → ArrivalSupply[Fri] is populated</w:t>
      </w:r>
      <w:r>
        <w:rPr>
          <w:rFonts w:ascii="Consolas" w:hAnsi="Consolas"/>
          <w:color w:val="3F3F3F"/>
          <w:sz w:val="18"/>
        </w:rPr>
        <w:br/>
      </w:r>
      <w:r>
        <w:rPr>
          <w:rFonts w:ascii="Consolas" w:hAnsi="Consolas"/>
          <w:color w:val="3F3F3F"/>
          <w:sz w:val="18"/>
        </w:rPr>
        <w:br/>
        <w:t>Step 2: ArrivalSupply[Fri] = (1200 / 1200) x (3.0 − 2.0) = 1.0</w:t>
      </w:r>
      <w:r>
        <w:rPr>
          <w:rFonts w:ascii="Consolas" w:hAnsi="Consolas"/>
          <w:color w:val="3F3F3F"/>
          <w:sz w:val="18"/>
        </w:rPr>
        <w:br/>
      </w:r>
      <w:r>
        <w:rPr>
          <w:rFonts w:ascii="Consolas" w:hAnsi="Consolas"/>
          <w:color w:val="3F3F3F"/>
          <w:sz w:val="18"/>
        </w:rPr>
        <w:br/>
        <w:t>ProjSupply[Mon] = 2.0 − 0.15 + 0   = 1.85   (goods not yet arrived)</w:t>
      </w:r>
      <w:r>
        <w:rPr>
          <w:rFonts w:ascii="Consolas" w:hAnsi="Consolas"/>
          <w:color w:val="3F3F3F"/>
          <w:sz w:val="18"/>
        </w:rPr>
        <w:br/>
        <w:t>ProjSupply[Tue] = 2.0 − 0.30 + 0   = 1.70</w:t>
      </w:r>
      <w:r>
        <w:rPr>
          <w:rFonts w:ascii="Consolas" w:hAnsi="Consolas"/>
          <w:color w:val="3F3F3F"/>
          <w:sz w:val="18"/>
        </w:rPr>
        <w:br/>
        <w:t>ProjSupply[Wed] = 2.0 − 0.45 + 0   = 1.55</w:t>
      </w:r>
      <w:r>
        <w:rPr>
          <w:rFonts w:ascii="Consolas" w:hAnsi="Consolas"/>
          <w:color w:val="3F3F3F"/>
          <w:sz w:val="18"/>
        </w:rPr>
        <w:br/>
        <w:t>ProjSupply[Thu] = 2.0 − 0.70 + 0   = 1.30</w:t>
      </w:r>
      <w:r>
        <w:rPr>
          <w:rFonts w:ascii="Consolas" w:hAnsi="Consolas"/>
          <w:color w:val="3F3F3F"/>
          <w:sz w:val="18"/>
        </w:rPr>
        <w:br/>
        <w:t>ProjSupply[Fri] = 2.0 − 1.00 + 1.0 = 2.00   ← goods arrived; consumed 1 week, received 1 week back</w:t>
      </w:r>
      <w:r>
        <w:rPr>
          <w:rFonts w:ascii="Consolas" w:hAnsi="Consolas"/>
          <w:color w:val="3F3F3F"/>
          <w:sz w:val="18"/>
        </w:rPr>
        <w:br/>
        <w:t>ProjSupply[Sat] = 2.0 − 1.00 + 1.0 = 2.00</w:t>
      </w:r>
      <w:r>
        <w:rPr>
          <w:rFonts w:ascii="Consolas" w:hAnsi="Consolas"/>
          <w:color w:val="3F3F3F"/>
          <w:sz w:val="18"/>
        </w:rPr>
        <w:br/>
        <w:t>ProjSupply[Sun] = 2.0 − 1.00 + 1.0 = 2.00</w:t>
      </w:r>
    </w:p>
    <w:p w14:paraId="1774079A" w14:textId="77777777" w:rsidR="008879D1" w:rsidRDefault="00000000">
      <w:pPr>
        <w:spacing w:after="120"/>
        <w:ind w:left="432"/>
      </w:pPr>
      <w:r>
        <w:rPr>
          <w:rFonts w:ascii="Calibri" w:hAnsi="Calibri"/>
          <w:color w:val="333333"/>
        </w:rPr>
        <w:lastRenderedPageBreak/>
        <w:t>End-of-week projection = 2.00. Still orange (below ExpRatio = 3.0) because goods arrived Friday - the week had already consumed stock Mon–Thu before delivery. If LeadTime = 0, goods would arrive Monday and Proj.Supply would be ≥ 3.0 from Monday onwards.</w:t>
      </w:r>
    </w:p>
    <w:p w14:paraId="59545DE2" w14:textId="77777777" w:rsidR="008879D1" w:rsidRDefault="00000000">
      <w:pPr>
        <w:spacing w:after="120"/>
        <w:ind w:left="432"/>
      </w:pPr>
      <w:r>
        <w:rPr>
          <w:rFonts w:ascii="Calibri" w:hAnsi="Calibri"/>
          <w:b/>
          <w:color w:val="333333"/>
        </w:rPr>
        <w:t>Zero-forecast SKUs:</w:t>
      </w:r>
      <w:r>
        <w:rPr>
          <w:rFonts w:ascii="Calibri" w:hAnsi="Calibri"/>
          <w:color w:val="333333"/>
        </w:rPr>
        <w:t xml:space="preserve"> When </w:t>
      </w:r>
      <w:r>
        <w:rPr>
          <w:rFonts w:ascii="Calibri" w:hAnsi="Calibri"/>
          <w:i/>
          <w:color w:val="333333"/>
        </w:rPr>
        <w:t>Fcst_Box = 0</w:t>
      </w:r>
      <w:r>
        <w:rPr>
          <w:rFonts w:ascii="Calibri" w:hAnsi="Calibri"/>
          <w:color w:val="333333"/>
        </w:rPr>
        <w:t xml:space="preserve"> and allocation is entered, the projection runs in </w:t>
      </w:r>
      <w:r>
        <w:rPr>
          <w:rFonts w:ascii="Calibri" w:hAnsi="Calibri"/>
          <w:b/>
          <w:color w:val="333333"/>
        </w:rPr>
        <w:t>box-count mode</w:t>
      </w:r>
      <w:r>
        <w:rPr>
          <w:rFonts w:ascii="Calibri" w:hAnsi="Calibri"/>
          <w:color w:val="333333"/>
        </w:rPr>
        <w:t xml:space="preserve"> - </w:t>
      </w:r>
      <w:r>
        <w:rPr>
          <w:rFonts w:ascii="Calibri" w:hAnsi="Calibri"/>
          <w:i/>
          <w:color w:val="333333"/>
        </w:rPr>
        <w:t>Fcst_Box</w:t>
      </w:r>
      <w:r>
        <w:rPr>
          <w:rFonts w:ascii="Calibri" w:hAnsi="Calibri"/>
          <w:color w:val="333333"/>
        </w:rPr>
        <w:t xml:space="preserve"> is treated as 1 and depletion is zeroed. The Proj.Supply cell shows the cumulative supply in absolute boxes with a </w:t>
      </w:r>
      <w:r>
        <w:rPr>
          <w:rFonts w:ascii="Calibri" w:hAnsi="Calibri"/>
          <w:i/>
          <w:color w:val="333333"/>
        </w:rPr>
        <w:t>bx</w:t>
      </w:r>
      <w:r>
        <w:rPr>
          <w:rFonts w:ascii="Calibri" w:hAnsi="Calibri"/>
          <w:color w:val="333333"/>
        </w:rPr>
        <w:t xml:space="preserve"> suffix (e.g. </w:t>
      </w:r>
      <w:r>
        <w:rPr>
          <w:rFonts w:ascii="Calibri" w:hAnsi="Calibri"/>
          <w:i/>
          <w:color w:val="333333"/>
        </w:rPr>
        <w:t>140 bx</w:t>
      </w:r>
      <w:r>
        <w:rPr>
          <w:rFonts w:ascii="Calibri" w:hAnsi="Calibri"/>
          <w:color w:val="333333"/>
        </w:rPr>
        <w:t xml:space="preserve">) in gray italic. Proj.Sales remains </w:t>
      </w:r>
      <w:r>
        <w:rPr>
          <w:rFonts w:ascii="Calibri" w:hAnsi="Calibri"/>
          <w:i/>
          <w:color w:val="333333"/>
        </w:rPr>
        <w:t>-</w:t>
      </w:r>
      <w:r>
        <w:rPr>
          <w:rFonts w:ascii="Calibri" w:hAnsi="Calibri"/>
          <w:color w:val="333333"/>
        </w:rPr>
        <w:t>.</w:t>
      </w:r>
    </w:p>
    <w:p w14:paraId="14A2971F" w14:textId="77777777" w:rsidR="008879D1" w:rsidRDefault="00000000">
      <w:pPr>
        <w:spacing w:after="120"/>
        <w:ind w:left="432"/>
      </w:pPr>
      <w:r>
        <w:rPr>
          <w:rFonts w:ascii="Calibri" w:hAnsi="Calibri"/>
          <w:b/>
          <w:color w:val="333333"/>
        </w:rPr>
        <w:t>Projection color thresholds:</w:t>
      </w:r>
    </w:p>
    <w:tbl>
      <w:tblPr>
        <w:tblW w:w="8640" w:type="dxa"/>
        <w:tblInd w:w="432" w:type="dxa"/>
        <w:tblLayout w:type="fixed"/>
        <w:tblLook w:val="04A0" w:firstRow="1" w:lastRow="0" w:firstColumn="1" w:lastColumn="0" w:noHBand="0" w:noVBand="1"/>
      </w:tblPr>
      <w:tblGrid>
        <w:gridCol w:w="2880"/>
        <w:gridCol w:w="2880"/>
        <w:gridCol w:w="2880"/>
      </w:tblGrid>
      <w:tr w:rsidR="008879D1" w14:paraId="33798FAD"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C8C48F1" w14:textId="77777777" w:rsidR="008879D1" w:rsidRDefault="00000000">
            <w:pPr>
              <w:spacing w:before="40" w:after="40"/>
            </w:pPr>
            <w:r>
              <w:rPr>
                <w:rFonts w:ascii="Calibri" w:hAnsi="Calibri"/>
                <w:b/>
                <w:color w:val="1F4E79"/>
              </w:rPr>
              <w:t>Condition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CD726BB" w14:textId="77777777" w:rsidR="008879D1" w:rsidRDefault="00000000">
            <w:pPr>
              <w:spacing w:before="40" w:after="40"/>
            </w:pPr>
            <w:r>
              <w:rPr>
                <w:rFonts w:ascii="Calibri" w:hAnsi="Calibri"/>
                <w:b/>
                <w:color w:val="1F4E79"/>
              </w:rPr>
              <w:t>Color</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4F5C454" w14:textId="77777777" w:rsidR="008879D1" w:rsidRDefault="00000000">
            <w:pPr>
              <w:spacing w:before="40" w:after="40"/>
            </w:pPr>
            <w:r>
              <w:rPr>
                <w:rFonts w:ascii="Calibri" w:hAnsi="Calibri"/>
                <w:b/>
                <w:color w:val="1F4E79"/>
              </w:rPr>
              <w:t>Meaning</w:t>
            </w:r>
          </w:p>
        </w:tc>
      </w:tr>
      <w:tr w:rsidR="008879D1" w14:paraId="333BE82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989AC6C" w14:textId="77777777" w:rsidR="008879D1" w:rsidRDefault="00000000">
            <w:pPr>
              <w:spacing w:before="40" w:after="40"/>
            </w:pPr>
            <w:r>
              <w:rPr>
                <w:rFonts w:ascii="Calibri" w:hAnsi="Calibri"/>
                <w:color w:val="333333"/>
              </w:rPr>
              <w:t>value &lt; 1.0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A89D81" w14:textId="77777777" w:rsidR="008879D1" w:rsidRDefault="00000000">
            <w:pPr>
              <w:spacing w:before="40" w:after="40"/>
            </w:pPr>
            <w:r>
              <w:rPr>
                <w:rFonts w:ascii="Calibri" w:hAnsi="Calibri"/>
                <w:color w:val="333333"/>
              </w:rPr>
              <w:t xml:space="preserve">Red </w:t>
            </w:r>
            <w:r>
              <w:rPr>
                <w:rFonts w:ascii="Calibri" w:hAnsi="Calibri"/>
                <w:i/>
                <w:color w:val="333333"/>
              </w:rPr>
              <w:t>#c62828</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AF116B" w14:textId="77777777" w:rsidR="008879D1" w:rsidRDefault="00000000">
            <w:pPr>
              <w:spacing w:before="40" w:after="40"/>
            </w:pPr>
            <w:r>
              <w:rPr>
                <w:rFonts w:ascii="Calibri" w:hAnsi="Calibri"/>
                <w:color w:val="333333"/>
              </w:rPr>
              <w:t>Critical - less than one week of cover</w:t>
            </w:r>
          </w:p>
        </w:tc>
      </w:tr>
      <w:tr w:rsidR="008879D1" w14:paraId="54B32974"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C45CF13" w14:textId="77777777" w:rsidR="008879D1" w:rsidRDefault="00000000">
            <w:pPr>
              <w:spacing w:before="40" w:after="40"/>
            </w:pPr>
            <w:r>
              <w:rPr>
                <w:rFonts w:ascii="Calibri" w:hAnsi="Calibri"/>
                <w:color w:val="333333"/>
              </w:rPr>
              <w:t>1.0 ≤ value &lt; ExpRatio</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D25DA81" w14:textId="77777777" w:rsidR="008879D1" w:rsidRDefault="00000000">
            <w:pPr>
              <w:spacing w:before="40" w:after="40"/>
            </w:pPr>
            <w:r>
              <w:rPr>
                <w:rFonts w:ascii="Calibri" w:hAnsi="Calibri"/>
                <w:color w:val="333333"/>
              </w:rPr>
              <w:t xml:space="preserve">Orange </w:t>
            </w:r>
            <w:r>
              <w:rPr>
                <w:rFonts w:ascii="Calibri" w:hAnsi="Calibri"/>
                <w:i/>
                <w:color w:val="333333"/>
              </w:rPr>
              <w:t>#e65100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03C4F17" w14:textId="77777777" w:rsidR="008879D1" w:rsidRDefault="00000000">
            <w:pPr>
              <w:spacing w:before="40" w:after="40"/>
            </w:pPr>
            <w:r>
              <w:rPr>
                <w:rFonts w:ascii="Calibri" w:hAnsi="Calibri"/>
                <w:color w:val="333333"/>
              </w:rPr>
              <w:t>Below target but above minimum</w:t>
            </w:r>
          </w:p>
        </w:tc>
      </w:tr>
      <w:tr w:rsidR="008879D1" w14:paraId="1810509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84A29F8" w14:textId="77777777" w:rsidR="008879D1" w:rsidRDefault="00000000">
            <w:pPr>
              <w:spacing w:before="40" w:after="40"/>
            </w:pPr>
            <w:r>
              <w:rPr>
                <w:rFonts w:ascii="Calibri" w:hAnsi="Calibri"/>
                <w:color w:val="333333"/>
              </w:rPr>
              <w:t>value ≥ ExpRatio</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38FF56" w14:textId="77777777" w:rsidR="008879D1" w:rsidRDefault="00000000">
            <w:pPr>
              <w:spacing w:before="40" w:after="40"/>
            </w:pPr>
            <w:r>
              <w:rPr>
                <w:rFonts w:ascii="Calibri" w:hAnsi="Calibri"/>
                <w:color w:val="333333"/>
              </w:rPr>
              <w:t xml:space="preserve">Green </w:t>
            </w:r>
            <w:r>
              <w:rPr>
                <w:rFonts w:ascii="Calibri" w:hAnsi="Calibri"/>
                <w:i/>
                <w:color w:val="333333"/>
              </w:rPr>
              <w:t>#2e7d32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5A863FA" w14:textId="77777777" w:rsidR="008879D1" w:rsidRDefault="00000000">
            <w:pPr>
              <w:spacing w:before="40" w:after="40"/>
            </w:pPr>
            <w:r>
              <w:rPr>
                <w:rFonts w:ascii="Calibri" w:hAnsi="Calibri"/>
                <w:color w:val="333333"/>
              </w:rPr>
              <w:t>Meets or exceeds coverage target</w:t>
            </w:r>
          </w:p>
        </w:tc>
      </w:tr>
      <w:tr w:rsidR="008879D1" w14:paraId="08D7EB9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F000AD" w14:textId="77777777" w:rsidR="008879D1" w:rsidRDefault="00000000">
            <w:pPr>
              <w:spacing w:before="40" w:after="40"/>
            </w:pPr>
            <w:r>
              <w:rPr>
                <w:rFonts w:ascii="Calibri" w:hAnsi="Calibri"/>
                <w:color w:val="333333"/>
              </w:rPr>
              <w:t>null / no data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656CE8E" w14:textId="77777777" w:rsidR="008879D1" w:rsidRDefault="00000000">
            <w:pPr>
              <w:spacing w:before="40" w:after="40"/>
            </w:pPr>
            <w:r>
              <w:rPr>
                <w:rFonts w:ascii="Calibri" w:hAnsi="Calibri"/>
                <w:color w:val="333333"/>
              </w:rPr>
              <w:t>Gray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B3EF209" w14:textId="77777777" w:rsidR="008879D1" w:rsidRDefault="00000000">
            <w:pPr>
              <w:spacing w:before="40" w:after="40"/>
            </w:pPr>
            <w:r>
              <w:rPr>
                <w:rFonts w:ascii="Calibri" w:hAnsi="Calibri"/>
                <w:color w:val="333333"/>
              </w:rPr>
              <w:t>Not yet calculated</w:t>
            </w:r>
          </w:p>
        </w:tc>
      </w:tr>
      <w:tr w:rsidR="008879D1" w14:paraId="00AE3FA8"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E758254" w14:textId="77777777" w:rsidR="008879D1" w:rsidRDefault="00000000">
            <w:pPr>
              <w:spacing w:before="40" w:after="40"/>
            </w:pPr>
            <w:r>
              <w:rPr>
                <w:rFonts w:ascii="Calibri" w:hAnsi="Calibri"/>
                <w:color w:val="333333"/>
              </w:rPr>
              <w:t>Zero-forecast + allocation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D15AA21" w14:textId="77777777" w:rsidR="008879D1" w:rsidRDefault="00000000">
            <w:pPr>
              <w:spacing w:before="40" w:after="40"/>
            </w:pPr>
            <w:r>
              <w:rPr>
                <w:rFonts w:ascii="Calibri" w:hAnsi="Calibri"/>
                <w:color w:val="333333"/>
              </w:rPr>
              <w:t>Gray italic</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32C971F" w14:textId="77777777" w:rsidR="008879D1" w:rsidRDefault="00000000">
            <w:pPr>
              <w:spacing w:before="40" w:after="40"/>
            </w:pPr>
            <w:r>
              <w:rPr>
                <w:rFonts w:ascii="Calibri" w:hAnsi="Calibri"/>
                <w:color w:val="333333"/>
              </w:rPr>
              <w:t>Box-count mode (</w:t>
            </w:r>
            <w:r>
              <w:rPr>
                <w:rFonts w:ascii="Calibri" w:hAnsi="Calibri"/>
                <w:i/>
                <w:color w:val="333333"/>
              </w:rPr>
              <w:t>X bx</w:t>
            </w:r>
            <w:r>
              <w:rPr>
                <w:rFonts w:ascii="Calibri" w:hAnsi="Calibri"/>
                <w:color w:val="333333"/>
              </w:rPr>
              <w:t>)</w:t>
            </w:r>
          </w:p>
        </w:tc>
      </w:tr>
    </w:tbl>
    <w:p w14:paraId="37CCB6C5" w14:textId="77777777" w:rsidR="008879D1" w:rsidRDefault="008879D1">
      <w:pPr>
        <w:spacing w:before="80" w:after="80"/>
      </w:pPr>
    </w:p>
    <w:p w14:paraId="438C79E3" w14:textId="77777777" w:rsidR="008879D1" w:rsidRDefault="00000000">
      <w:pPr>
        <w:keepNext/>
        <w:spacing w:before="280" w:after="120"/>
      </w:pPr>
      <w:r>
        <w:rPr>
          <w:rFonts w:ascii="Calibri" w:hAnsi="Calibri"/>
          <w:b/>
          <w:color w:val="1F4E79"/>
          <w:sz w:val="23"/>
        </w:rPr>
        <w:t>8.4. OHS for Future Week Tabs</w:t>
      </w:r>
    </w:p>
    <w:p w14:paraId="7F2CC1FE" w14:textId="77777777" w:rsidR="008879D1" w:rsidRDefault="00000000">
      <w:pPr>
        <w:spacing w:after="120"/>
        <w:ind w:left="432"/>
      </w:pPr>
      <w:r>
        <w:rPr>
          <w:rFonts w:ascii="Calibri" w:hAnsi="Calibri"/>
          <w:color w:val="333333"/>
        </w:rPr>
        <w:t>When AP Team opens week tab W+1, W+2, or W+3, the system determines opening stock using a two-branch rule:</w:t>
      </w:r>
    </w:p>
    <w:p w14:paraId="731B26E1" w14:textId="77777777" w:rsidR="008879D1" w:rsidRDefault="00000000">
      <w:pPr>
        <w:pStyle w:val="ListBullet"/>
        <w:spacing w:after="60"/>
      </w:pPr>
      <w:r>
        <w:rPr>
          <w:rFonts w:ascii="Calibri" w:hAnsi="Calibri"/>
          <w:b/>
          <w:color w:val="333333"/>
        </w:rPr>
        <w:t>Branch A - Uploaded inventory:</w:t>
      </w:r>
      <w:r>
        <w:rPr>
          <w:rFonts w:ascii="Calibri" w:hAnsi="Calibri"/>
          <w:color w:val="333333"/>
        </w:rPr>
        <w:t xml:space="preserve"> If </w:t>
      </w:r>
      <w:r>
        <w:rPr>
          <w:rFonts w:ascii="Calibri" w:hAnsi="Calibri"/>
          <w:i/>
          <w:color w:val="333333"/>
        </w:rPr>
        <w:t>APLInventoryDetail</w:t>
      </w:r>
      <w:r>
        <w:rPr>
          <w:rFonts w:ascii="Calibri" w:hAnsi="Calibri"/>
          <w:color w:val="333333"/>
        </w:rPr>
        <w:t xml:space="preserve"> has a row for </w:t>
      </w:r>
      <w:r>
        <w:rPr>
          <w:rFonts w:ascii="Calibri" w:hAnsi="Calibri"/>
          <w:i/>
          <w:color w:val="333333"/>
        </w:rPr>
        <w:t>(FaCode, Plant, W+N)</w:t>
      </w:r>
      <w:r>
        <w:rPr>
          <w:rFonts w:ascii="Calibri" w:hAnsi="Calibri"/>
          <w:color w:val="333333"/>
        </w:rPr>
        <w:t xml:space="preserve">, use </w:t>
      </w:r>
      <w:r>
        <w:rPr>
          <w:rFonts w:ascii="Calibri" w:hAnsi="Calibri"/>
          <w:i/>
          <w:color w:val="333333"/>
        </w:rPr>
        <w:t>OHS_Box</w:t>
      </w:r>
      <w:r>
        <w:rPr>
          <w:rFonts w:ascii="Calibri" w:hAnsi="Calibri"/>
          <w:color w:val="333333"/>
        </w:rPr>
        <w:t xml:space="preserve"> from that row directly. The upload already accounts for prior depletion and received goods.</w:t>
      </w:r>
    </w:p>
    <w:p w14:paraId="73AF7E72" w14:textId="77777777" w:rsidR="008879D1" w:rsidRDefault="00000000">
      <w:pPr>
        <w:pStyle w:val="ListBullet"/>
        <w:spacing w:after="60"/>
      </w:pPr>
      <w:r>
        <w:rPr>
          <w:rFonts w:ascii="Calibri" w:hAnsi="Calibri"/>
          <w:b/>
          <w:color w:val="333333"/>
        </w:rPr>
        <w:t>Branch B - Calculated inventory (no upload):</w:t>
      </w:r>
    </w:p>
    <w:p w14:paraId="2E92CD3B" w14:textId="77777777" w:rsidR="008879D1" w:rsidRDefault="00000000">
      <w:pPr>
        <w:spacing w:before="200"/>
      </w:pPr>
      <m:oMathPara>
        <m:oMath>
          <m:r>
            <m:rPr>
              <m:nor/>
            </m:rPr>
            <m:t>OHS</m:t>
          </m:r>
          <m:r>
            <w:rPr>
              <w:rFonts w:ascii="Cambria Math" w:hAnsi="Cambria Math"/>
            </w:rPr>
            <m:t xml:space="preserve">(W + 1) = </m:t>
          </m:r>
          <m:r>
            <m:rPr>
              <m:nor/>
            </m:rPr>
            <m:t>OHS</m:t>
          </m:r>
          <m:r>
            <w:rPr>
              <w:rFonts w:ascii="Cambria Math" w:hAnsi="Cambria Math"/>
            </w:rPr>
            <m:t xml:space="preserve">(W) - </m:t>
          </m:r>
          <m:r>
            <m:rPr>
              <m:nor/>
            </m:rPr>
            <m:t>Fcst_Box</m:t>
          </m:r>
          <m:r>
            <w:rPr>
              <w:rFonts w:ascii="Cambria Math" w:hAnsi="Cambria Math"/>
            </w:rPr>
            <m:t xml:space="preserve">[W] + </m:t>
          </m:r>
          <m:nary>
            <m:naryPr>
              <m:chr m:val="∑"/>
              <m:limLoc m:val="undOvr"/>
              <m:subHide m:val="1"/>
              <m:supHide m:val="1"/>
              <m:ctrlPr>
                <w:rPr>
                  <w:rFonts w:ascii="Cambria Math" w:hAnsi="Cambria Math"/>
                </w:rPr>
              </m:ctrlPr>
            </m:naryPr>
            <m:sub/>
            <m:sup/>
            <m:e>
              <m:r>
                <m:rPr>
                  <m:nor/>
                </m:rPr>
                <m:t>QtyBoxwhereArrivedDate</m:t>
              </m:r>
            </m:e>
          </m:nary>
          <m:r>
            <m:rPr>
              <m:nor/>
            </m:rPr>
            <m:t xml:space="preserve"> ∈ WeekW</m:t>
          </m:r>
        </m:oMath>
      </m:oMathPara>
    </w:p>
    <w:p w14:paraId="50D826FA" w14:textId="77777777" w:rsidR="008879D1" w:rsidRDefault="00000000">
      <w:pPr>
        <w:spacing w:after="120"/>
        <w:ind w:left="432"/>
      </w:pPr>
      <w:r>
        <w:rPr>
          <w:rFonts w:ascii="Calibri" w:hAnsi="Calibri"/>
          <w:i/>
          <w:color w:val="333333"/>
        </w:rPr>
        <w:t>ArrivedDate</w:t>
      </w:r>
      <w:r>
        <w:rPr>
          <w:rFonts w:ascii="Calibri" w:hAnsi="Calibri"/>
          <w:color w:val="333333"/>
        </w:rPr>
        <w:t xml:space="preserve"> is stored on each </w:t>
      </w:r>
      <w:r>
        <w:rPr>
          <w:rFonts w:ascii="Calibri" w:hAnsi="Calibri"/>
          <w:i/>
          <w:color w:val="333333"/>
        </w:rPr>
        <w:t>APLPlanAllocation</w:t>
      </w:r>
      <w:r>
        <w:rPr>
          <w:rFonts w:ascii="Calibri" w:hAnsi="Calibri"/>
          <w:color w:val="333333"/>
        </w:rPr>
        <w:t xml:space="preserve"> row at save time. How it is computed depends on the transport mode:</w:t>
      </w:r>
    </w:p>
    <w:p w14:paraId="0F5C16CC" w14:textId="77777777" w:rsidR="008879D1" w:rsidRDefault="00000000">
      <w:pPr>
        <w:pStyle w:val="ListBullet"/>
        <w:spacing w:after="60"/>
      </w:pPr>
      <w:r>
        <w:rPr>
          <w:rFonts w:ascii="Calibri" w:hAnsi="Calibri"/>
          <w:b/>
          <w:color w:val="333333"/>
        </w:rPr>
        <w:t>LAND / AIR:</w:t>
      </w:r>
      <w:r>
        <w:rPr>
          <w:rFonts w:ascii="Calibri" w:hAnsi="Calibri"/>
          <w:color w:val="333333"/>
        </w:rPr>
        <w:t xml:space="preserve"> </w:t>
      </w:r>
      <w:r>
        <w:rPr>
          <w:rFonts w:ascii="Calibri" w:hAnsi="Calibri"/>
          <w:i/>
          <w:color w:val="333333"/>
        </w:rPr>
        <w:t>ArrivedDate = DispatchDate + LeadTime</w:t>
      </w:r>
      <w:r>
        <w:rPr>
          <w:rFonts w:ascii="Calibri" w:hAnsi="Calibri"/>
          <w:color w:val="333333"/>
        </w:rPr>
        <w:t xml:space="preserve"> (fixed lead time from </w:t>
      </w:r>
      <w:r>
        <w:rPr>
          <w:rFonts w:ascii="Calibri" w:hAnsi="Calibri"/>
          <w:i/>
          <w:color w:val="333333"/>
        </w:rPr>
        <w:t>APLMasterSourceModaDetail</w:t>
      </w:r>
      <w:r>
        <w:rPr>
          <w:rFonts w:ascii="Calibri" w:hAnsi="Calibri"/>
          <w:color w:val="333333"/>
        </w:rPr>
        <w:t>).</w:t>
      </w:r>
    </w:p>
    <w:p w14:paraId="5AE338A5" w14:textId="77777777" w:rsidR="008879D1" w:rsidRDefault="00000000">
      <w:pPr>
        <w:pStyle w:val="ListBullet"/>
        <w:spacing w:after="60"/>
      </w:pPr>
      <w:r>
        <w:rPr>
          <w:rFonts w:ascii="Calibri" w:hAnsi="Calibri"/>
          <w:b/>
          <w:color w:val="333333"/>
        </w:rPr>
        <w:lastRenderedPageBreak/>
        <w:t>SEA:</w:t>
      </w:r>
      <w:r>
        <w:rPr>
          <w:rFonts w:ascii="Calibri" w:hAnsi="Calibri"/>
          <w:color w:val="333333"/>
        </w:rPr>
        <w:t xml:space="preserve"> </w:t>
      </w:r>
      <w:r>
        <w:rPr>
          <w:rFonts w:ascii="Calibri" w:hAnsi="Calibri"/>
          <w:i/>
          <w:color w:val="333333"/>
        </w:rPr>
        <w:t>ArrivedDate = Eta</w:t>
      </w:r>
      <w:r>
        <w:rPr>
          <w:rFonts w:ascii="Calibri" w:hAnsi="Calibri"/>
          <w:color w:val="333333"/>
        </w:rPr>
        <w:t xml:space="preserve"> of the matched vessel from </w:t>
      </w:r>
      <w:r>
        <w:rPr>
          <w:rFonts w:ascii="Calibri" w:hAnsi="Calibri"/>
          <w:i/>
          <w:color w:val="333333"/>
        </w:rPr>
        <w:t>APLVesselScheduleDetail</w:t>
      </w:r>
      <w:r>
        <w:rPr>
          <w:rFonts w:ascii="Calibri" w:hAnsi="Calibri"/>
          <w:color w:val="333333"/>
        </w:rPr>
        <w:t xml:space="preserve">. Goods must be delivered to the port by </w:t>
      </w:r>
      <w:r>
        <w:rPr>
          <w:rFonts w:ascii="Calibri" w:hAnsi="Calibri"/>
          <w:i/>
          <w:color w:val="333333"/>
        </w:rPr>
        <w:t>ClosingDate</w:t>
      </w:r>
      <w:r>
        <w:rPr>
          <w:rFonts w:ascii="Calibri" w:hAnsi="Calibri"/>
          <w:color w:val="333333"/>
        </w:rPr>
        <w:t xml:space="preserve">; to arrived on target it will follow lead time. if there is not vessel schedule for source and target. user cannot choose the date unless the next week. </w:t>
      </w:r>
    </w:p>
    <w:p w14:paraId="5A00F60B" w14:textId="77777777" w:rsidR="008879D1" w:rsidRDefault="00000000">
      <w:pPr>
        <w:spacing w:after="120"/>
        <w:ind w:left="432"/>
      </w:pPr>
      <w:r>
        <w:rPr>
          <w:rFonts w:ascii="Calibri" w:hAnsi="Calibri"/>
          <w:color w:val="333333"/>
        </w:rPr>
        <w:t xml:space="preserve">Storing </w:t>
      </w:r>
      <w:r>
        <w:rPr>
          <w:rFonts w:ascii="Calibri" w:hAnsi="Calibri"/>
          <w:i/>
          <w:color w:val="333333"/>
        </w:rPr>
        <w:t>ArrivedDate</w:t>
      </w:r>
      <w:r>
        <w:rPr>
          <w:rFonts w:ascii="Calibri" w:hAnsi="Calibri"/>
          <w:color w:val="333333"/>
        </w:rPr>
        <w:t xml:space="preserve"> at save time means downstream OHS cascade queries filter by this date directly, without re-joining through the plan hierarchy.</w:t>
      </w:r>
    </w:p>
    <w:p w14:paraId="71EBF79C" w14:textId="77777777" w:rsidR="008879D1" w:rsidRDefault="00000000">
      <w:pPr>
        <w:spacing w:after="120"/>
        <w:ind w:left="432"/>
      </w:pPr>
      <w:r>
        <w:rPr>
          <w:rFonts w:ascii="Calibri" w:hAnsi="Calibri"/>
          <w:color w:val="333333"/>
        </w:rPr>
        <w:t>This rule cascades: OHS(W+2) uses OHS(W+1) as its base, and OHS(W+3) uses OHS(W+2). Updating allocations on any week tab feeds the next tab's OHS automatically on tab switch.</w:t>
      </w:r>
    </w:p>
    <w:p w14:paraId="0486FFEE" w14:textId="77777777" w:rsidR="008879D1" w:rsidRDefault="00000000">
      <w:pPr>
        <w:keepNext/>
        <w:spacing w:before="280" w:after="120"/>
      </w:pPr>
      <w:r>
        <w:rPr>
          <w:rFonts w:ascii="Calibri" w:hAnsi="Calibri"/>
          <w:b/>
          <w:color w:val="1F4E79"/>
          <w:sz w:val="23"/>
        </w:rPr>
        <w:t>8.5. SEA Transport - Vessel Schedule Dispatch</w:t>
      </w:r>
    </w:p>
    <w:p w14:paraId="4A15026F" w14:textId="77777777" w:rsidR="008879D1" w:rsidRDefault="00000000">
      <w:pPr>
        <w:spacing w:after="120"/>
        <w:ind w:left="432"/>
      </w:pPr>
      <w:r>
        <w:rPr>
          <w:rFonts w:ascii="Calibri" w:hAnsi="Calibri"/>
          <w:color w:val="333333"/>
        </w:rPr>
        <w:t xml:space="preserve">When the plan's Moda is set to </w:t>
      </w:r>
      <w:r>
        <w:rPr>
          <w:rFonts w:ascii="Calibri" w:hAnsi="Calibri"/>
          <w:b/>
          <w:color w:val="333333"/>
        </w:rPr>
        <w:t>SEA</w:t>
      </w:r>
      <w:r>
        <w:rPr>
          <w:rFonts w:ascii="Calibri" w:hAnsi="Calibri"/>
          <w:color w:val="333333"/>
        </w:rPr>
        <w:t xml:space="preserve">, dispatch day eligibility and arrival dates are driven by the </w:t>
      </w:r>
      <w:r>
        <w:rPr>
          <w:rFonts w:ascii="Calibri" w:hAnsi="Calibri"/>
          <w:b/>
          <w:color w:val="333333"/>
        </w:rPr>
        <w:t>vessel schedule</w:t>
      </w:r>
      <w:r>
        <w:rPr>
          <w:rFonts w:ascii="Calibri" w:hAnsi="Calibri"/>
          <w:color w:val="333333"/>
        </w:rPr>
        <w:t xml:space="preserve"> (</w:t>
      </w:r>
      <w:r>
        <w:rPr>
          <w:rFonts w:ascii="Calibri" w:hAnsi="Calibri"/>
          <w:i/>
          <w:color w:val="333333"/>
        </w:rPr>
        <w:t>APLVesselScheduleDetail</w:t>
      </w:r>
      <w:r>
        <w:rPr>
          <w:rFonts w:ascii="Calibri" w:hAnsi="Calibri"/>
          <w:color w:val="333333"/>
        </w:rPr>
        <w:t>) rather than a fixed lead time.</w:t>
      </w:r>
    </w:p>
    <w:p w14:paraId="230B4646" w14:textId="77777777" w:rsidR="008879D1" w:rsidRDefault="00000000">
      <w:pPr>
        <w:spacing w:after="120"/>
        <w:ind w:left="432"/>
      </w:pPr>
      <w:r>
        <w:rPr>
          <w:rFonts w:ascii="Calibri" w:hAnsi="Calibri"/>
          <w:b/>
          <w:color w:val="333333"/>
        </w:rPr>
        <w:t>Vessel schedule lookup - called during Calculate:</w:t>
      </w:r>
    </w:p>
    <w:p w14:paraId="0293BF21" w14:textId="77777777" w:rsidR="008879D1" w:rsidRDefault="00000000">
      <w:pPr>
        <w:shd w:val="clear" w:color="auto" w:fill="F2F2F2"/>
        <w:spacing w:before="120" w:after="120" w:line="240" w:lineRule="auto"/>
        <w:ind w:left="864"/>
      </w:pPr>
      <w:r>
        <w:rPr>
          <w:rFonts w:ascii="Consolas" w:hAnsi="Consolas"/>
          <w:color w:val="3F3F3F"/>
          <w:sz w:val="18"/>
        </w:rPr>
        <w:t>SELECT VesselName, Voyage, RuteCode, RuteName, Etd, Eta, TransitDays, ClosingDate</w:t>
      </w:r>
      <w:r>
        <w:rPr>
          <w:rFonts w:ascii="Consolas" w:hAnsi="Consolas"/>
          <w:color w:val="3F3F3F"/>
          <w:sz w:val="18"/>
        </w:rPr>
        <w:br/>
        <w:t>FROM APLVesselScheduleDetail</w:t>
      </w:r>
      <w:r>
        <w:rPr>
          <w:rFonts w:ascii="Consolas" w:hAnsi="Consolas"/>
          <w:color w:val="3F3F3F"/>
          <w:sz w:val="18"/>
        </w:rPr>
        <w:br/>
        <w:t>WHERE Dc = @SourceCode</w:t>
      </w:r>
      <w:r>
        <w:rPr>
          <w:rFonts w:ascii="Consolas" w:hAnsi="Consolas"/>
          <w:color w:val="3F3F3F"/>
          <w:sz w:val="18"/>
        </w:rPr>
        <w:br/>
        <w:t xml:space="preserve">  AND ClosingDate BETWEEN @WeekStart AND @WeekEnd</w:t>
      </w:r>
      <w:r>
        <w:rPr>
          <w:rFonts w:ascii="Consolas" w:hAnsi="Consolas"/>
          <w:color w:val="3F3F3F"/>
          <w:sz w:val="18"/>
        </w:rPr>
        <w:br/>
        <w:t>ORDER BY ClosingDate</w:t>
      </w:r>
    </w:p>
    <w:p w14:paraId="79180457" w14:textId="77777777" w:rsidR="008879D1" w:rsidRDefault="00000000">
      <w:pPr>
        <w:spacing w:after="120"/>
        <w:ind w:left="432"/>
      </w:pPr>
      <w:r>
        <w:rPr>
          <w:rFonts w:ascii="Calibri" w:hAnsi="Calibri"/>
          <w:color w:val="333333"/>
        </w:rPr>
        <w:t xml:space="preserve">Each row returned represents one eligible dispatch event for the planning week. </w:t>
      </w:r>
      <w:r>
        <w:rPr>
          <w:rFonts w:ascii="Calibri" w:hAnsi="Calibri"/>
          <w:i/>
          <w:color w:val="333333"/>
        </w:rPr>
        <w:t>ClosingDate</w:t>
      </w:r>
      <w:r>
        <w:rPr>
          <w:rFonts w:ascii="Calibri" w:hAnsi="Calibri"/>
          <w:color w:val="333333"/>
        </w:rPr>
        <w:t xml:space="preserve"> is the last day goods can be delivered to the port. The vessel departs on </w:t>
      </w:r>
      <w:r>
        <w:rPr>
          <w:rFonts w:ascii="Calibri" w:hAnsi="Calibri"/>
          <w:i/>
          <w:color w:val="333333"/>
        </w:rPr>
        <w:t>Etd</w:t>
      </w:r>
      <w:r>
        <w:rPr>
          <w:rFonts w:ascii="Calibri" w:hAnsi="Calibri"/>
          <w:color w:val="333333"/>
        </w:rPr>
        <w:t xml:space="preserve"> and arrives at the destination on </w:t>
      </w:r>
      <w:r>
        <w:rPr>
          <w:rFonts w:ascii="Calibri" w:hAnsi="Calibri"/>
          <w:i/>
          <w:color w:val="333333"/>
        </w:rPr>
        <w:t>Eta</w:t>
      </w:r>
      <w:r>
        <w:rPr>
          <w:rFonts w:ascii="Calibri" w:hAnsi="Calibri"/>
          <w:color w:val="333333"/>
        </w:rPr>
        <w:t>.</w:t>
      </w:r>
    </w:p>
    <w:p w14:paraId="296B7605" w14:textId="77777777" w:rsidR="008879D1" w:rsidRDefault="00000000">
      <w:pPr>
        <w:spacing w:after="120"/>
        <w:ind w:left="432"/>
      </w:pPr>
      <w:r>
        <w:rPr>
          <w:rFonts w:ascii="Calibri" w:hAnsi="Calibri"/>
          <w:b/>
          <w:color w:val="333333"/>
        </w:rPr>
        <w:t>How SEA differs from LAND in the allocation grid:</w:t>
      </w:r>
    </w:p>
    <w:tbl>
      <w:tblPr>
        <w:tblW w:w="8640" w:type="dxa"/>
        <w:tblInd w:w="432" w:type="dxa"/>
        <w:tblLayout w:type="fixed"/>
        <w:tblLook w:val="04A0" w:firstRow="1" w:lastRow="0" w:firstColumn="1" w:lastColumn="0" w:noHBand="0" w:noVBand="1"/>
      </w:tblPr>
      <w:tblGrid>
        <w:gridCol w:w="2880"/>
        <w:gridCol w:w="2880"/>
        <w:gridCol w:w="2880"/>
      </w:tblGrid>
      <w:tr w:rsidR="008879D1" w14:paraId="7D40FD90"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A9B6454" w14:textId="77777777" w:rsidR="008879D1" w:rsidRDefault="00000000">
            <w:pPr>
              <w:spacing w:before="40" w:after="40"/>
            </w:pPr>
            <w:r>
              <w:rPr>
                <w:rFonts w:ascii="Calibri" w:hAnsi="Calibri"/>
                <w:b/>
                <w:color w:val="1F4E79"/>
              </w:rPr>
              <w:t>Aspect</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6649B11" w14:textId="77777777" w:rsidR="008879D1" w:rsidRDefault="00000000">
            <w:pPr>
              <w:spacing w:before="40" w:after="40"/>
            </w:pPr>
            <w:r>
              <w:rPr>
                <w:rFonts w:ascii="Calibri" w:hAnsi="Calibri"/>
                <w:b/>
                <w:color w:val="1F4E79"/>
              </w:rPr>
              <w:t>LAND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C9DCFFD" w14:textId="77777777" w:rsidR="008879D1" w:rsidRDefault="00000000">
            <w:pPr>
              <w:spacing w:before="40" w:after="40"/>
            </w:pPr>
            <w:r>
              <w:rPr>
                <w:rFonts w:ascii="Calibri" w:hAnsi="Calibri"/>
                <w:b/>
                <w:color w:val="1F4E79"/>
              </w:rPr>
              <w:t>SEA</w:t>
            </w:r>
          </w:p>
        </w:tc>
      </w:tr>
      <w:tr w:rsidR="008879D1" w14:paraId="0DB09A53"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14C89CE" w14:textId="77777777" w:rsidR="008879D1" w:rsidRDefault="00000000">
            <w:pPr>
              <w:spacing w:before="40" w:after="40"/>
            </w:pPr>
            <w:r>
              <w:rPr>
                <w:rFonts w:ascii="Calibri" w:hAnsi="Calibri"/>
                <w:color w:val="333333"/>
              </w:rPr>
              <w:t>Eligible dispatch days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04F6D7E" w14:textId="77777777" w:rsidR="008879D1" w:rsidRDefault="00000000">
            <w:pPr>
              <w:spacing w:before="40" w:after="40"/>
            </w:pPr>
            <w:r>
              <w:rPr>
                <w:rFonts w:ascii="Calibri" w:hAnsi="Calibri"/>
                <w:color w:val="333333"/>
              </w:rPr>
              <w:t xml:space="preserve">Any day where </w:t>
            </w:r>
            <w:r>
              <w:rPr>
                <w:rFonts w:ascii="Calibri" w:hAnsi="Calibri"/>
                <w:i/>
                <w:color w:val="333333"/>
              </w:rPr>
              <w:t>dayIndex + LeadTime ≤ 6</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2284373" w14:textId="77777777" w:rsidR="008879D1" w:rsidRDefault="00000000">
            <w:pPr>
              <w:spacing w:before="40" w:after="40"/>
            </w:pPr>
            <w:r>
              <w:rPr>
                <w:rFonts w:ascii="Calibri" w:hAnsi="Calibri"/>
                <w:color w:val="333333"/>
              </w:rPr>
              <w:t xml:space="preserve">Only days where a vessel's </w:t>
            </w:r>
            <w:r>
              <w:rPr>
                <w:rFonts w:ascii="Calibri" w:hAnsi="Calibri"/>
                <w:i/>
                <w:color w:val="333333"/>
              </w:rPr>
              <w:t>ClosingDate</w:t>
            </w:r>
            <w:r>
              <w:rPr>
                <w:rFonts w:ascii="Calibri" w:hAnsi="Calibri"/>
                <w:color w:val="333333"/>
              </w:rPr>
              <w:t xml:space="preserve"> falls on that weekday</w:t>
            </w:r>
          </w:p>
        </w:tc>
      </w:tr>
      <w:tr w:rsidR="008879D1" w14:paraId="4A5E0CFB"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B1D2C42" w14:textId="77777777" w:rsidR="008879D1" w:rsidRDefault="00000000">
            <w:pPr>
              <w:spacing w:before="40" w:after="40"/>
            </w:pPr>
            <w:r>
              <w:rPr>
                <w:rFonts w:ascii="Calibri" w:hAnsi="Calibri"/>
                <w:color w:val="333333"/>
              </w:rPr>
              <w:t>Lead 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37AC1B" w14:textId="77777777" w:rsidR="008879D1" w:rsidRDefault="00000000">
            <w:pPr>
              <w:spacing w:before="40" w:after="40"/>
            </w:pPr>
            <w:r>
              <w:rPr>
                <w:rFonts w:ascii="Calibri" w:hAnsi="Calibri"/>
                <w:color w:val="333333"/>
              </w:rPr>
              <w:t xml:space="preserve">Fixed (from </w:t>
            </w:r>
            <w:r>
              <w:rPr>
                <w:rFonts w:ascii="Calibri" w:hAnsi="Calibri"/>
                <w:i/>
                <w:color w:val="333333"/>
              </w:rPr>
              <w:t>APLMasterSourceModaDetail</w:t>
            </w: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7D25044" w14:textId="77777777" w:rsidR="008879D1" w:rsidRDefault="00000000">
            <w:pPr>
              <w:spacing w:before="40" w:after="40"/>
            </w:pPr>
            <w:r>
              <w:rPr>
                <w:rFonts w:ascii="Calibri" w:hAnsi="Calibri"/>
                <w:color w:val="333333"/>
              </w:rPr>
              <w:t xml:space="preserve">Variable per voyage - </w:t>
            </w:r>
            <w:r>
              <w:rPr>
                <w:rFonts w:ascii="Calibri" w:hAnsi="Calibri"/>
                <w:i/>
                <w:color w:val="333333"/>
              </w:rPr>
              <w:t>TransitDays = Eta − Etd</w:t>
            </w:r>
            <w:r>
              <w:rPr>
                <w:rFonts w:ascii="Calibri" w:hAnsi="Calibri"/>
                <w:color w:val="333333"/>
              </w:rPr>
              <w:t xml:space="preserve"> (computed, persisted)</w:t>
            </w:r>
          </w:p>
        </w:tc>
      </w:tr>
      <w:tr w:rsidR="008879D1" w14:paraId="22FDA16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524CF94" w14:textId="77777777" w:rsidR="008879D1" w:rsidRDefault="00000000">
            <w:pPr>
              <w:spacing w:before="40" w:after="40"/>
            </w:pPr>
            <w:r>
              <w:rPr>
                <w:rFonts w:ascii="Calibri" w:hAnsi="Calibri"/>
                <w:i/>
                <w:color w:val="333333"/>
              </w:rPr>
              <w:t>ArrivedDate</w:t>
            </w:r>
            <w:r>
              <w:rPr>
                <w:rFonts w:ascii="Calibri" w:hAnsi="Calibri"/>
                <w:color w:val="333333"/>
              </w:rPr>
              <w:t xml:space="preserve"> stored on </w:t>
            </w:r>
            <w:r>
              <w:rPr>
                <w:rFonts w:ascii="Calibri" w:hAnsi="Calibri"/>
                <w:i/>
                <w:color w:val="333333"/>
              </w:rPr>
              <w:t>APLPlanAllocation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03C24CD" w14:textId="77777777" w:rsidR="008879D1" w:rsidRDefault="00000000">
            <w:pPr>
              <w:spacing w:before="40" w:after="40"/>
            </w:pPr>
            <w:r>
              <w:rPr>
                <w:rFonts w:ascii="Calibri" w:hAnsi="Calibri"/>
                <w:i/>
                <w:color w:val="333333"/>
              </w:rPr>
              <w:t>DispatchDate + LeadTime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E5CA39D" w14:textId="77777777" w:rsidR="008879D1" w:rsidRDefault="00000000">
            <w:pPr>
              <w:spacing w:before="40" w:after="40"/>
            </w:pPr>
            <w:r>
              <w:rPr>
                <w:rFonts w:ascii="Calibri" w:hAnsi="Calibri"/>
                <w:i/>
                <w:color w:val="333333"/>
              </w:rPr>
              <w:t>Eta</w:t>
            </w:r>
            <w:r>
              <w:rPr>
                <w:rFonts w:ascii="Calibri" w:hAnsi="Calibri"/>
                <w:color w:val="333333"/>
              </w:rPr>
              <w:t xml:space="preserve"> of the matched vessel</w:t>
            </w:r>
          </w:p>
        </w:tc>
      </w:tr>
      <w:tr w:rsidR="008879D1" w14:paraId="6F434482"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7254D9F" w14:textId="77777777" w:rsidR="008879D1" w:rsidRDefault="00000000">
            <w:pPr>
              <w:spacing w:before="40" w:after="40"/>
            </w:pPr>
            <w:r>
              <w:rPr>
                <w:rFonts w:ascii="Calibri" w:hAnsi="Calibri"/>
                <w:color w:val="333333"/>
              </w:rPr>
              <w:t>Arrival within same week?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D1FB3DC" w14:textId="77777777" w:rsidR="008879D1" w:rsidRDefault="00000000">
            <w:pPr>
              <w:spacing w:before="40" w:after="40"/>
            </w:pPr>
            <w:r>
              <w:rPr>
                <w:rFonts w:ascii="Calibri" w:hAnsi="Calibri"/>
                <w:color w:val="333333"/>
              </w:rPr>
              <w:t>Depends on LeadTime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443FCB9" w14:textId="77777777" w:rsidR="008879D1" w:rsidRDefault="00000000">
            <w:pPr>
              <w:spacing w:before="40" w:after="40"/>
            </w:pPr>
            <w:r>
              <w:rPr>
                <w:rFonts w:ascii="Calibri" w:hAnsi="Calibri"/>
                <w:color w:val="333333"/>
              </w:rPr>
              <w:t>May arrive in a future week (long sea transit); OHS cascade credits arrival in the correct future tab</w:t>
            </w:r>
          </w:p>
        </w:tc>
      </w:tr>
    </w:tbl>
    <w:p w14:paraId="02A82073" w14:textId="77777777" w:rsidR="008879D1" w:rsidRDefault="008879D1">
      <w:pPr>
        <w:spacing w:before="80" w:after="80"/>
      </w:pPr>
    </w:p>
    <w:p w14:paraId="06F17A94" w14:textId="77777777" w:rsidR="008879D1" w:rsidRDefault="00000000">
      <w:pPr>
        <w:spacing w:after="120"/>
        <w:ind w:left="432"/>
      </w:pPr>
      <w:r>
        <w:rPr>
          <w:rFonts w:ascii="Calibri" w:hAnsi="Calibri"/>
          <w:b/>
          <w:color w:val="333333"/>
        </w:rPr>
        <w:lastRenderedPageBreak/>
        <w:t>Multiple vessels on the same day:</w:t>
      </w:r>
      <w:r>
        <w:rPr>
          <w:rFonts w:ascii="Calibri" w:hAnsi="Calibri"/>
          <w:color w:val="333333"/>
        </w:rPr>
        <w:t xml:space="preserve"> If more than one vessel has a </w:t>
      </w:r>
      <w:r>
        <w:rPr>
          <w:rFonts w:ascii="Calibri" w:hAnsi="Calibri"/>
          <w:i/>
          <w:color w:val="333333"/>
        </w:rPr>
        <w:t>ClosingDate</w:t>
      </w:r>
      <w:r>
        <w:rPr>
          <w:rFonts w:ascii="Calibri" w:hAnsi="Calibri"/>
          <w:color w:val="333333"/>
        </w:rPr>
        <w:t xml:space="preserve"> on the same weekday, each vessel is shown as a separate trip column (T1, T2, …) within that day's column group.</w:t>
      </w:r>
    </w:p>
    <w:p w14:paraId="78F825FA" w14:textId="77777777" w:rsidR="008879D1" w:rsidRDefault="00000000">
      <w:pPr>
        <w:spacing w:after="120"/>
        <w:ind w:left="432"/>
      </w:pPr>
      <w:r>
        <w:rPr>
          <w:rFonts w:ascii="Calibri" w:hAnsi="Calibri"/>
          <w:b/>
          <w:color w:val="333333"/>
        </w:rPr>
        <w:t>Grid behaviour for SEA:</w:t>
      </w:r>
      <w:r>
        <w:rPr>
          <w:rFonts w:ascii="Calibri" w:hAnsi="Calibri"/>
          <w:color w:val="333333"/>
        </w:rPr>
        <w:t xml:space="preserve"> Day columns with no vessel closing on that day are automatically set to </w:t>
      </w:r>
      <w:r>
        <w:rPr>
          <w:rFonts w:ascii="Calibri" w:hAnsi="Calibri"/>
          <w:i/>
          <w:color w:val="333333"/>
        </w:rPr>
        <w:t>NumberOfVehicle = 0</w:t>
      </w:r>
      <w:r>
        <w:rPr>
          <w:rFonts w:ascii="Calibri" w:hAnsi="Calibri"/>
          <w:color w:val="333333"/>
        </w:rPr>
        <w:t xml:space="preserve"> (dimmed/inactive). Only days with at least one vessel record are active. AP Team cannot activate a day that has no vessel in the schedule for the selected week.</w:t>
      </w:r>
    </w:p>
    <w:p w14:paraId="62D5F114" w14:textId="77777777" w:rsidR="008879D1" w:rsidRDefault="00000000">
      <w:pPr>
        <w:keepNext/>
        <w:spacing w:before="280" w:after="120"/>
      </w:pPr>
      <w:r>
        <w:rPr>
          <w:rFonts w:ascii="Calibri" w:hAnsi="Calibri"/>
          <w:b/>
          <w:color w:val="1F4E79"/>
          <w:sz w:val="23"/>
        </w:rPr>
        <w:t>8.6. Forecast Sharing - Multiple FA Codes per BrandCode + TsCode</w:t>
      </w:r>
    </w:p>
    <w:p w14:paraId="448E7457" w14:textId="77777777" w:rsidR="008879D1" w:rsidRDefault="00000000">
      <w:pPr>
        <w:spacing w:after="120"/>
        <w:ind w:left="432"/>
      </w:pPr>
      <w:r>
        <w:rPr>
          <w:rFonts w:ascii="Calibri" w:hAnsi="Calibri"/>
          <w:color w:val="333333"/>
        </w:rPr>
        <w:t xml:space="preserve">Forecast data in </w:t>
      </w:r>
      <w:r>
        <w:rPr>
          <w:rFonts w:ascii="Calibri" w:hAnsi="Calibri"/>
          <w:i/>
          <w:color w:val="333333"/>
        </w:rPr>
        <w:t>APLForecastDetail</w:t>
      </w:r>
      <w:r>
        <w:rPr>
          <w:rFonts w:ascii="Calibri" w:hAnsi="Calibri"/>
          <w:color w:val="333333"/>
        </w:rPr>
        <w:t xml:space="preserve"> is at </w:t>
      </w:r>
      <w:r>
        <w:rPr>
          <w:rFonts w:ascii="Calibri" w:hAnsi="Calibri"/>
          <w:b/>
          <w:color w:val="333333"/>
        </w:rPr>
        <w:t>BrandCode + TaxStampYear</w:t>
      </w:r>
      <w:r>
        <w:rPr>
          <w:rFonts w:ascii="Calibri" w:hAnsi="Calibri"/>
          <w:color w:val="333333"/>
        </w:rPr>
        <w:t xml:space="preserve"> level, not FA Code level. When a product undergoes a design or cover change mid-year, the old and new FA codes share the same brand and tax stamp period (TsCode).</w:t>
      </w:r>
    </w:p>
    <w:p w14:paraId="281212E9" w14:textId="77777777" w:rsidR="008879D1" w:rsidRDefault="00000000">
      <w:pPr>
        <w:pStyle w:val="ListBullet"/>
        <w:spacing w:after="60"/>
      </w:pPr>
      <w:r>
        <w:rPr>
          <w:rFonts w:ascii="Calibri" w:hAnsi="Calibri"/>
          <w:b/>
          <w:color w:val="333333"/>
        </w:rPr>
        <w:t>TsCode identification:</w:t>
      </w:r>
      <w:r>
        <w:rPr>
          <w:rFonts w:ascii="Calibri" w:hAnsi="Calibri"/>
          <w:color w:val="333333"/>
        </w:rPr>
        <w:t xml:space="preserve"> Last 2 characters of </w:t>
      </w:r>
      <w:r>
        <w:rPr>
          <w:rFonts w:ascii="Calibri" w:hAnsi="Calibri"/>
          <w:i/>
          <w:color w:val="333333"/>
        </w:rPr>
        <w:t>MasterFABrand.LongSpeakingCode</w:t>
      </w:r>
      <w:r>
        <w:rPr>
          <w:rFonts w:ascii="Calibri" w:hAnsi="Calibri"/>
          <w:color w:val="333333"/>
        </w:rPr>
        <w:t xml:space="preserve"> (e.g. </w:t>
      </w:r>
      <w:r>
        <w:rPr>
          <w:rFonts w:ascii="Calibri" w:hAnsi="Calibri"/>
          <w:i/>
          <w:color w:val="333333"/>
        </w:rPr>
        <w:t>S5</w:t>
      </w:r>
      <w:r>
        <w:rPr>
          <w:rFonts w:ascii="Calibri" w:hAnsi="Calibri"/>
          <w:color w:val="333333"/>
        </w:rPr>
        <w:t xml:space="preserve">, </w:t>
      </w:r>
      <w:r>
        <w:rPr>
          <w:rFonts w:ascii="Calibri" w:hAnsi="Calibri"/>
          <w:i/>
          <w:color w:val="333333"/>
        </w:rPr>
        <w:t>T6</w:t>
      </w:r>
      <w:r>
        <w:rPr>
          <w:rFonts w:ascii="Calibri" w:hAnsi="Calibri"/>
          <w:color w:val="333333"/>
        </w:rPr>
        <w:t xml:space="preserve">) are matched against </w:t>
      </w:r>
      <w:r>
        <w:rPr>
          <w:rFonts w:ascii="Calibri" w:hAnsi="Calibri"/>
          <w:i/>
          <w:color w:val="333333"/>
        </w:rPr>
        <w:t>APLMasterTsCode.TsCode</w:t>
      </w:r>
      <w:r>
        <w:rPr>
          <w:rFonts w:ascii="Calibri" w:hAnsi="Calibri"/>
          <w:color w:val="333333"/>
        </w:rPr>
        <w:t>.</w:t>
      </w:r>
    </w:p>
    <w:p w14:paraId="586C3E4C" w14:textId="77777777" w:rsidR="008879D1" w:rsidRDefault="00000000">
      <w:pPr>
        <w:pStyle w:val="ListBullet"/>
        <w:spacing w:after="60"/>
      </w:pPr>
      <w:r>
        <w:rPr>
          <w:rFonts w:ascii="Calibri" w:hAnsi="Calibri"/>
          <w:b/>
          <w:color w:val="333333"/>
        </w:rPr>
        <w:t>Display rule:</w:t>
      </w:r>
      <w:r>
        <w:rPr>
          <w:rFonts w:ascii="Calibri" w:hAnsi="Calibri"/>
          <w:color w:val="333333"/>
        </w:rPr>
        <w:t xml:space="preserve"> Both FA codes sharing the same BrandCode + TsCode show the </w:t>
      </w:r>
      <w:r>
        <w:rPr>
          <w:rFonts w:ascii="Calibri" w:hAnsi="Calibri"/>
          <w:b/>
          <w:color w:val="333333"/>
        </w:rPr>
        <w:t>same FCST(BOX) value</w:t>
      </w:r>
      <w:r>
        <w:rPr>
          <w:rFonts w:ascii="Calibri" w:hAnsi="Calibri"/>
          <w:color w:val="333333"/>
        </w:rPr>
        <w:t xml:space="preserve"> and receive a </w:t>
      </w:r>
      <w:r>
        <w:rPr>
          <w:rFonts w:ascii="Calibri" w:hAnsi="Calibri"/>
          <w:b/>
          <w:color w:val="333333"/>
        </w:rPr>
        <w:t>shared background color</w:t>
      </w:r>
      <w:r>
        <w:rPr>
          <w:rFonts w:ascii="Calibri" w:hAnsi="Calibri"/>
          <w:color w:val="333333"/>
        </w:rPr>
        <w:t xml:space="preserve"> to alert AP Team that they are splitting one forecast pool.</w:t>
      </w:r>
    </w:p>
    <w:p w14:paraId="4B9ED8A7" w14:textId="77777777" w:rsidR="008879D1" w:rsidRDefault="00000000">
      <w:pPr>
        <w:pStyle w:val="ListBullet"/>
        <w:spacing w:after="60"/>
      </w:pPr>
      <w:r>
        <w:rPr>
          <w:rFonts w:ascii="Calibri" w:hAnsi="Calibri"/>
          <w:b/>
          <w:color w:val="333333"/>
        </w:rPr>
        <w:t>Open Ratio = 0</w:t>
      </w:r>
      <w:r>
        <w:rPr>
          <w:rFonts w:ascii="Calibri" w:hAnsi="Calibri"/>
          <w:color w:val="333333"/>
        </w:rPr>
        <w:t xml:space="preserve"> for any row where </w:t>
      </w:r>
      <w:r>
        <w:rPr>
          <w:rFonts w:ascii="Calibri" w:hAnsi="Calibri"/>
          <w:i/>
          <w:color w:val="333333"/>
        </w:rPr>
        <w:t>OHS_Box = 0</w:t>
      </w:r>
      <w:r>
        <w:rPr>
          <w:rFonts w:ascii="Calibri" w:hAnsi="Calibri"/>
          <w:color w:val="333333"/>
        </w:rPr>
        <w:t>.</w:t>
      </w:r>
    </w:p>
    <w:p w14:paraId="27EA5FDA" w14:textId="77777777" w:rsidR="008879D1" w:rsidRDefault="00000000">
      <w:pPr>
        <w:pStyle w:val="ListBullet"/>
        <w:spacing w:after="60"/>
      </w:pPr>
      <w:r>
        <w:rPr>
          <w:rFonts w:ascii="Calibri" w:hAnsi="Calibri"/>
          <w:b/>
          <w:color w:val="333333"/>
        </w:rPr>
        <w:t>FIFO ordering:</w:t>
      </w:r>
      <w:r>
        <w:rPr>
          <w:rFonts w:ascii="Calibri" w:hAnsi="Calibri"/>
          <w:color w:val="333333"/>
        </w:rPr>
        <w:t xml:space="preserve"> The FA code with the earlier </w:t>
      </w:r>
      <w:r>
        <w:rPr>
          <w:rFonts w:ascii="Calibri" w:hAnsi="Calibri"/>
          <w:i/>
          <w:color w:val="333333"/>
        </w:rPr>
        <w:t>MasterFABrand.CreatedDate</w:t>
      </w:r>
      <w:r>
        <w:rPr>
          <w:rFonts w:ascii="Calibri" w:hAnsi="Calibri"/>
          <w:color w:val="333333"/>
        </w:rPr>
        <w:t xml:space="preserve"> is listed first and planned first - old stock is exhausted before the new design receives allocation.</w:t>
      </w:r>
    </w:p>
    <w:p w14:paraId="656BF839" w14:textId="77777777" w:rsidR="008879D1" w:rsidRDefault="00000000">
      <w:pPr>
        <w:keepNext/>
        <w:spacing w:before="280" w:after="120"/>
      </w:pPr>
      <w:r>
        <w:rPr>
          <w:rFonts w:ascii="Calibri" w:hAnsi="Calibri"/>
          <w:b/>
          <w:color w:val="1F4E79"/>
          <w:sz w:val="26"/>
        </w:rPr>
        <w:t>9. Source Data &amp; Area Supply Types</w:t>
      </w:r>
    </w:p>
    <w:p w14:paraId="7A1E8E3A" w14:textId="77777777" w:rsidR="008879D1" w:rsidRDefault="00000000">
      <w:pPr>
        <w:keepNext/>
        <w:spacing w:before="280" w:after="120"/>
      </w:pPr>
      <w:r>
        <w:rPr>
          <w:rFonts w:ascii="Calibri" w:hAnsi="Calibri"/>
          <w:b/>
          <w:color w:val="1F4E79"/>
          <w:sz w:val="23"/>
        </w:rPr>
        <w:t>9.1. Simple vs HUB Area Supply</w:t>
      </w:r>
    </w:p>
    <w:p w14:paraId="01433A04" w14:textId="77777777" w:rsidR="008879D1" w:rsidRDefault="00000000">
      <w:pPr>
        <w:spacing w:after="120"/>
        <w:ind w:left="432"/>
      </w:pPr>
      <w:r>
        <w:rPr>
          <w:rFonts w:ascii="Calibri" w:hAnsi="Calibri"/>
          <w:color w:val="333333"/>
        </w:rPr>
        <w:t xml:space="preserve">The planning book distinguishes two ASO types based on how their forecast is held in </w:t>
      </w:r>
      <w:r>
        <w:rPr>
          <w:rFonts w:ascii="Calibri" w:hAnsi="Calibri"/>
          <w:i/>
          <w:color w:val="333333"/>
        </w:rPr>
        <w:t>APLForecastDetail</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48CB9D20"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B155125"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BD6B9EE" w14:textId="77777777" w:rsidR="008879D1" w:rsidRDefault="00000000">
            <w:pPr>
              <w:spacing w:before="40" w:after="40"/>
            </w:pPr>
            <w:r>
              <w:rPr>
                <w:rFonts w:ascii="Calibri" w:hAnsi="Calibri"/>
                <w:b/>
                <w:color w:val="1F4E79"/>
              </w:rPr>
              <w:t>Identification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7A7BB5D" w14:textId="77777777" w:rsidR="008879D1" w:rsidRDefault="00000000">
            <w:pPr>
              <w:spacing w:before="40" w:after="40"/>
            </w:pPr>
            <w:r>
              <w:rPr>
                <w:rFonts w:ascii="Calibri" w:hAnsi="Calibri"/>
                <w:b/>
                <w:color w:val="1F4E79"/>
              </w:rPr>
              <w:t>Forecast Source</w:t>
            </w:r>
          </w:p>
        </w:tc>
      </w:tr>
      <w:tr w:rsidR="008879D1" w14:paraId="6959A8E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657B342" w14:textId="77777777" w:rsidR="008879D1" w:rsidRDefault="00000000">
            <w:pPr>
              <w:spacing w:before="40" w:after="40"/>
            </w:pPr>
            <w:r>
              <w:rPr>
                <w:rFonts w:ascii="Calibri" w:hAnsi="Calibri"/>
                <w:b/>
                <w:color w:val="333333"/>
              </w:rPr>
              <w:t>Simple ASO</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84D4A0" w14:textId="77777777" w:rsidR="008879D1" w:rsidRDefault="00000000">
            <w:pPr>
              <w:spacing w:before="40" w:after="40"/>
            </w:pPr>
            <w:r>
              <w:rPr>
                <w:rFonts w:ascii="Calibri" w:hAnsi="Calibri"/>
                <w:i/>
                <w:color w:val="333333"/>
              </w:rPr>
              <w:t>DestPlantCode</w:t>
            </w:r>
            <w:r>
              <w:rPr>
                <w:rFonts w:ascii="Calibri" w:hAnsi="Calibri"/>
                <w:color w:val="333333"/>
              </w:rPr>
              <w:t xml:space="preserve"> has its own rows in </w:t>
            </w:r>
            <w:r>
              <w:rPr>
                <w:rFonts w:ascii="Calibri" w:hAnsi="Calibri"/>
                <w:i/>
                <w:color w:val="333333"/>
              </w:rPr>
              <w:t>APLForecastDetail</w:t>
            </w:r>
            <w:r>
              <w:rPr>
                <w:rFonts w:ascii="Calibri" w:hAnsi="Calibri"/>
                <w:color w:val="333333"/>
              </w:rPr>
              <w:t xml:space="preserve"> directly; no HUB entry exists in </w:t>
            </w:r>
            <w:r>
              <w:rPr>
                <w:rFonts w:ascii="Calibri" w:hAnsi="Calibri"/>
                <w:i/>
                <w:color w:val="333333"/>
              </w:rPr>
              <w:t>APLMasterLocationDetail</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BDDDC4F" w14:textId="77777777" w:rsidR="008879D1" w:rsidRDefault="00000000">
            <w:pPr>
              <w:spacing w:before="40" w:after="40"/>
            </w:pPr>
            <w:r>
              <w:rPr>
                <w:rFonts w:ascii="Calibri" w:hAnsi="Calibri"/>
                <w:color w:val="333333"/>
              </w:rPr>
              <w:t xml:space="preserve">Queried directly by </w:t>
            </w:r>
            <w:r>
              <w:rPr>
                <w:rFonts w:ascii="Calibri" w:hAnsi="Calibri"/>
                <w:i/>
                <w:color w:val="333333"/>
              </w:rPr>
              <w:t>PlantCode = DestPlantCode</w:t>
            </w:r>
          </w:p>
        </w:tc>
      </w:tr>
      <w:tr w:rsidR="008879D1" w14:paraId="3C63713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FB17678" w14:textId="77777777" w:rsidR="008879D1" w:rsidRDefault="00000000">
            <w:pPr>
              <w:spacing w:before="40" w:after="40"/>
            </w:pPr>
            <w:r>
              <w:rPr>
                <w:rFonts w:ascii="Calibri" w:hAnsi="Calibri"/>
                <w:b/>
                <w:color w:val="333333"/>
              </w:rPr>
              <w:t>HUB ASO</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61A972F" w14:textId="77777777" w:rsidR="008879D1" w:rsidRDefault="00000000">
            <w:pPr>
              <w:spacing w:before="40" w:after="40"/>
            </w:pPr>
            <w:r>
              <w:rPr>
                <w:rFonts w:ascii="Calibri" w:hAnsi="Calibri"/>
                <w:i/>
                <w:color w:val="333333"/>
              </w:rPr>
              <w:t>DestPlantCode</w:t>
            </w:r>
            <w:r>
              <w:rPr>
                <w:rFonts w:ascii="Calibri" w:hAnsi="Calibri"/>
                <w:color w:val="333333"/>
              </w:rPr>
              <w:t xml:space="preserve"> appears in </w:t>
            </w:r>
            <w:r>
              <w:rPr>
                <w:rFonts w:ascii="Calibri" w:hAnsi="Calibri"/>
                <w:i/>
                <w:color w:val="333333"/>
              </w:rPr>
              <w:t>APLMasterLocationDetail.PlantCode</w:t>
            </w:r>
            <w:r>
              <w:rPr>
                <w:rFonts w:ascii="Calibri" w:hAnsi="Calibri"/>
                <w:color w:val="333333"/>
              </w:rPr>
              <w:t xml:space="preserve"> where </w:t>
            </w:r>
            <w:r>
              <w:rPr>
                <w:rFonts w:ascii="Calibri" w:hAnsi="Calibri"/>
                <w:i/>
                <w:color w:val="333333"/>
              </w:rPr>
              <w:t>PlantCode &lt;&gt; AsoPlant</w:t>
            </w:r>
            <w:r>
              <w:rPr>
                <w:rFonts w:ascii="Calibri" w:hAnsi="Calibri"/>
                <w:color w:val="333333"/>
              </w:rPr>
              <w:t>; the hub aggregates forecast from multiple member plants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526CBC1" w14:textId="77777777" w:rsidR="008879D1" w:rsidRDefault="00000000">
            <w:pPr>
              <w:spacing w:before="40" w:after="40"/>
            </w:pPr>
            <w:r>
              <w:rPr>
                <w:rFonts w:ascii="Calibri" w:hAnsi="Calibri"/>
                <w:color w:val="333333"/>
              </w:rPr>
              <w:t xml:space="preserve">Summed across all </w:t>
            </w:r>
            <w:r>
              <w:rPr>
                <w:rFonts w:ascii="Calibri" w:hAnsi="Calibri"/>
                <w:i/>
                <w:color w:val="333333"/>
              </w:rPr>
              <w:t>AsoPlant</w:t>
            </w:r>
            <w:r>
              <w:rPr>
                <w:rFonts w:ascii="Calibri" w:hAnsi="Calibri"/>
                <w:color w:val="333333"/>
              </w:rPr>
              <w:t xml:space="preserve"> values linked to </w:t>
            </w:r>
            <w:r>
              <w:rPr>
                <w:rFonts w:ascii="Calibri" w:hAnsi="Calibri"/>
                <w:i/>
                <w:color w:val="333333"/>
              </w:rPr>
              <w:t>PlantCode</w:t>
            </w:r>
          </w:p>
        </w:tc>
      </w:tr>
    </w:tbl>
    <w:p w14:paraId="4DFC5853" w14:textId="77777777" w:rsidR="008879D1" w:rsidRDefault="008879D1">
      <w:pPr>
        <w:spacing w:before="80" w:after="80"/>
      </w:pPr>
    </w:p>
    <w:p w14:paraId="64D54B35" w14:textId="77777777" w:rsidR="008879D1" w:rsidRDefault="00000000">
      <w:pPr>
        <w:spacing w:before="120" w:after="120"/>
        <w:ind w:left="1008" w:right="576"/>
      </w:pPr>
      <w:r>
        <w:rPr>
          <w:rFonts w:ascii="Calibri" w:hAnsi="Calibri"/>
          <w:b/>
          <w:i/>
          <w:color w:val="555555"/>
        </w:rPr>
        <w:lastRenderedPageBreak/>
        <w:t>Example HUB:</w:t>
      </w:r>
      <w:r>
        <w:rPr>
          <w:rFonts w:ascii="Calibri" w:hAnsi="Calibri"/>
          <w:i/>
          <w:color w:val="555555"/>
        </w:rPr>
        <w:t xml:space="preserve"> Depo Meda (ZD1L) is a HUB. Its member plants SMSW and SLTW each hold forecast rows. The unified query sums their forecasts and attributes them to ZD1L. Inventory for ZD1L uses the hub's own stock - no aggregation across member plants.</w:t>
      </w:r>
    </w:p>
    <w:p w14:paraId="65B30F09" w14:textId="77777777" w:rsidR="008879D1" w:rsidRDefault="00000000">
      <w:pPr>
        <w:spacing w:after="120"/>
        <w:ind w:left="432"/>
      </w:pPr>
      <w:r>
        <w:rPr>
          <w:rFonts w:ascii="Calibri" w:hAnsi="Calibri"/>
          <w:b/>
          <w:color w:val="333333"/>
        </w:rPr>
        <w:t>Unified Forecast Query</w:t>
      </w:r>
      <w:r>
        <w:rPr>
          <w:rFonts w:ascii="Calibri" w:hAnsi="Calibri"/>
          <w:color w:val="333333"/>
        </w:rPr>
        <w:t xml:space="preserve"> (works for both types via </w:t>
      </w:r>
      <w:r>
        <w:rPr>
          <w:rFonts w:ascii="Calibri" w:hAnsi="Calibri"/>
          <w:i/>
          <w:color w:val="333333"/>
        </w:rPr>
        <w:t>APLMasterLocationDetail.AsoPlant</w:t>
      </w:r>
      <w:r>
        <w:rPr>
          <w:rFonts w:ascii="Calibri" w:hAnsi="Calibri"/>
          <w:color w:val="333333"/>
        </w:rPr>
        <w:t>):</w:t>
      </w:r>
    </w:p>
    <w:p w14:paraId="2154C3DB" w14:textId="77777777" w:rsidR="008879D1" w:rsidRDefault="00000000">
      <w:pPr>
        <w:shd w:val="clear" w:color="auto" w:fill="F2F2F2"/>
        <w:spacing w:before="120" w:after="120" w:line="240" w:lineRule="auto"/>
        <w:ind w:left="864"/>
      </w:pPr>
      <w:r>
        <w:rPr>
          <w:rFonts w:ascii="Consolas" w:hAnsi="Consolas"/>
          <w:color w:val="3F3F3F"/>
          <w:sz w:val="18"/>
        </w:rPr>
        <w:t>SELECT A.Year, A.Week, A.BrandCode, B.PlantCode, A.TaxStampYear,</w:t>
      </w:r>
      <w:r>
        <w:rPr>
          <w:rFonts w:ascii="Consolas" w:hAnsi="Consolas"/>
          <w:color w:val="3F3F3F"/>
          <w:sz w:val="18"/>
        </w:rPr>
        <w:br/>
        <w:t xml:space="preserve">       SUM(A.ValueStick) AS TotalStick</w:t>
      </w:r>
      <w:r>
        <w:rPr>
          <w:rFonts w:ascii="Consolas" w:hAnsi="Consolas"/>
          <w:color w:val="3F3F3F"/>
          <w:sz w:val="18"/>
        </w:rPr>
        <w:br/>
        <w:t>FROM APLForecastDetail A</w:t>
      </w:r>
      <w:r>
        <w:rPr>
          <w:rFonts w:ascii="Consolas" w:hAnsi="Consolas"/>
          <w:color w:val="3F3F3F"/>
          <w:sz w:val="18"/>
        </w:rPr>
        <w:br/>
        <w:t>JOIN APLMasterLocationDetail B ON A.PlantCode = B.AsoPlant</w:t>
      </w:r>
      <w:r>
        <w:rPr>
          <w:rFonts w:ascii="Consolas" w:hAnsi="Consolas"/>
          <w:color w:val="3F3F3F"/>
          <w:sz w:val="18"/>
        </w:rPr>
        <w:br/>
        <w:t>WHERE B.PlantCode = @DestPlantCode</w:t>
      </w:r>
      <w:r>
        <w:rPr>
          <w:rFonts w:ascii="Consolas" w:hAnsi="Consolas"/>
          <w:color w:val="3F3F3F"/>
          <w:sz w:val="18"/>
        </w:rPr>
        <w:br/>
        <w:t xml:space="preserve">  AND A.Week = @Week</w:t>
      </w:r>
      <w:r>
        <w:rPr>
          <w:rFonts w:ascii="Consolas" w:hAnsi="Consolas"/>
          <w:color w:val="3F3F3F"/>
          <w:sz w:val="18"/>
        </w:rPr>
        <w:br/>
        <w:t xml:space="preserve">  AND A.Year = @Year</w:t>
      </w:r>
      <w:r>
        <w:rPr>
          <w:rFonts w:ascii="Consolas" w:hAnsi="Consolas"/>
          <w:color w:val="3F3F3F"/>
          <w:sz w:val="18"/>
        </w:rPr>
        <w:br/>
        <w:t>GROUP BY A.Year, A.Week, A.BrandCode, B.PlantCode, A.TaxStampYear</w:t>
      </w:r>
    </w:p>
    <w:p w14:paraId="4BEA7E80" w14:textId="77777777" w:rsidR="008879D1" w:rsidRDefault="00000000">
      <w:pPr>
        <w:keepNext/>
        <w:spacing w:before="280" w:after="120"/>
      </w:pPr>
      <w:r>
        <w:rPr>
          <w:rFonts w:ascii="Calibri" w:hAnsi="Calibri"/>
          <w:b/>
          <w:color w:val="1F4E79"/>
          <w:sz w:val="23"/>
        </w:rPr>
        <w:t>9.2. Key Reference Tables</w:t>
      </w:r>
    </w:p>
    <w:tbl>
      <w:tblPr>
        <w:tblW w:w="8640" w:type="dxa"/>
        <w:tblInd w:w="432" w:type="dxa"/>
        <w:tblLayout w:type="fixed"/>
        <w:tblLook w:val="04A0" w:firstRow="1" w:lastRow="0" w:firstColumn="1" w:lastColumn="0" w:noHBand="0" w:noVBand="1"/>
      </w:tblPr>
      <w:tblGrid>
        <w:gridCol w:w="4320"/>
        <w:gridCol w:w="4320"/>
      </w:tblGrid>
      <w:tr w:rsidR="008879D1" w14:paraId="1E332D20"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E03DB73" w14:textId="77777777" w:rsidR="008879D1" w:rsidRDefault="00000000">
            <w:pPr>
              <w:spacing w:before="40" w:after="40"/>
            </w:pPr>
            <w:r>
              <w:rPr>
                <w:rFonts w:ascii="Calibri" w:hAnsi="Calibri"/>
                <w:b/>
                <w:color w:val="1F4E79"/>
              </w:rPr>
              <w:t>Table</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506BAA4" w14:textId="77777777" w:rsidR="008879D1" w:rsidRDefault="00000000">
            <w:pPr>
              <w:spacing w:before="40" w:after="40"/>
            </w:pPr>
            <w:r>
              <w:rPr>
                <w:rFonts w:ascii="Calibri" w:hAnsi="Calibri"/>
                <w:b/>
                <w:color w:val="1F4E79"/>
              </w:rPr>
              <w:t>Role</w:t>
            </w:r>
          </w:p>
        </w:tc>
      </w:tr>
      <w:tr w:rsidR="008879D1" w14:paraId="18065645"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C56EEBB" w14:textId="77777777" w:rsidR="008879D1" w:rsidRDefault="00000000">
            <w:pPr>
              <w:spacing w:before="40" w:after="40"/>
            </w:pPr>
            <w:r>
              <w:rPr>
                <w:rFonts w:ascii="Calibri" w:hAnsi="Calibri"/>
                <w:i/>
                <w:color w:val="333333"/>
              </w:rPr>
              <w:t>APLMasterSourceModaDetail</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E114810" w14:textId="77777777" w:rsidR="008879D1" w:rsidRDefault="00000000">
            <w:pPr>
              <w:spacing w:before="40" w:after="40"/>
            </w:pPr>
            <w:r>
              <w:rPr>
                <w:rFonts w:ascii="Calibri" w:hAnsi="Calibri"/>
                <w:b/>
                <w:color w:val="333333"/>
              </w:rPr>
              <w:t>Primary lane table.</w:t>
            </w:r>
            <w:r>
              <w:rPr>
                <w:rFonts w:ascii="Calibri" w:hAnsi="Calibri"/>
                <w:color w:val="333333"/>
              </w:rPr>
              <w:t xml:space="preserve"> Defines eligible FA codes per SourcePlantCode + DestPlantCode pair. Row with </w:t>
            </w:r>
            <w:r>
              <w:rPr>
                <w:rFonts w:ascii="Calibri" w:hAnsi="Calibri"/>
                <w:i/>
                <w:color w:val="333333"/>
              </w:rPr>
              <w:t>IsDefault = 1</w:t>
            </w:r>
            <w:r>
              <w:rPr>
                <w:rFonts w:ascii="Calibri" w:hAnsi="Calibri"/>
                <w:color w:val="333333"/>
              </w:rPr>
              <w:t xml:space="preserve"> provides Plan Info Bar defaults. Drives both filter dropdowns and the SKU list.</w:t>
            </w:r>
          </w:p>
        </w:tc>
      </w:tr>
      <w:tr w:rsidR="008879D1" w14:paraId="14C40AD3"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6286158" w14:textId="77777777" w:rsidR="008879D1" w:rsidRDefault="00000000">
            <w:pPr>
              <w:spacing w:before="40" w:after="40"/>
            </w:pPr>
            <w:r>
              <w:rPr>
                <w:rFonts w:ascii="Calibri" w:hAnsi="Calibri"/>
                <w:i/>
                <w:color w:val="333333"/>
              </w:rPr>
              <w:t>APLMasterLocationDetail</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2B435D" w14:textId="77777777" w:rsidR="008879D1" w:rsidRDefault="00000000">
            <w:pPr>
              <w:spacing w:before="40" w:after="40"/>
            </w:pPr>
            <w:r>
              <w:rPr>
                <w:rFonts w:ascii="Calibri" w:hAnsi="Calibri"/>
                <w:color w:val="333333"/>
              </w:rPr>
              <w:t xml:space="preserve">Drives HUB detection and unified forecast aggregation. </w:t>
            </w:r>
            <w:r>
              <w:rPr>
                <w:rFonts w:ascii="Calibri" w:hAnsi="Calibri"/>
                <w:i/>
                <w:color w:val="333333"/>
              </w:rPr>
              <w:t>PlantCode</w:t>
            </w:r>
            <w:r>
              <w:rPr>
                <w:rFonts w:ascii="Calibri" w:hAnsi="Calibri"/>
                <w:color w:val="333333"/>
              </w:rPr>
              <w:t xml:space="preserve"> = ASO; </w:t>
            </w:r>
            <w:r>
              <w:rPr>
                <w:rFonts w:ascii="Calibri" w:hAnsi="Calibri"/>
                <w:i/>
                <w:color w:val="333333"/>
              </w:rPr>
              <w:t>AsoPlant</w:t>
            </w:r>
            <w:r>
              <w:rPr>
                <w:rFonts w:ascii="Calibri" w:hAnsi="Calibri"/>
                <w:color w:val="333333"/>
              </w:rPr>
              <w:t xml:space="preserve"> = physical plant with forecast.</w:t>
            </w:r>
          </w:p>
        </w:tc>
      </w:tr>
      <w:tr w:rsidR="008879D1" w14:paraId="1B9FB3B9"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FDFF16E" w14:textId="77777777" w:rsidR="008879D1" w:rsidRDefault="00000000">
            <w:pPr>
              <w:spacing w:before="40" w:after="40"/>
            </w:pPr>
            <w:r>
              <w:rPr>
                <w:rFonts w:ascii="Calibri" w:hAnsi="Calibri"/>
                <w:i/>
                <w:color w:val="333333"/>
              </w:rPr>
              <w:t>APLForecastDetail</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3DEC52" w14:textId="77777777" w:rsidR="008879D1" w:rsidRDefault="00000000">
            <w:pPr>
              <w:spacing w:before="40" w:after="40"/>
            </w:pPr>
            <w:r>
              <w:rPr>
                <w:rFonts w:ascii="Calibri" w:hAnsi="Calibri"/>
                <w:color w:val="333333"/>
              </w:rPr>
              <w:t>Weekly demand in sticks per BrandCode + PlantCode (AsoPlant) + Year + Week + TaxStampYear.</w:t>
            </w:r>
          </w:p>
        </w:tc>
      </w:tr>
      <w:tr w:rsidR="008879D1" w14:paraId="1805CAED"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8BE80F2" w14:textId="77777777" w:rsidR="008879D1" w:rsidRDefault="00000000">
            <w:pPr>
              <w:spacing w:before="40" w:after="40"/>
            </w:pPr>
            <w:r>
              <w:rPr>
                <w:rFonts w:ascii="Calibri" w:hAnsi="Calibri"/>
                <w:i/>
                <w:color w:val="333333"/>
              </w:rPr>
              <w:t>APLInventoryDetail</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F659B5C" w14:textId="77777777" w:rsidR="008879D1" w:rsidRDefault="00000000">
            <w:pPr>
              <w:spacing w:before="40" w:after="40"/>
            </w:pPr>
            <w:r>
              <w:rPr>
                <w:rFonts w:ascii="Calibri" w:hAnsi="Calibri"/>
                <w:color w:val="333333"/>
              </w:rPr>
              <w:t>Opening stock per FaCode + Plant + Year + Week. Used directly if uploaded; otherwise OHS is calculated (8.4).</w:t>
            </w:r>
          </w:p>
        </w:tc>
      </w:tr>
      <w:tr w:rsidR="008879D1" w14:paraId="0147D476"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146A9E9" w14:textId="77777777" w:rsidR="008879D1" w:rsidRDefault="00000000">
            <w:pPr>
              <w:spacing w:before="40" w:after="40"/>
            </w:pPr>
            <w:r>
              <w:rPr>
                <w:rFonts w:ascii="Calibri" w:hAnsi="Calibri"/>
                <w:i/>
                <w:color w:val="333333"/>
              </w:rPr>
              <w:t>APLMasterSourceSKURatio</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EF111E1" w14:textId="77777777" w:rsidR="008879D1" w:rsidRDefault="00000000">
            <w:pPr>
              <w:spacing w:before="40" w:after="40"/>
            </w:pPr>
            <w:r>
              <w:rPr>
                <w:rFonts w:ascii="Calibri" w:hAnsi="Calibri"/>
                <w:color w:val="333333"/>
              </w:rPr>
              <w:t>Expected minimum coverage ratio per FaCode + SourceCode + AreaCode.</w:t>
            </w:r>
          </w:p>
        </w:tc>
      </w:tr>
      <w:tr w:rsidR="008879D1" w14:paraId="1EC5850E"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BAE5FC0" w14:textId="77777777" w:rsidR="008879D1" w:rsidRDefault="00000000">
            <w:pPr>
              <w:spacing w:before="40" w:after="40"/>
            </w:pPr>
            <w:r>
              <w:rPr>
                <w:rFonts w:ascii="Calibri" w:hAnsi="Calibri"/>
                <w:i/>
                <w:color w:val="333333"/>
              </w:rPr>
              <w:t>APLMasterDepletion</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B9C1B06" w14:textId="77777777" w:rsidR="008879D1" w:rsidRDefault="00000000">
            <w:pPr>
              <w:spacing w:before="40" w:after="40"/>
            </w:pPr>
            <w:r>
              <w:rPr>
                <w:rFonts w:ascii="Calibri" w:hAnsi="Calibri"/>
                <w:color w:val="333333"/>
              </w:rPr>
              <w:t>Daily depletion fraction per BrandCode + PlantCode + DayOfWeek (0.15 = 15% of weekly forecast).</w:t>
            </w:r>
          </w:p>
        </w:tc>
      </w:tr>
      <w:tr w:rsidR="008879D1" w14:paraId="2E3E43BB"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A8E35B1" w14:textId="77777777" w:rsidR="008879D1" w:rsidRDefault="00000000">
            <w:pPr>
              <w:spacing w:before="40" w:after="40"/>
            </w:pPr>
            <w:r>
              <w:rPr>
                <w:rFonts w:ascii="Calibri" w:hAnsi="Calibri"/>
                <w:i/>
                <w:color w:val="333333"/>
              </w:rPr>
              <w:lastRenderedPageBreak/>
              <w:t>MasterLoadFactorCFP</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CAE8557" w14:textId="77777777" w:rsidR="008879D1" w:rsidRDefault="00000000">
            <w:pPr>
              <w:spacing w:before="40" w:after="40"/>
            </w:pPr>
            <w:r>
              <w:rPr>
                <w:rFonts w:ascii="Calibri" w:hAnsi="Calibri"/>
                <w:color w:val="333333"/>
              </w:rPr>
              <w:t>Maximum box capacity per VehicleType + Mode + BrandCategory. Used for per-trip Load Factor.</w:t>
            </w:r>
          </w:p>
        </w:tc>
      </w:tr>
      <w:tr w:rsidR="008879D1" w14:paraId="09233B32"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5B930B5" w14:textId="77777777" w:rsidR="008879D1" w:rsidRDefault="00000000">
            <w:pPr>
              <w:spacing w:before="40" w:after="40"/>
            </w:pPr>
            <w:r>
              <w:rPr>
                <w:rFonts w:ascii="Calibri" w:hAnsi="Calibri"/>
                <w:i/>
                <w:color w:val="333333"/>
              </w:rPr>
              <w:t>APLMasterTsCode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C8E4614" w14:textId="77777777" w:rsidR="008879D1" w:rsidRDefault="00000000">
            <w:pPr>
              <w:spacing w:before="40" w:after="40"/>
            </w:pPr>
            <w:r>
              <w:rPr>
                <w:rFonts w:ascii="Calibri" w:hAnsi="Calibri"/>
                <w:color w:val="333333"/>
              </w:rPr>
              <w:t>Tax stamp code master (</w:t>
            </w:r>
            <w:r>
              <w:rPr>
                <w:rFonts w:ascii="Calibri" w:hAnsi="Calibri"/>
                <w:i/>
                <w:color w:val="333333"/>
              </w:rPr>
              <w:t>TsCode</w:t>
            </w:r>
            <w:r>
              <w:rPr>
                <w:rFonts w:ascii="Calibri" w:hAnsi="Calibri"/>
                <w:color w:val="333333"/>
              </w:rPr>
              <w:t xml:space="preserve"> = S5, T6, etc.). Used for forecast sharing and FIFO ordering.</w:t>
            </w:r>
          </w:p>
        </w:tc>
      </w:tr>
      <w:tr w:rsidR="008879D1" w14:paraId="6645E6E3"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7A29D0C" w14:textId="77777777" w:rsidR="008879D1" w:rsidRDefault="00000000">
            <w:pPr>
              <w:spacing w:before="40" w:after="40"/>
            </w:pPr>
            <w:r>
              <w:rPr>
                <w:rFonts w:ascii="Calibri" w:hAnsi="Calibri"/>
                <w:i/>
                <w:color w:val="333333"/>
              </w:rPr>
              <w:t>MasterFABrand</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46F8B76" w14:textId="77777777" w:rsidR="008879D1" w:rsidRDefault="00000000">
            <w:pPr>
              <w:spacing w:before="40" w:after="40"/>
            </w:pPr>
            <w:r>
              <w:rPr>
                <w:rFonts w:ascii="Calibri" w:hAnsi="Calibri"/>
                <w:color w:val="333333"/>
              </w:rPr>
              <w:t xml:space="preserve">FA Code master. </w:t>
            </w:r>
            <w:r>
              <w:rPr>
                <w:rFonts w:ascii="Calibri" w:hAnsi="Calibri"/>
                <w:i/>
                <w:color w:val="333333"/>
              </w:rPr>
              <w:t>LongSpeakingCode</w:t>
            </w:r>
            <w:r>
              <w:rPr>
                <w:rFonts w:ascii="Calibri" w:hAnsi="Calibri"/>
                <w:color w:val="333333"/>
              </w:rPr>
              <w:t xml:space="preserve"> last 2 chars = TsCode. </w:t>
            </w:r>
            <w:r>
              <w:rPr>
                <w:rFonts w:ascii="Calibri" w:hAnsi="Calibri"/>
                <w:i/>
                <w:color w:val="333333"/>
              </w:rPr>
              <w:t>CreatedDate</w:t>
            </w:r>
            <w:r>
              <w:rPr>
                <w:rFonts w:ascii="Calibri" w:hAnsi="Calibri"/>
                <w:color w:val="333333"/>
              </w:rPr>
              <w:t xml:space="preserve"> drives FIFO order.</w:t>
            </w:r>
          </w:p>
        </w:tc>
      </w:tr>
      <w:tr w:rsidR="008879D1" w14:paraId="3D2E9153"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2B77513" w14:textId="77777777" w:rsidR="008879D1" w:rsidRDefault="00000000">
            <w:pPr>
              <w:spacing w:before="40" w:after="40"/>
            </w:pPr>
            <w:r>
              <w:rPr>
                <w:rFonts w:ascii="Calibri" w:hAnsi="Calibri"/>
                <w:i/>
                <w:color w:val="333333"/>
              </w:rPr>
              <w:t>MasterGenWeek</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3130EE0" w14:textId="77777777" w:rsidR="008879D1" w:rsidRDefault="00000000">
            <w:pPr>
              <w:spacing w:before="40" w:after="40"/>
            </w:pPr>
            <w:r>
              <w:rPr>
                <w:rFonts w:ascii="Calibri" w:hAnsi="Calibri"/>
                <w:color w:val="333333"/>
              </w:rPr>
              <w:t xml:space="preserve">Calendar week reference. Maps ISO week numbers to </w:t>
            </w:r>
            <w:r>
              <w:rPr>
                <w:rFonts w:ascii="Calibri" w:hAnsi="Calibri"/>
                <w:i/>
                <w:color w:val="333333"/>
              </w:rPr>
              <w:t>StartDate</w:t>
            </w:r>
            <w:r>
              <w:rPr>
                <w:rFonts w:ascii="Calibri" w:hAnsi="Calibri"/>
                <w:color w:val="333333"/>
              </w:rPr>
              <w:t xml:space="preserve"> / </w:t>
            </w:r>
            <w:r>
              <w:rPr>
                <w:rFonts w:ascii="Calibri" w:hAnsi="Calibri"/>
                <w:i/>
                <w:color w:val="333333"/>
              </w:rPr>
              <w:t>EndDate</w:t>
            </w:r>
            <w:r>
              <w:rPr>
                <w:rFonts w:ascii="Calibri" w:hAnsi="Calibri"/>
                <w:color w:val="333333"/>
              </w:rPr>
              <w:t>.</w:t>
            </w:r>
          </w:p>
        </w:tc>
      </w:tr>
      <w:tr w:rsidR="008879D1" w14:paraId="1301E90E"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E89F0FF" w14:textId="77777777" w:rsidR="008879D1" w:rsidRDefault="00000000">
            <w:pPr>
              <w:spacing w:before="40" w:after="40"/>
            </w:pPr>
            <w:r>
              <w:rPr>
                <w:rFonts w:ascii="Calibri" w:hAnsi="Calibri"/>
                <w:i/>
                <w:color w:val="333333"/>
              </w:rPr>
              <w:t>APLStockDC</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EF4A4A" w14:textId="77777777" w:rsidR="008879D1" w:rsidRDefault="00000000">
            <w:pPr>
              <w:spacing w:before="40" w:after="40"/>
            </w:pPr>
            <w:r>
              <w:rPr>
                <w:rFonts w:ascii="Calibri" w:hAnsi="Calibri"/>
                <w:color w:val="333333"/>
              </w:rPr>
              <w:t>DC opening stock split by East / West zone. Source for the DC Stock modal.</w:t>
            </w:r>
          </w:p>
        </w:tc>
      </w:tr>
      <w:tr w:rsidR="008879D1" w14:paraId="53273DA3"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B566E57" w14:textId="77777777" w:rsidR="008879D1" w:rsidRDefault="00000000">
            <w:pPr>
              <w:spacing w:before="40" w:after="40"/>
            </w:pPr>
            <w:r>
              <w:rPr>
                <w:rFonts w:ascii="Calibri" w:hAnsi="Calibri"/>
                <w:i/>
                <w:color w:val="333333"/>
              </w:rPr>
              <w:t>APLVesselScheduleDetail</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DD3D88B" w14:textId="77777777" w:rsidR="008879D1" w:rsidRDefault="00000000">
            <w:pPr>
              <w:spacing w:before="40" w:after="40"/>
            </w:pPr>
            <w:r>
              <w:rPr>
                <w:rFonts w:ascii="Calibri" w:hAnsi="Calibri"/>
                <w:color w:val="333333"/>
              </w:rPr>
              <w:t>Vessel schedule uploaded per Source DC. Used when Moda = SEA to determine eligible dispatch days (</w:t>
            </w:r>
            <w:r>
              <w:rPr>
                <w:rFonts w:ascii="Calibri" w:hAnsi="Calibri"/>
                <w:i/>
                <w:color w:val="333333"/>
              </w:rPr>
              <w:t>ClosingDate</w:t>
            </w:r>
            <w:r>
              <w:rPr>
                <w:rFonts w:ascii="Calibri" w:hAnsi="Calibri"/>
                <w:color w:val="333333"/>
              </w:rPr>
              <w:t>) and actual arrival date (</w:t>
            </w:r>
            <w:r>
              <w:rPr>
                <w:rFonts w:ascii="Calibri" w:hAnsi="Calibri"/>
                <w:i/>
                <w:color w:val="333333"/>
              </w:rPr>
              <w:t>Eta</w:t>
            </w:r>
            <w:r>
              <w:rPr>
                <w:rFonts w:ascii="Calibri" w:hAnsi="Calibri"/>
                <w:color w:val="333333"/>
              </w:rPr>
              <w:t xml:space="preserve">). Key columns: </w:t>
            </w:r>
            <w:r>
              <w:rPr>
                <w:rFonts w:ascii="Calibri" w:hAnsi="Calibri"/>
                <w:i/>
                <w:color w:val="333333"/>
              </w:rPr>
              <w:t>Dc</w:t>
            </w:r>
            <w:r>
              <w:rPr>
                <w:rFonts w:ascii="Calibri" w:hAnsi="Calibri"/>
                <w:color w:val="333333"/>
              </w:rPr>
              <w:t xml:space="preserve"> (Source DC code), </w:t>
            </w:r>
            <w:r>
              <w:rPr>
                <w:rFonts w:ascii="Calibri" w:hAnsi="Calibri"/>
                <w:i/>
                <w:color w:val="333333"/>
              </w:rPr>
              <w:t>RuteCode</w:t>
            </w:r>
            <w:r>
              <w:rPr>
                <w:rFonts w:ascii="Calibri" w:hAnsi="Calibri"/>
                <w:color w:val="333333"/>
              </w:rPr>
              <w:t xml:space="preserve">, </w:t>
            </w:r>
            <w:r>
              <w:rPr>
                <w:rFonts w:ascii="Calibri" w:hAnsi="Calibri"/>
                <w:i/>
                <w:color w:val="333333"/>
              </w:rPr>
              <w:t>VesselName</w:t>
            </w:r>
            <w:r>
              <w:rPr>
                <w:rFonts w:ascii="Calibri" w:hAnsi="Calibri"/>
                <w:color w:val="333333"/>
              </w:rPr>
              <w:t xml:space="preserve">, </w:t>
            </w:r>
            <w:r>
              <w:rPr>
                <w:rFonts w:ascii="Calibri" w:hAnsi="Calibri"/>
                <w:i/>
                <w:color w:val="333333"/>
              </w:rPr>
              <w:t>Voyage</w:t>
            </w:r>
            <w:r>
              <w:rPr>
                <w:rFonts w:ascii="Calibri" w:hAnsi="Calibri"/>
                <w:color w:val="333333"/>
              </w:rPr>
              <w:t xml:space="preserve">, </w:t>
            </w:r>
            <w:r>
              <w:rPr>
                <w:rFonts w:ascii="Calibri" w:hAnsi="Calibri"/>
                <w:i/>
                <w:color w:val="333333"/>
              </w:rPr>
              <w:t>Etd</w:t>
            </w:r>
            <w:r>
              <w:rPr>
                <w:rFonts w:ascii="Calibri" w:hAnsi="Calibri"/>
                <w:color w:val="333333"/>
              </w:rPr>
              <w:t xml:space="preserve"> (vessel departure date), </w:t>
            </w:r>
            <w:r>
              <w:rPr>
                <w:rFonts w:ascii="Calibri" w:hAnsi="Calibri"/>
                <w:i/>
                <w:color w:val="333333"/>
              </w:rPr>
              <w:t>Eta</w:t>
            </w:r>
            <w:r>
              <w:rPr>
                <w:rFonts w:ascii="Calibri" w:hAnsi="Calibri"/>
                <w:color w:val="333333"/>
              </w:rPr>
              <w:t xml:space="preserve"> (vessel arrival date), </w:t>
            </w:r>
            <w:r>
              <w:rPr>
                <w:rFonts w:ascii="Calibri" w:hAnsi="Calibri"/>
                <w:i/>
                <w:color w:val="333333"/>
              </w:rPr>
              <w:t>TransitDays</w:t>
            </w:r>
            <w:r>
              <w:rPr>
                <w:rFonts w:ascii="Calibri" w:hAnsi="Calibri"/>
                <w:color w:val="333333"/>
              </w:rPr>
              <w:t xml:space="preserve"> (computed: </w:t>
            </w:r>
            <w:r>
              <w:rPr>
                <w:rFonts w:ascii="Calibri" w:hAnsi="Calibri"/>
                <w:i/>
                <w:color w:val="333333"/>
              </w:rPr>
              <w:t>Eta − Etd</w:t>
            </w:r>
            <w:r>
              <w:rPr>
                <w:rFonts w:ascii="Calibri" w:hAnsi="Calibri"/>
                <w:color w:val="333333"/>
              </w:rPr>
              <w:t xml:space="preserve">), </w:t>
            </w:r>
            <w:r>
              <w:rPr>
                <w:rFonts w:ascii="Calibri" w:hAnsi="Calibri"/>
                <w:i/>
                <w:color w:val="333333"/>
              </w:rPr>
              <w:t>ClosingDate</w:t>
            </w:r>
            <w:r>
              <w:rPr>
                <w:rFonts w:ascii="Calibri" w:hAnsi="Calibri"/>
                <w:color w:val="333333"/>
              </w:rPr>
              <w:t xml:space="preserve"> (deadline to deliver goods to the port), </w:t>
            </w:r>
            <w:r>
              <w:rPr>
                <w:rFonts w:ascii="Calibri" w:hAnsi="Calibri"/>
                <w:i/>
                <w:color w:val="333333"/>
              </w:rPr>
              <w:t>Year</w:t>
            </w:r>
            <w:r>
              <w:rPr>
                <w:rFonts w:ascii="Calibri" w:hAnsi="Calibri"/>
                <w:color w:val="333333"/>
              </w:rPr>
              <w:t xml:space="preserve">, </w:t>
            </w:r>
            <w:r>
              <w:rPr>
                <w:rFonts w:ascii="Calibri" w:hAnsi="Calibri"/>
                <w:i/>
                <w:color w:val="333333"/>
              </w:rPr>
              <w:t>Week</w:t>
            </w:r>
            <w:r>
              <w:rPr>
                <w:rFonts w:ascii="Calibri" w:hAnsi="Calibri"/>
                <w:color w:val="333333"/>
              </w:rPr>
              <w:t>.</w:t>
            </w:r>
          </w:p>
        </w:tc>
      </w:tr>
    </w:tbl>
    <w:p w14:paraId="23747AB2" w14:textId="77777777" w:rsidR="008879D1" w:rsidRDefault="008879D1">
      <w:pPr>
        <w:spacing w:before="80" w:after="80"/>
      </w:pPr>
    </w:p>
    <w:p w14:paraId="4693C865" w14:textId="77777777" w:rsidR="008879D1" w:rsidRDefault="00000000">
      <w:pPr>
        <w:keepNext/>
        <w:spacing w:before="280" w:after="120"/>
      </w:pPr>
      <w:r>
        <w:rPr>
          <w:rFonts w:ascii="Calibri" w:hAnsi="Calibri"/>
          <w:b/>
          <w:color w:val="1F4E79"/>
          <w:sz w:val="26"/>
        </w:rPr>
        <w:t>10. Planning Actions</w:t>
      </w:r>
    </w:p>
    <w:p w14:paraId="2E7B9A57" w14:textId="77777777" w:rsidR="008879D1" w:rsidRDefault="00000000">
      <w:pPr>
        <w:keepNext/>
        <w:spacing w:before="280" w:after="120"/>
      </w:pPr>
      <w:r>
        <w:rPr>
          <w:rFonts w:ascii="Calibri" w:hAnsi="Calibri"/>
          <w:b/>
          <w:color w:val="1F4E79"/>
          <w:sz w:val="23"/>
        </w:rPr>
        <w:t>10.1. Calculate Action</w:t>
      </w:r>
    </w:p>
    <w:p w14:paraId="56DCD8AA" w14:textId="77777777" w:rsidR="008879D1" w:rsidRDefault="00000000">
      <w:pPr>
        <w:spacing w:after="120"/>
        <w:ind w:left="432"/>
      </w:pPr>
      <w:r>
        <w:rPr>
          <w:rFonts w:ascii="Calibri" w:hAnsi="Calibri"/>
          <w:color w:val="333333"/>
        </w:rPr>
        <w:t xml:space="preserve">Clicking </w:t>
      </w:r>
      <w:r>
        <w:rPr>
          <w:rFonts w:ascii="Calibri" w:hAnsi="Calibri"/>
          <w:b/>
          <w:color w:val="333333"/>
        </w:rPr>
        <w:t>Calculate</w:t>
      </w:r>
      <w:r>
        <w:rPr>
          <w:rFonts w:ascii="Calibri" w:hAnsi="Calibri"/>
          <w:color w:val="333333"/>
        </w:rPr>
        <w:t xml:space="preserve"> executes </w:t>
      </w:r>
      <w:r>
        <w:rPr>
          <w:rFonts w:ascii="Calibri" w:hAnsi="Calibri"/>
          <w:i/>
          <w:color w:val="333333"/>
        </w:rPr>
        <w:t>GetSkuList</w:t>
      </w:r>
      <w:r>
        <w:rPr>
          <w:rFonts w:ascii="Calibri" w:hAnsi="Calibri"/>
          <w:color w:val="333333"/>
        </w:rPr>
        <w:t xml:space="preserve"> across all four week tabs in a single run:</w:t>
      </w:r>
    </w:p>
    <w:p w14:paraId="7170E286" w14:textId="77777777" w:rsidR="008879D1" w:rsidRDefault="00000000">
      <w:pPr>
        <w:pStyle w:val="ListNumber"/>
        <w:spacing w:after="60"/>
      </w:pPr>
      <w:r>
        <w:rPr>
          <w:rFonts w:ascii="Calibri" w:hAnsi="Calibri"/>
          <w:color w:val="333333"/>
        </w:rPr>
        <w:t xml:space="preserve">Retrieves eligible FA Codes and brands from </w:t>
      </w:r>
      <w:r>
        <w:rPr>
          <w:rFonts w:ascii="Calibri" w:hAnsi="Calibri"/>
          <w:i/>
          <w:color w:val="333333"/>
        </w:rPr>
        <w:t>APLMasterSourceModaDetail</w:t>
      </w:r>
      <w:r>
        <w:rPr>
          <w:rFonts w:ascii="Calibri" w:hAnsi="Calibri"/>
          <w:color w:val="333333"/>
        </w:rPr>
        <w:t xml:space="preserve"> WHERE </w:t>
      </w:r>
      <w:r>
        <w:rPr>
          <w:rFonts w:ascii="Calibri" w:hAnsi="Calibri"/>
          <w:i/>
          <w:color w:val="333333"/>
        </w:rPr>
        <w:t>SourcePlantCode = @Source AND DestPlantCode = @Destination</w:t>
      </w:r>
      <w:r>
        <w:rPr>
          <w:rFonts w:ascii="Calibri" w:hAnsi="Calibri"/>
          <w:color w:val="333333"/>
        </w:rPr>
        <w:t>.</w:t>
      </w:r>
    </w:p>
    <w:p w14:paraId="12AF16AF" w14:textId="77777777" w:rsidR="008879D1" w:rsidRDefault="00000000">
      <w:pPr>
        <w:pStyle w:val="ListNumber"/>
        <w:spacing w:after="60"/>
      </w:pPr>
      <w:r>
        <w:rPr>
          <w:rFonts w:ascii="Calibri" w:hAnsi="Calibri"/>
          <w:color w:val="333333"/>
        </w:rPr>
        <w:t xml:space="preserve">For each FA Code and each of the four week tabs: resolves OHS from </w:t>
      </w:r>
      <w:r>
        <w:rPr>
          <w:rFonts w:ascii="Calibri" w:hAnsi="Calibri"/>
          <w:i/>
          <w:color w:val="333333"/>
        </w:rPr>
        <w:t>APLInventoryDetail</w:t>
      </w:r>
      <w:r>
        <w:rPr>
          <w:rFonts w:ascii="Calibri" w:hAnsi="Calibri"/>
          <w:color w:val="333333"/>
        </w:rPr>
        <w:t xml:space="preserve"> (or calculates it per §8.4), queries the unified forecast (§9.1), and computes Open Ratio (§8.1) and Shortfall (§8.2).</w:t>
      </w:r>
    </w:p>
    <w:p w14:paraId="6205EF8B" w14:textId="77777777" w:rsidR="008879D1" w:rsidRDefault="00000000">
      <w:pPr>
        <w:pStyle w:val="ListNumber"/>
        <w:spacing w:after="60"/>
      </w:pPr>
      <w:r>
        <w:rPr>
          <w:rFonts w:ascii="Calibri" w:hAnsi="Calibri"/>
          <w:color w:val="333333"/>
        </w:rPr>
        <w:lastRenderedPageBreak/>
        <w:t>For weeks with pre-existing plan records: reloads saved QtyBox, vehicle counts, and transport selections; only refreshes OHS and forecast values.</w:t>
      </w:r>
    </w:p>
    <w:p w14:paraId="18C39BA3" w14:textId="77777777" w:rsidR="008879D1" w:rsidRDefault="00000000">
      <w:pPr>
        <w:pStyle w:val="ListNumber"/>
        <w:spacing w:after="60"/>
      </w:pPr>
      <w:r>
        <w:rPr>
          <w:rFonts w:ascii="Calibri" w:hAnsi="Calibri"/>
          <w:color w:val="333333"/>
        </w:rPr>
        <w:t xml:space="preserve">For weeks with no plan record yet (e.g. the new </w:t>
      </w:r>
      <w:r>
        <w:rPr>
          <w:rFonts w:ascii="Calibri" w:hAnsi="Calibri"/>
          <w:i/>
          <w:color w:val="333333"/>
        </w:rPr>
        <w:t>W+4</w:t>
      </w:r>
      <w:r>
        <w:rPr>
          <w:rFonts w:ascii="Calibri" w:hAnsi="Calibri"/>
          <w:color w:val="333333"/>
        </w:rPr>
        <w:t xml:space="preserve"> tab): creates a new plan record with all quantities defaulted to 0.</w:t>
      </w:r>
    </w:p>
    <w:p w14:paraId="23368486" w14:textId="77777777" w:rsidR="008879D1" w:rsidRDefault="00000000">
      <w:pPr>
        <w:pStyle w:val="ListNumber"/>
        <w:spacing w:after="60"/>
      </w:pPr>
      <w:r>
        <w:rPr>
          <w:rFonts w:ascii="Calibri" w:hAnsi="Calibri"/>
          <w:color w:val="333333"/>
        </w:rPr>
        <w:t xml:space="preserve">Displays the computed </w:t>
      </w:r>
      <w:r>
        <w:rPr>
          <w:rFonts w:ascii="Calibri" w:hAnsi="Calibri"/>
          <w:i/>
          <w:color w:val="333333"/>
        </w:rPr>
        <w:t>TotalShortfallBox</w:t>
      </w:r>
      <w:r>
        <w:rPr>
          <w:rFonts w:ascii="Calibri" w:hAnsi="Calibri"/>
          <w:color w:val="333333"/>
        </w:rPr>
        <w:t xml:space="preserve"> as an amber badge in the </w:t>
      </w:r>
      <w:r>
        <w:rPr>
          <w:rFonts w:ascii="Calibri" w:hAnsi="Calibri"/>
          <w:b/>
          <w:color w:val="333333"/>
        </w:rPr>
        <w:t>SUGGEST</w:t>
      </w:r>
      <w:r>
        <w:rPr>
          <w:rFonts w:ascii="Calibri" w:hAnsi="Calibri"/>
          <w:color w:val="333333"/>
        </w:rPr>
        <w:t xml:space="preserve"> column for each SKU that needs replenishment.</w:t>
      </w:r>
    </w:p>
    <w:p w14:paraId="7D86C704" w14:textId="77777777" w:rsidR="008879D1" w:rsidRDefault="00000000">
      <w:pPr>
        <w:keepNext/>
        <w:spacing w:before="280" w:after="120"/>
      </w:pPr>
      <w:r>
        <w:rPr>
          <w:rFonts w:ascii="Calibri" w:hAnsi="Calibri"/>
          <w:b/>
          <w:color w:val="1F4E79"/>
          <w:sz w:val="26"/>
        </w:rPr>
        <w:t>11. Multidrop Location Picker Modal</w:t>
      </w:r>
    </w:p>
    <w:p w14:paraId="368DE974" w14:textId="77777777" w:rsidR="008879D1" w:rsidRDefault="00000000">
      <w:pPr>
        <w:spacing w:after="120"/>
        <w:ind w:left="432"/>
      </w:pPr>
      <w:r>
        <w:rPr>
          <w:rFonts w:ascii="Calibri" w:hAnsi="Calibri"/>
          <w:color w:val="333333"/>
        </w:rPr>
        <w:t>For any active trip, clicking the multidrop 🔗 button opens the location picker:</w:t>
      </w:r>
    </w:p>
    <w:p w14:paraId="7D41CA7F" w14:textId="77777777" w:rsidR="008879D1" w:rsidRDefault="00000000">
      <w:pPr>
        <w:pStyle w:val="ListBullet"/>
        <w:spacing w:after="60"/>
      </w:pPr>
      <w:r>
        <w:rPr>
          <w:rFonts w:ascii="Calibri" w:hAnsi="Calibri"/>
          <w:color w:val="333333"/>
        </w:rPr>
        <w:t>AP Team search and select secondary Plant Codes to share the vehicle trip.</w:t>
      </w:r>
    </w:p>
    <w:p w14:paraId="600275A7" w14:textId="77777777" w:rsidR="008879D1" w:rsidRDefault="00000000">
      <w:pPr>
        <w:pStyle w:val="ListBullet"/>
        <w:spacing w:after="60"/>
      </w:pPr>
      <w:r>
        <w:rPr>
          <w:rFonts w:ascii="Calibri" w:hAnsi="Calibri"/>
          <w:color w:val="333333"/>
        </w:rPr>
        <w:t xml:space="preserve">The primary location is the header's </w:t>
      </w:r>
      <w:r>
        <w:rPr>
          <w:rFonts w:ascii="Calibri" w:hAnsi="Calibri"/>
          <w:i/>
          <w:color w:val="333333"/>
        </w:rPr>
        <w:t>AreaCode</w:t>
      </w:r>
      <w:r>
        <w:rPr>
          <w:rFonts w:ascii="Calibri" w:hAnsi="Calibri"/>
          <w:color w:val="333333"/>
        </w:rPr>
        <w:t xml:space="preserve">. Added stops are stored as </w:t>
      </w:r>
      <w:r>
        <w:rPr>
          <w:rFonts w:ascii="Calibri" w:hAnsi="Calibri"/>
          <w:i/>
          <w:color w:val="333333"/>
        </w:rPr>
        <w:t>APLPlanTripDestination</w:t>
      </w:r>
      <w:r>
        <w:rPr>
          <w:rFonts w:ascii="Calibri" w:hAnsi="Calibri"/>
          <w:color w:val="333333"/>
        </w:rPr>
        <w:t xml:space="preserve"> records.</w:t>
      </w:r>
    </w:p>
    <w:p w14:paraId="596869E6" w14:textId="77777777" w:rsidR="008879D1" w:rsidRDefault="00000000">
      <w:pPr>
        <w:pStyle w:val="ListBullet"/>
        <w:spacing w:after="60"/>
      </w:pPr>
      <w:r>
        <w:rPr>
          <w:rFonts w:ascii="Calibri" w:hAnsi="Calibri"/>
          <w:b/>
          <w:color w:val="333333"/>
        </w:rPr>
        <w:t>Maximum 3 stops</w:t>
      </w:r>
      <w:r>
        <w:rPr>
          <w:rFonts w:ascii="Calibri" w:hAnsi="Calibri"/>
          <w:color w:val="333333"/>
        </w:rPr>
        <w:t xml:space="preserve"> per trip. Rows beyond the cap are faded and non-clickable when 3 are selected.</w:t>
      </w:r>
    </w:p>
    <w:p w14:paraId="15B37B6B" w14:textId="77777777" w:rsidR="008879D1" w:rsidRDefault="00000000">
      <w:pPr>
        <w:pStyle w:val="ListBullet"/>
        <w:spacing w:after="60"/>
      </w:pPr>
      <w:r>
        <w:rPr>
          <w:rFonts w:ascii="Calibri" w:hAnsi="Calibri"/>
          <w:color w:val="333333"/>
        </w:rPr>
        <w:t>The summary bar shows selected count and accumulated LF.</w:t>
      </w:r>
    </w:p>
    <w:p w14:paraId="219269B3" w14:textId="77777777" w:rsidR="008879D1" w:rsidRDefault="00000000">
      <w:pPr>
        <w:pStyle w:val="ListBullet"/>
        <w:spacing w:after="60"/>
      </w:pPr>
      <w:r>
        <w:rPr>
          <w:rFonts w:ascii="Calibri" w:hAnsi="Calibri"/>
          <w:color w:val="333333"/>
        </w:rPr>
        <w:t>Selected stops appear as removable chips above the location list.</w:t>
      </w:r>
    </w:p>
    <w:p w14:paraId="08EDC9DA" w14:textId="77777777" w:rsidR="008879D1" w:rsidRDefault="00000000">
      <w:pPr>
        <w:pStyle w:val="ListBullet"/>
        <w:spacing w:after="60"/>
      </w:pPr>
      <w:r>
        <w:rPr>
          <w:rFonts w:ascii="Calibri" w:hAnsi="Calibri"/>
          <w:color w:val="333333"/>
        </w:rPr>
        <w:t xml:space="preserve">The trip button label updates (e.g. </w:t>
      </w:r>
      <w:r>
        <w:rPr>
          <w:rFonts w:ascii="Calibri" w:hAnsi="Calibri"/>
          <w:i/>
          <w:color w:val="333333"/>
        </w:rPr>
        <w:t>🔗 T1 +2</w:t>
      </w:r>
      <w:r>
        <w:rPr>
          <w:rFonts w:ascii="Calibri" w:hAnsi="Calibri"/>
          <w:color w:val="333333"/>
        </w:rPr>
        <w:t>) after Apply.</w:t>
      </w:r>
    </w:p>
    <w:p w14:paraId="25657129" w14:textId="77777777" w:rsidR="008879D1" w:rsidRDefault="00000000">
      <w:pPr>
        <w:pStyle w:val="ListBullet"/>
        <w:spacing w:after="60"/>
      </w:pPr>
      <w:r>
        <w:rPr>
          <w:rFonts w:ascii="Calibri" w:hAnsi="Calibri"/>
          <w:b/>
          <w:color w:val="333333"/>
        </w:rPr>
        <w:t>Clear Selected</w:t>
      </w:r>
      <w:r>
        <w:rPr>
          <w:rFonts w:ascii="Calibri" w:hAnsi="Calibri"/>
          <w:color w:val="333333"/>
        </w:rPr>
        <w:t xml:space="preserve"> removes all stops for the current trip in one click.</w:t>
      </w:r>
    </w:p>
    <w:p w14:paraId="3FB2F7E1" w14:textId="77777777" w:rsidR="008879D1" w:rsidRDefault="00000000">
      <w:pPr>
        <w:keepNext/>
        <w:spacing w:before="280" w:after="120"/>
      </w:pPr>
      <w:r>
        <w:rPr>
          <w:rFonts w:ascii="Calibri" w:hAnsi="Calibri"/>
          <w:b/>
          <w:color w:val="1F4E79"/>
          <w:sz w:val="26"/>
        </w:rPr>
        <w:t>12. Plan Status Lifecycle &amp; Lock Transaction</w:t>
      </w:r>
    </w:p>
    <w:p w14:paraId="4FDC3F3D" w14:textId="77777777" w:rsidR="008879D1" w:rsidRDefault="00000000">
      <w:pPr>
        <w:spacing w:after="120"/>
        <w:ind w:left="432"/>
      </w:pPr>
      <w:r>
        <w:rPr>
          <w:rFonts w:ascii="Calibri" w:hAnsi="Calibri"/>
          <w:color w:val="333333"/>
        </w:rPr>
        <w:t>TOM enforces a simple, reversible plan lifecycle. AP Team owns all transitions - there is no manager review cycle.</w:t>
      </w:r>
    </w:p>
    <w:p w14:paraId="4F72F275" w14:textId="77777777" w:rsidR="008879D1" w:rsidRDefault="00000000">
      <w:pPr>
        <w:shd w:val="clear" w:color="auto" w:fill="F2F2F2"/>
        <w:spacing w:before="120" w:after="120" w:line="240" w:lineRule="auto"/>
        <w:ind w:left="864"/>
      </w:pPr>
      <w:r>
        <w:rPr>
          <w:rFonts w:ascii="Consolas" w:hAnsi="Consolas"/>
          <w:color w:val="3F3F3F"/>
          <w:sz w:val="18"/>
        </w:rPr>
        <w:t>DRAFT ──── (Save Plan) ──────────────────────────► DRAFT</w:t>
      </w:r>
      <w:r>
        <w:rPr>
          <w:rFonts w:ascii="Consolas" w:hAnsi="Consolas"/>
          <w:color w:val="3F3F3F"/>
          <w:sz w:val="18"/>
        </w:rPr>
        <w:br/>
        <w:t xml:space="preserve">                                                   [Lock Transaction btn visible]</w:t>
      </w:r>
      <w:r>
        <w:rPr>
          <w:rFonts w:ascii="Consolas" w:hAnsi="Consolas"/>
          <w:color w:val="3F3F3F"/>
          <w:sz w:val="18"/>
        </w:rPr>
        <w:br/>
        <w:t xml:space="preserve">                                                        │</w:t>
      </w:r>
      <w:r>
        <w:rPr>
          <w:rFonts w:ascii="Consolas" w:hAnsi="Consolas"/>
          <w:color w:val="3F3F3F"/>
          <w:sz w:val="18"/>
        </w:rPr>
        <w:br/>
        <w:t xml:space="preserve">                                             (Lock Transaction)</w:t>
      </w:r>
      <w:r>
        <w:rPr>
          <w:rFonts w:ascii="Consolas" w:hAnsi="Consolas"/>
          <w:color w:val="3F3F3F"/>
          <w:sz w:val="18"/>
        </w:rPr>
        <w:br/>
        <w:t xml:space="preserve">                                                        │</w:t>
      </w:r>
      <w:r>
        <w:rPr>
          <w:rFonts w:ascii="Consolas" w:hAnsi="Consolas"/>
          <w:color w:val="3F3F3F"/>
          <w:sz w:val="18"/>
        </w:rPr>
        <w:br/>
        <w:t xml:space="preserve">                                                        ▼</w:t>
      </w:r>
      <w:r>
        <w:rPr>
          <w:rFonts w:ascii="Consolas" w:hAnsi="Consolas"/>
          <w:color w:val="3F3F3F"/>
          <w:sz w:val="18"/>
        </w:rPr>
        <w:br/>
        <w:t xml:space="preserve">                                                  COMPLETED  (all inputs locked)</w:t>
      </w:r>
      <w:r>
        <w:rPr>
          <w:rFonts w:ascii="Consolas" w:hAnsi="Consolas"/>
          <w:color w:val="3F3F3F"/>
          <w:sz w:val="18"/>
        </w:rPr>
        <w:br/>
        <w:t xml:space="preserve">                                                        │</w:t>
      </w:r>
      <w:r>
        <w:rPr>
          <w:rFonts w:ascii="Consolas" w:hAnsi="Consolas"/>
          <w:color w:val="3F3F3F"/>
          <w:sz w:val="18"/>
        </w:rPr>
        <w:br/>
        <w:t xml:space="preserve">                                                 (Unlock Plan)</w:t>
      </w:r>
      <w:r>
        <w:rPr>
          <w:rFonts w:ascii="Consolas" w:hAnsi="Consolas"/>
          <w:color w:val="3F3F3F"/>
          <w:sz w:val="18"/>
        </w:rPr>
        <w:br/>
        <w:t xml:space="preserve">                                                        │</w:t>
      </w:r>
      <w:r>
        <w:rPr>
          <w:rFonts w:ascii="Consolas" w:hAnsi="Consolas"/>
          <w:color w:val="3F3F3F"/>
          <w:sz w:val="18"/>
        </w:rPr>
        <w:br/>
        <w:t xml:space="preserve">                                                        ▼</w:t>
      </w:r>
      <w:r>
        <w:rPr>
          <w:rFonts w:ascii="Consolas" w:hAnsi="Consolas"/>
          <w:color w:val="3F3F3F"/>
          <w:sz w:val="18"/>
        </w:rPr>
        <w:br/>
        <w:t xml:space="preserve">                                                    DRAFT  (inputs re-opened)</w:t>
      </w:r>
    </w:p>
    <w:tbl>
      <w:tblPr>
        <w:tblW w:w="8640" w:type="dxa"/>
        <w:tblInd w:w="432" w:type="dxa"/>
        <w:tblLayout w:type="fixed"/>
        <w:tblLook w:val="04A0" w:firstRow="1" w:lastRow="0" w:firstColumn="1" w:lastColumn="0" w:noHBand="0" w:noVBand="1"/>
      </w:tblPr>
      <w:tblGrid>
        <w:gridCol w:w="2880"/>
        <w:gridCol w:w="2880"/>
        <w:gridCol w:w="2880"/>
      </w:tblGrid>
      <w:tr w:rsidR="008879D1" w14:paraId="5E0904AC"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7CC508B" w14:textId="77777777" w:rsidR="008879D1" w:rsidRDefault="00000000">
            <w:pPr>
              <w:spacing w:before="40" w:after="40"/>
            </w:pPr>
            <w:r>
              <w:rPr>
                <w:rFonts w:ascii="Calibri" w:hAnsi="Calibri"/>
                <w:b/>
                <w:color w:val="1F4E79"/>
              </w:rPr>
              <w:t>Status</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43A9666" w14:textId="77777777" w:rsidR="008879D1" w:rsidRDefault="00000000">
            <w:pPr>
              <w:spacing w:before="40" w:after="40"/>
            </w:pPr>
            <w:r>
              <w:rPr>
                <w:rFonts w:ascii="Calibri" w:hAnsi="Calibri"/>
                <w:b/>
                <w:color w:val="1F4E79"/>
              </w:rPr>
              <w:t>Fields Editable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6A89FD9" w14:textId="77777777" w:rsidR="008879D1" w:rsidRDefault="00000000">
            <w:pPr>
              <w:spacing w:before="40" w:after="40"/>
            </w:pPr>
            <w:r>
              <w:rPr>
                <w:rFonts w:ascii="Calibri" w:hAnsi="Calibri"/>
                <w:b/>
                <w:color w:val="1F4E79"/>
              </w:rPr>
              <w:t>Buttons Shown</w:t>
            </w:r>
          </w:p>
        </w:tc>
      </w:tr>
      <w:tr w:rsidR="008879D1" w14:paraId="38AF6C5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B052735" w14:textId="77777777" w:rsidR="008879D1" w:rsidRDefault="00000000">
            <w:pPr>
              <w:spacing w:before="40" w:after="40"/>
            </w:pPr>
            <w:r>
              <w:rPr>
                <w:rFonts w:ascii="Calibri" w:hAnsi="Calibri"/>
                <w:color w:val="333333"/>
              </w:rPr>
              <w:t>DRAFT - no changes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FBDE53C"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310057E" w14:textId="77777777" w:rsidR="008879D1" w:rsidRDefault="00000000">
            <w:pPr>
              <w:spacing w:before="40" w:after="40"/>
            </w:pPr>
            <w:r>
              <w:rPr>
                <w:rFonts w:ascii="Calibri" w:hAnsi="Calibri"/>
                <w:color w:val="333333"/>
              </w:rPr>
              <w:t>Save Plan (disabled)</w:t>
            </w:r>
          </w:p>
        </w:tc>
      </w:tr>
      <w:tr w:rsidR="008879D1" w14:paraId="7A8EADD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CDB4C72" w14:textId="77777777" w:rsidR="008879D1" w:rsidRDefault="00000000">
            <w:pPr>
              <w:spacing w:before="40" w:after="40"/>
            </w:pPr>
            <w:r>
              <w:rPr>
                <w:rFonts w:ascii="Calibri" w:hAnsi="Calibri"/>
                <w:color w:val="333333"/>
              </w:rPr>
              <w:t>DRAFT - has changes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109645"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B619B46" w14:textId="77777777" w:rsidR="008879D1" w:rsidRDefault="00000000">
            <w:pPr>
              <w:spacing w:before="40" w:after="40"/>
            </w:pPr>
            <w:r>
              <w:rPr>
                <w:rFonts w:ascii="Calibri" w:hAnsi="Calibri"/>
                <w:color w:val="333333"/>
              </w:rPr>
              <w:t>Save Plan (enabled)</w:t>
            </w:r>
          </w:p>
        </w:tc>
      </w:tr>
      <w:tr w:rsidR="008879D1" w14:paraId="028B323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EAFC9AD" w14:textId="77777777" w:rsidR="008879D1" w:rsidRDefault="00000000">
            <w:pPr>
              <w:spacing w:before="40" w:after="40"/>
            </w:pPr>
            <w:r>
              <w:rPr>
                <w:rFonts w:ascii="Calibri" w:hAnsi="Calibri"/>
                <w:color w:val="333333"/>
              </w:rPr>
              <w:t>DRAFT - saved, no changes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D8D115"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0D9E74C" w14:textId="77777777" w:rsidR="008879D1" w:rsidRDefault="00000000">
            <w:pPr>
              <w:spacing w:before="40" w:after="40"/>
            </w:pPr>
            <w:r>
              <w:rPr>
                <w:rFonts w:ascii="Calibri" w:hAnsi="Calibri"/>
                <w:color w:val="333333"/>
              </w:rPr>
              <w:t xml:space="preserve">Save Plan (disabled) + </w:t>
            </w:r>
            <w:r>
              <w:rPr>
                <w:rFonts w:ascii="Calibri" w:hAnsi="Calibri"/>
                <w:b/>
                <w:color w:val="333333"/>
              </w:rPr>
              <w:t>Lock Transaction</w:t>
            </w:r>
          </w:p>
        </w:tc>
      </w:tr>
      <w:tr w:rsidR="008879D1" w14:paraId="22366FE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11144A3" w14:textId="77777777" w:rsidR="008879D1" w:rsidRDefault="00000000">
            <w:pPr>
              <w:spacing w:before="40" w:after="40"/>
            </w:pPr>
            <w:r>
              <w:rPr>
                <w:rFonts w:ascii="Calibri" w:hAnsi="Calibri"/>
                <w:color w:val="333333"/>
              </w:rPr>
              <w:lastRenderedPageBreak/>
              <w:t>COMPLETED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E82FBF4" w14:textId="77777777" w:rsidR="008879D1" w:rsidRDefault="00000000">
            <w:pPr>
              <w:spacing w:before="40" w:after="40"/>
            </w:pPr>
            <w:r>
              <w:rPr>
                <w:rFonts w:ascii="Calibri" w:hAnsi="Calibri"/>
                <w:color w:val="333333"/>
              </w:rPr>
              <w:t>No - all trip inputs locked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208AF37" w14:textId="77777777" w:rsidR="008879D1" w:rsidRDefault="00000000">
            <w:pPr>
              <w:spacing w:before="40" w:after="40"/>
            </w:pPr>
            <w:r>
              <w:rPr>
                <w:rFonts w:ascii="Calibri" w:hAnsi="Calibri"/>
                <w:b/>
                <w:color w:val="333333"/>
              </w:rPr>
              <w:t>Unlock</w:t>
            </w:r>
          </w:p>
        </w:tc>
      </w:tr>
    </w:tbl>
    <w:p w14:paraId="1D70B19E" w14:textId="77777777" w:rsidR="008879D1" w:rsidRDefault="008879D1">
      <w:pPr>
        <w:spacing w:before="80" w:after="80"/>
      </w:pPr>
    </w:p>
    <w:p w14:paraId="075AAEB4" w14:textId="77777777" w:rsidR="008879D1" w:rsidRDefault="00000000">
      <w:pPr>
        <w:spacing w:after="120"/>
        <w:ind w:left="432"/>
      </w:pPr>
      <w:r>
        <w:rPr>
          <w:rFonts w:ascii="Calibri" w:hAnsi="Calibri"/>
          <w:b/>
          <w:color w:val="333333"/>
        </w:rPr>
        <w:t>Status Badge:</w:t>
      </w:r>
    </w:p>
    <w:tbl>
      <w:tblPr>
        <w:tblW w:w="8640" w:type="dxa"/>
        <w:tblInd w:w="432" w:type="dxa"/>
        <w:tblLayout w:type="fixed"/>
        <w:tblLook w:val="04A0" w:firstRow="1" w:lastRow="0" w:firstColumn="1" w:lastColumn="0" w:noHBand="0" w:noVBand="1"/>
      </w:tblPr>
      <w:tblGrid>
        <w:gridCol w:w="2880"/>
        <w:gridCol w:w="2880"/>
        <w:gridCol w:w="2880"/>
      </w:tblGrid>
      <w:tr w:rsidR="008879D1" w14:paraId="123AA3A3"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CECDAA0" w14:textId="77777777" w:rsidR="008879D1" w:rsidRDefault="00000000">
            <w:pPr>
              <w:spacing w:before="40" w:after="40"/>
            </w:pPr>
            <w:r>
              <w:rPr>
                <w:rFonts w:ascii="Calibri" w:hAnsi="Calibri"/>
                <w:b/>
                <w:color w:val="1F4E79"/>
              </w:rPr>
              <w:t>Status</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58BFE8B" w14:textId="77777777" w:rsidR="008879D1" w:rsidRDefault="00000000">
            <w:pPr>
              <w:spacing w:before="40" w:after="40"/>
            </w:pPr>
            <w:r>
              <w:rPr>
                <w:rFonts w:ascii="Calibri" w:hAnsi="Calibri"/>
                <w:b/>
                <w:color w:val="1F4E79"/>
              </w:rPr>
              <w:t>Style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6B11335" w14:textId="77777777" w:rsidR="008879D1" w:rsidRDefault="00000000">
            <w:pPr>
              <w:spacing w:before="40" w:after="40"/>
            </w:pPr>
            <w:r>
              <w:rPr>
                <w:rFonts w:ascii="Calibri" w:hAnsi="Calibri"/>
                <w:b/>
                <w:color w:val="1F4E79"/>
              </w:rPr>
              <w:t>Label</w:t>
            </w:r>
          </w:p>
        </w:tc>
      </w:tr>
      <w:tr w:rsidR="008879D1" w14:paraId="2FA4FE1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EA44D59" w14:textId="77777777" w:rsidR="008879D1" w:rsidRDefault="00000000">
            <w:pPr>
              <w:spacing w:before="40" w:after="40"/>
            </w:pPr>
            <w:r>
              <w:rPr>
                <w:rFonts w:ascii="Calibri" w:hAnsi="Calibri"/>
                <w:color w:val="333333"/>
              </w:rPr>
              <w:t>DRAFT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03844D2" w14:textId="77777777" w:rsidR="008879D1" w:rsidRDefault="00000000">
            <w:pPr>
              <w:spacing w:before="40" w:after="40"/>
            </w:pPr>
            <w:r>
              <w:rPr>
                <w:rFonts w:ascii="Calibri" w:hAnsi="Calibri"/>
                <w:color w:val="333333"/>
              </w:rPr>
              <w:t xml:space="preserve">Yellow </w:t>
            </w:r>
            <w:r>
              <w:rPr>
                <w:rFonts w:ascii="Calibri" w:hAnsi="Calibri"/>
                <w:i/>
                <w:color w:val="333333"/>
              </w:rPr>
              <w:t>#fff8e1</w:t>
            </w:r>
            <w:r>
              <w:rPr>
                <w:rFonts w:ascii="Calibri" w:hAnsi="Calibri"/>
                <w:color w:val="333333"/>
              </w:rPr>
              <w:t xml:space="preserve"> / </w:t>
            </w:r>
            <w:r>
              <w:rPr>
                <w:rFonts w:ascii="Calibri" w:hAnsi="Calibri"/>
                <w:i/>
                <w:color w:val="333333"/>
              </w:rPr>
              <w:t>#856404</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9B4FEEF" w14:textId="77777777" w:rsidR="008879D1" w:rsidRDefault="00000000">
            <w:pPr>
              <w:spacing w:before="40" w:after="40"/>
            </w:pPr>
            <w:r>
              <w:rPr>
                <w:rFonts w:ascii="Calibri" w:hAnsi="Calibri"/>
                <w:i/>
                <w:color w:val="333333"/>
              </w:rPr>
              <w:t>● DRAFT</w:t>
            </w:r>
          </w:p>
        </w:tc>
      </w:tr>
      <w:tr w:rsidR="008879D1" w14:paraId="662066F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7B4046E" w14:textId="77777777" w:rsidR="008879D1" w:rsidRDefault="00000000">
            <w:pPr>
              <w:spacing w:before="40" w:after="40"/>
            </w:pPr>
            <w:r>
              <w:rPr>
                <w:rFonts w:ascii="Calibri" w:hAnsi="Calibri"/>
                <w:color w:val="333333"/>
              </w:rPr>
              <w:t>NEW PLAN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01ACE86" w14:textId="77777777" w:rsidR="008879D1" w:rsidRDefault="00000000">
            <w:pPr>
              <w:spacing w:before="40" w:after="40"/>
            </w:pPr>
            <w:r>
              <w:rPr>
                <w:rFonts w:ascii="Calibri" w:hAnsi="Calibri"/>
                <w:color w:val="333333"/>
              </w:rPr>
              <w:t xml:space="preserve">Blue </w:t>
            </w:r>
            <w:r>
              <w:rPr>
                <w:rFonts w:ascii="Calibri" w:hAnsi="Calibri"/>
                <w:i/>
                <w:color w:val="333333"/>
              </w:rPr>
              <w:t>#e3f2fd</w:t>
            </w:r>
            <w:r>
              <w:rPr>
                <w:rFonts w:ascii="Calibri" w:hAnsi="Calibri"/>
                <w:color w:val="333333"/>
              </w:rPr>
              <w:t xml:space="preserve"> / </w:t>
            </w:r>
            <w:r>
              <w:rPr>
                <w:rFonts w:ascii="Calibri" w:hAnsi="Calibri"/>
                <w:i/>
                <w:color w:val="333333"/>
              </w:rPr>
              <w:t>#1565c0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F71A700" w14:textId="77777777" w:rsidR="008879D1" w:rsidRDefault="00000000">
            <w:pPr>
              <w:spacing w:before="40" w:after="40"/>
            </w:pPr>
            <w:r>
              <w:rPr>
                <w:rFonts w:ascii="Calibri" w:hAnsi="Calibri"/>
                <w:i/>
                <w:color w:val="333333"/>
              </w:rPr>
              <w:t>NEW PLAN</w:t>
            </w:r>
          </w:p>
        </w:tc>
      </w:tr>
      <w:tr w:rsidR="008879D1" w14:paraId="693FBE0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41A1FC5" w14:textId="77777777" w:rsidR="008879D1" w:rsidRDefault="00000000">
            <w:pPr>
              <w:spacing w:before="40" w:after="40"/>
            </w:pPr>
            <w:r>
              <w:rPr>
                <w:rFonts w:ascii="Calibri" w:hAnsi="Calibri"/>
                <w:color w:val="333333"/>
              </w:rPr>
              <w:t>COMPLETED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9417179" w14:textId="77777777" w:rsidR="008879D1" w:rsidRDefault="00000000">
            <w:pPr>
              <w:spacing w:before="40" w:after="40"/>
            </w:pPr>
            <w:r>
              <w:rPr>
                <w:rFonts w:ascii="Calibri" w:hAnsi="Calibri"/>
                <w:color w:val="333333"/>
              </w:rPr>
              <w:t xml:space="preserve">Dark blue </w:t>
            </w:r>
            <w:r>
              <w:rPr>
                <w:rFonts w:ascii="Calibri" w:hAnsi="Calibri"/>
                <w:i/>
                <w:color w:val="333333"/>
              </w:rPr>
              <w:t>#0d47a1</w:t>
            </w:r>
            <w:r>
              <w:rPr>
                <w:rFonts w:ascii="Calibri" w:hAnsi="Calibri"/>
                <w:color w:val="333333"/>
              </w:rPr>
              <w:t xml:space="preserve"> on </w:t>
            </w:r>
            <w:r>
              <w:rPr>
                <w:rFonts w:ascii="Calibri" w:hAnsi="Calibri"/>
                <w:i/>
                <w:color w:val="333333"/>
              </w:rPr>
              <w:t>#e3f2fd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EAB35E7" w14:textId="77777777" w:rsidR="008879D1" w:rsidRDefault="00000000">
            <w:pPr>
              <w:spacing w:before="40" w:after="40"/>
            </w:pPr>
            <w:r>
              <w:rPr>
                <w:rFonts w:ascii="Calibri" w:hAnsi="Calibri"/>
                <w:i/>
                <w:color w:val="333333"/>
              </w:rPr>
              <w:t>COMPLETED</w:t>
            </w:r>
          </w:p>
        </w:tc>
      </w:tr>
    </w:tbl>
    <w:p w14:paraId="4D68F318" w14:textId="77777777" w:rsidR="008879D1" w:rsidRDefault="008879D1">
      <w:pPr>
        <w:spacing w:before="80" w:after="80"/>
      </w:pPr>
    </w:p>
    <w:p w14:paraId="4E42CB8A" w14:textId="77777777" w:rsidR="008879D1" w:rsidRDefault="00000000">
      <w:pPr>
        <w:keepNext/>
        <w:spacing w:before="280" w:after="120"/>
      </w:pPr>
      <w:r>
        <w:rPr>
          <w:rFonts w:ascii="Calibri" w:hAnsi="Calibri"/>
          <w:b/>
          <w:color w:val="1F4E79"/>
          <w:sz w:val="23"/>
        </w:rPr>
        <w:t>12.1. Save Plan</w:t>
      </w:r>
    </w:p>
    <w:p w14:paraId="73875594" w14:textId="77777777" w:rsidR="008879D1" w:rsidRDefault="00000000">
      <w:pPr>
        <w:spacing w:after="120"/>
        <w:ind w:left="432"/>
      </w:pPr>
      <w:r>
        <w:rPr>
          <w:rFonts w:ascii="Calibri" w:hAnsi="Calibri"/>
          <w:color w:val="333333"/>
        </w:rPr>
        <w:t>Before saving, two validations run (shared with Lock Transaction):</w:t>
      </w:r>
    </w:p>
    <w:p w14:paraId="29EB16E9" w14:textId="77777777" w:rsidR="008879D1" w:rsidRDefault="00000000">
      <w:pPr>
        <w:pStyle w:val="ListNumber"/>
        <w:spacing w:after="60"/>
      </w:pPr>
      <w:r>
        <w:rPr>
          <w:rFonts w:ascii="Calibri" w:hAnsi="Calibri"/>
          <w:color w:val="333333"/>
        </w:rPr>
        <w:t xml:space="preserve">Any trip Load Factor &gt; 100% → blocked with message: </w:t>
      </w:r>
      <w:r>
        <w:rPr>
          <w:rFonts w:ascii="Calibri" w:hAnsi="Calibri"/>
          <w:i/>
          <w:color w:val="333333"/>
        </w:rPr>
        <w:t>"Load factor for [Day] Trip [N] exceeds 100%. Reduce allocation before saving."</w:t>
      </w:r>
    </w:p>
    <w:p w14:paraId="3ADAC422" w14:textId="77777777" w:rsidR="008879D1" w:rsidRDefault="00000000">
      <w:pPr>
        <w:pStyle w:val="ListNumber"/>
        <w:spacing w:after="60"/>
      </w:pPr>
      <w:r>
        <w:rPr>
          <w:rFonts w:ascii="Calibri" w:hAnsi="Calibri"/>
          <w:color w:val="333333"/>
        </w:rPr>
        <w:t xml:space="preserve">Any combined multidrop LF &gt; 100% → blocked with message: </w:t>
      </w:r>
      <w:r>
        <w:rPr>
          <w:rFonts w:ascii="Calibri" w:hAnsi="Calibri"/>
          <w:i/>
          <w:color w:val="333333"/>
        </w:rPr>
        <w:t>"Combined multidrop load factor for [Day] Trip [N] exceeds 100%. Adjust multidrop stops or allocation."</w:t>
      </w:r>
    </w:p>
    <w:p w14:paraId="75A31DDF" w14:textId="77777777" w:rsidR="008879D1" w:rsidRDefault="00000000">
      <w:pPr>
        <w:spacing w:after="120"/>
        <w:ind w:left="432"/>
      </w:pPr>
      <w:r>
        <w:rPr>
          <w:rFonts w:ascii="Calibri" w:hAnsi="Calibri"/>
          <w:color w:val="333333"/>
        </w:rPr>
        <w:t xml:space="preserve">On success: </w:t>
      </w:r>
      <w:r>
        <w:rPr>
          <w:rFonts w:ascii="Calibri" w:hAnsi="Calibri"/>
          <w:i/>
          <w:color w:val="333333"/>
        </w:rPr>
        <w:t>POST /APPlanningBook/Save</w:t>
      </w:r>
      <w:r>
        <w:rPr>
          <w:rFonts w:ascii="Calibri" w:hAnsi="Calibri"/>
          <w:color w:val="333333"/>
        </w:rPr>
        <w:t xml:space="preserve"> upserts </w:t>
      </w:r>
      <w:r>
        <w:rPr>
          <w:rFonts w:ascii="Calibri" w:hAnsi="Calibri"/>
          <w:i/>
          <w:color w:val="333333"/>
        </w:rPr>
        <w:t>APLPlanHeader</w:t>
      </w:r>
      <w:r>
        <w:rPr>
          <w:rFonts w:ascii="Calibri" w:hAnsi="Calibri"/>
          <w:color w:val="333333"/>
        </w:rPr>
        <w:t xml:space="preserve">, </w:t>
      </w:r>
      <w:r>
        <w:rPr>
          <w:rFonts w:ascii="Calibri" w:hAnsi="Calibri"/>
          <w:i/>
          <w:color w:val="333333"/>
        </w:rPr>
        <w:t>APLPlanDay</w:t>
      </w:r>
      <w:r>
        <w:rPr>
          <w:rFonts w:ascii="Calibri" w:hAnsi="Calibri"/>
          <w:color w:val="333333"/>
        </w:rPr>
        <w:t xml:space="preserve">, </w:t>
      </w:r>
      <w:r>
        <w:rPr>
          <w:rFonts w:ascii="Calibri" w:hAnsi="Calibri"/>
          <w:i/>
          <w:color w:val="333333"/>
        </w:rPr>
        <w:t>APLPlanTrip</w:t>
      </w:r>
      <w:r>
        <w:rPr>
          <w:rFonts w:ascii="Calibri" w:hAnsi="Calibri"/>
          <w:color w:val="333333"/>
        </w:rPr>
        <w:t xml:space="preserve">, and </w:t>
      </w:r>
      <w:r>
        <w:rPr>
          <w:rFonts w:ascii="Calibri" w:hAnsi="Calibri"/>
          <w:i/>
          <w:color w:val="333333"/>
        </w:rPr>
        <w:t>APLPlanAllocation</w:t>
      </w:r>
      <w:r>
        <w:rPr>
          <w:rFonts w:ascii="Calibri" w:hAnsi="Calibri"/>
          <w:color w:val="333333"/>
        </w:rPr>
        <w:t xml:space="preserve">. </w:t>
      </w:r>
      <w:r>
        <w:rPr>
          <w:rFonts w:ascii="Calibri" w:hAnsi="Calibri"/>
          <w:i/>
          <w:color w:val="333333"/>
        </w:rPr>
        <w:t>ArrivedDate</w:t>
      </w:r>
      <w:r>
        <w:rPr>
          <w:rFonts w:ascii="Calibri" w:hAnsi="Calibri"/>
          <w:color w:val="333333"/>
        </w:rPr>
        <w:t xml:space="preserve"> on each allocation row is stored as dispatch date + LeadTime (computed at save time).</w:t>
      </w:r>
    </w:p>
    <w:p w14:paraId="0DBDE5D5" w14:textId="77777777" w:rsidR="008879D1" w:rsidRDefault="00000000">
      <w:pPr>
        <w:keepNext/>
        <w:spacing w:before="280" w:after="120"/>
      </w:pPr>
      <w:r>
        <w:rPr>
          <w:rFonts w:ascii="Calibri" w:hAnsi="Calibri"/>
          <w:b/>
          <w:color w:val="1F4E79"/>
          <w:sz w:val="23"/>
        </w:rPr>
        <w:t>12.2. Lock Transaction</w:t>
      </w:r>
    </w:p>
    <w:p w14:paraId="4926CC8F" w14:textId="77777777" w:rsidR="008879D1" w:rsidRDefault="00000000">
      <w:pPr>
        <w:pStyle w:val="ListNumber"/>
        <w:spacing w:after="60"/>
      </w:pPr>
      <w:r>
        <w:rPr>
          <w:rFonts w:ascii="Calibri" w:hAnsi="Calibri"/>
          <w:color w:val="333333"/>
        </w:rPr>
        <w:t xml:space="preserve">AP Team clicks </w:t>
      </w:r>
      <w:r>
        <w:rPr>
          <w:rFonts w:ascii="Calibri" w:hAnsi="Calibri"/>
          <w:b/>
          <w:color w:val="333333"/>
        </w:rPr>
        <w:t>Lock Transaction</w:t>
      </w:r>
      <w:r>
        <w:rPr>
          <w:rFonts w:ascii="Calibri" w:hAnsi="Calibri"/>
          <w:color w:val="333333"/>
        </w:rPr>
        <w:t xml:space="preserve"> (same two validations run again).</w:t>
      </w:r>
    </w:p>
    <w:p w14:paraId="70825BEB" w14:textId="77777777" w:rsidR="008879D1" w:rsidRDefault="00000000">
      <w:pPr>
        <w:pStyle w:val="ListNumber"/>
        <w:spacing w:after="60"/>
      </w:pPr>
      <w:r>
        <w:rPr>
          <w:rFonts w:ascii="Calibri" w:hAnsi="Calibri"/>
          <w:color w:val="333333"/>
        </w:rPr>
        <w:t xml:space="preserve">Confirmation modal opens: </w:t>
      </w:r>
      <w:r>
        <w:rPr>
          <w:rFonts w:ascii="Calibri" w:hAnsi="Calibri"/>
          <w:i/>
          <w:color w:val="333333"/>
        </w:rPr>
        <w:t>"You are completing plan W[N]/[Year] · [Source] → [Destination]. Once marked as Completed, this plan is ready for the next downstream process."</w:t>
      </w:r>
    </w:p>
    <w:p w14:paraId="540D3BA2" w14:textId="77777777" w:rsidR="008879D1" w:rsidRDefault="00000000">
      <w:pPr>
        <w:pStyle w:val="ListNumber"/>
        <w:spacing w:after="60"/>
      </w:pPr>
      <w:r>
        <w:rPr>
          <w:rFonts w:ascii="Calibri" w:hAnsi="Calibri"/>
          <w:color w:val="333333"/>
        </w:rPr>
        <w:t xml:space="preserve">On </w:t>
      </w:r>
      <w:r>
        <w:rPr>
          <w:rFonts w:ascii="Calibri" w:hAnsi="Calibri"/>
          <w:b/>
          <w:color w:val="333333"/>
        </w:rPr>
        <w:t>Mark Completed</w:t>
      </w:r>
      <w:r>
        <w:rPr>
          <w:rFonts w:ascii="Calibri" w:hAnsi="Calibri"/>
          <w:color w:val="333333"/>
        </w:rPr>
        <w:t xml:space="preserve">: </w:t>
      </w:r>
      <w:r>
        <w:rPr>
          <w:rFonts w:ascii="Calibri" w:hAnsi="Calibri"/>
          <w:i/>
          <w:color w:val="333333"/>
        </w:rPr>
        <w:t>POST /APPlanningBook/LockPlan</w:t>
      </w:r>
      <w:r>
        <w:rPr>
          <w:rFonts w:ascii="Calibri" w:hAnsi="Calibri"/>
          <w:color w:val="333333"/>
        </w:rPr>
        <w:t xml:space="preserve"> sets </w:t>
      </w:r>
      <w:r>
        <w:rPr>
          <w:rFonts w:ascii="Calibri" w:hAnsi="Calibri"/>
          <w:i/>
          <w:color w:val="333333"/>
        </w:rPr>
        <w:t>APLPlanHeader.Status = 'COMPLETED'</w:t>
      </w:r>
      <w:r>
        <w:rPr>
          <w:rFonts w:ascii="Calibri" w:hAnsi="Calibri"/>
          <w:color w:val="333333"/>
        </w:rPr>
        <w:t xml:space="preserve">, records </w:t>
      </w:r>
      <w:r>
        <w:rPr>
          <w:rFonts w:ascii="Calibri" w:hAnsi="Calibri"/>
          <w:i/>
          <w:color w:val="333333"/>
        </w:rPr>
        <w:t>LockedBy</w:t>
      </w:r>
      <w:r>
        <w:rPr>
          <w:rFonts w:ascii="Calibri" w:hAnsi="Calibri"/>
          <w:color w:val="333333"/>
        </w:rPr>
        <w:t xml:space="preserve"> and </w:t>
      </w:r>
      <w:r>
        <w:rPr>
          <w:rFonts w:ascii="Calibri" w:hAnsi="Calibri"/>
          <w:i/>
          <w:color w:val="333333"/>
        </w:rPr>
        <w:t>LockedAt</w:t>
      </w:r>
      <w:r>
        <w:rPr>
          <w:rFonts w:ascii="Calibri" w:hAnsi="Calibri"/>
          <w:color w:val="333333"/>
        </w:rPr>
        <w:t xml:space="preserve">. All trip inputs lock. Status badge changes to </w:t>
      </w:r>
      <w:r>
        <w:rPr>
          <w:rFonts w:ascii="Calibri" w:hAnsi="Calibri"/>
          <w:i/>
          <w:color w:val="333333"/>
        </w:rPr>
        <w:t>COMPLETED</w:t>
      </w:r>
      <w:r>
        <w:rPr>
          <w:rFonts w:ascii="Calibri" w:hAnsi="Calibri"/>
          <w:color w:val="333333"/>
        </w:rPr>
        <w:t xml:space="preserve">. </w:t>
      </w:r>
      <w:r>
        <w:rPr>
          <w:rFonts w:ascii="Calibri" w:hAnsi="Calibri"/>
          <w:b/>
          <w:color w:val="333333"/>
        </w:rPr>
        <w:t>Unlock</w:t>
      </w:r>
      <w:r>
        <w:rPr>
          <w:rFonts w:ascii="Calibri" w:hAnsi="Calibri"/>
          <w:color w:val="333333"/>
        </w:rPr>
        <w:t xml:space="preserve"> button appears.</w:t>
      </w:r>
    </w:p>
    <w:p w14:paraId="1AB59A09" w14:textId="77777777" w:rsidR="008879D1" w:rsidRDefault="00000000">
      <w:pPr>
        <w:keepNext/>
        <w:spacing w:before="280" w:after="120"/>
      </w:pPr>
      <w:r>
        <w:rPr>
          <w:rFonts w:ascii="Calibri" w:hAnsi="Calibri"/>
          <w:b/>
          <w:color w:val="1F4E79"/>
          <w:sz w:val="23"/>
        </w:rPr>
        <w:t>12.3. Unlock Plan</w:t>
      </w:r>
    </w:p>
    <w:p w14:paraId="43E2F920" w14:textId="77777777" w:rsidR="008879D1" w:rsidRDefault="00000000">
      <w:pPr>
        <w:pStyle w:val="ListNumber"/>
        <w:spacing w:after="60"/>
      </w:pPr>
      <w:r>
        <w:rPr>
          <w:rFonts w:ascii="Calibri" w:hAnsi="Calibri"/>
          <w:color w:val="333333"/>
        </w:rPr>
        <w:t xml:space="preserve">AP Team clicks </w:t>
      </w:r>
      <w:r>
        <w:rPr>
          <w:rFonts w:ascii="Calibri" w:hAnsi="Calibri"/>
          <w:b/>
          <w:color w:val="333333"/>
        </w:rPr>
        <w:t>Unlock</w:t>
      </w:r>
      <w:r>
        <w:rPr>
          <w:rFonts w:ascii="Calibri" w:hAnsi="Calibri"/>
          <w:color w:val="333333"/>
        </w:rPr>
        <w:t>. Confirmation modal opens.</w:t>
      </w:r>
    </w:p>
    <w:p w14:paraId="757C20C1" w14:textId="77777777" w:rsidR="008879D1" w:rsidRDefault="00000000">
      <w:pPr>
        <w:pStyle w:val="ListNumber"/>
        <w:spacing w:after="60"/>
      </w:pPr>
      <w:r>
        <w:rPr>
          <w:rFonts w:ascii="Calibri" w:hAnsi="Calibri"/>
          <w:color w:val="333333"/>
        </w:rPr>
        <w:t xml:space="preserve">On </w:t>
      </w:r>
      <w:r>
        <w:rPr>
          <w:rFonts w:ascii="Calibri" w:hAnsi="Calibri"/>
          <w:b/>
          <w:color w:val="333333"/>
        </w:rPr>
        <w:t>Unlock Plan</w:t>
      </w:r>
      <w:r>
        <w:rPr>
          <w:rFonts w:ascii="Calibri" w:hAnsi="Calibri"/>
          <w:color w:val="333333"/>
        </w:rPr>
        <w:t xml:space="preserve">: </w:t>
      </w:r>
      <w:r>
        <w:rPr>
          <w:rFonts w:ascii="Calibri" w:hAnsi="Calibri"/>
          <w:i/>
          <w:color w:val="333333"/>
        </w:rPr>
        <w:t>POST /APPlanningBook/UnlockPlan</w:t>
      </w:r>
      <w:r>
        <w:rPr>
          <w:rFonts w:ascii="Calibri" w:hAnsi="Calibri"/>
          <w:color w:val="333333"/>
        </w:rPr>
        <w:t xml:space="preserve"> sets </w:t>
      </w:r>
      <w:r>
        <w:rPr>
          <w:rFonts w:ascii="Calibri" w:hAnsi="Calibri"/>
          <w:i/>
          <w:color w:val="333333"/>
        </w:rPr>
        <w:t>APLPlanHeader.Status = 'DRAFT'</w:t>
      </w:r>
      <w:r>
        <w:rPr>
          <w:rFonts w:ascii="Calibri" w:hAnsi="Calibri"/>
          <w:color w:val="333333"/>
        </w:rPr>
        <w:t xml:space="preserve">, clears </w:t>
      </w:r>
      <w:r>
        <w:rPr>
          <w:rFonts w:ascii="Calibri" w:hAnsi="Calibri"/>
          <w:i/>
          <w:color w:val="333333"/>
        </w:rPr>
        <w:t>LockedBy</w:t>
      </w:r>
      <w:r>
        <w:rPr>
          <w:rFonts w:ascii="Calibri" w:hAnsi="Calibri"/>
          <w:color w:val="333333"/>
        </w:rPr>
        <w:t xml:space="preserve"> and </w:t>
      </w:r>
      <w:r>
        <w:rPr>
          <w:rFonts w:ascii="Calibri" w:hAnsi="Calibri"/>
          <w:i/>
          <w:color w:val="333333"/>
        </w:rPr>
        <w:t>LockedAt</w:t>
      </w:r>
      <w:r>
        <w:rPr>
          <w:rFonts w:ascii="Calibri" w:hAnsi="Calibri"/>
          <w:color w:val="333333"/>
        </w:rPr>
        <w:t xml:space="preserve">. All trip inputs re-enable. Status badge reverts to </w:t>
      </w:r>
      <w:r>
        <w:rPr>
          <w:rFonts w:ascii="Calibri" w:hAnsi="Calibri"/>
          <w:i/>
          <w:color w:val="333333"/>
        </w:rPr>
        <w:t>DRAFT</w:t>
      </w:r>
      <w:r>
        <w:rPr>
          <w:rFonts w:ascii="Calibri" w:hAnsi="Calibri"/>
          <w:color w:val="333333"/>
        </w:rPr>
        <w:t>.</w:t>
      </w:r>
    </w:p>
    <w:p w14:paraId="36018E0A" w14:textId="77777777" w:rsidR="008879D1" w:rsidRDefault="00000000">
      <w:pPr>
        <w:keepNext/>
        <w:spacing w:before="280" w:after="120"/>
      </w:pPr>
      <w:r>
        <w:rPr>
          <w:rFonts w:ascii="Calibri" w:hAnsi="Calibri"/>
          <w:b/>
          <w:color w:val="1F4E79"/>
          <w:sz w:val="26"/>
        </w:rPr>
        <w:lastRenderedPageBreak/>
        <w:t>13. Rolling Plan Persistence</w:t>
      </w:r>
    </w:p>
    <w:p w14:paraId="74B2EE45" w14:textId="77777777" w:rsidR="008879D1" w:rsidRDefault="00000000">
      <w:pPr>
        <w:spacing w:after="120"/>
        <w:ind w:left="432"/>
      </w:pPr>
      <w:r>
        <w:rPr>
          <w:rFonts w:ascii="Calibri" w:hAnsi="Calibri"/>
          <w:color w:val="333333"/>
        </w:rPr>
        <w:t>Plans are stored directly in the main transaction tables - there is no separate archive or history mechanism. All four week tabs (</w:t>
      </w:r>
      <w:r>
        <w:rPr>
          <w:rFonts w:ascii="Calibri" w:hAnsi="Calibri"/>
          <w:i/>
          <w:color w:val="333333"/>
        </w:rPr>
        <w:t>W</w:t>
      </w:r>
      <w:r>
        <w:rPr>
          <w:rFonts w:ascii="Calibri" w:hAnsi="Calibri"/>
          <w:color w:val="333333"/>
        </w:rPr>
        <w:t xml:space="preserve">,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w:t>
      </w:r>
      <w:r>
        <w:rPr>
          <w:rFonts w:ascii="Calibri" w:hAnsi="Calibri"/>
          <w:i/>
          <w:color w:val="333333"/>
        </w:rPr>
        <w:t>W+3</w:t>
      </w:r>
      <w:r>
        <w:rPr>
          <w:rFonts w:ascii="Calibri" w:hAnsi="Calibri"/>
          <w:color w:val="333333"/>
        </w:rPr>
        <w:t>) write to and read from the same tables continuously.</w:t>
      </w:r>
    </w:p>
    <w:p w14:paraId="0F6BC8B4" w14:textId="77777777" w:rsidR="008879D1" w:rsidRDefault="00000000">
      <w:pPr>
        <w:spacing w:after="120"/>
        <w:ind w:left="432"/>
      </w:pPr>
      <w:r>
        <w:rPr>
          <w:rFonts w:ascii="Calibri" w:hAnsi="Calibri"/>
          <w:color w:val="333333"/>
        </w:rPr>
        <w:t xml:space="preserve">When the window advances to the next week, the previously pre-created plan records for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and </w:t>
      </w:r>
      <w:r>
        <w:rPr>
          <w:rFonts w:ascii="Calibri" w:hAnsi="Calibri"/>
          <w:i/>
          <w:color w:val="333333"/>
        </w:rPr>
        <w:t>W+3</w:t>
      </w:r>
      <w:r>
        <w:rPr>
          <w:rFonts w:ascii="Calibri" w:hAnsi="Calibri"/>
          <w:color w:val="333333"/>
        </w:rPr>
        <w:t xml:space="preserve"> are reused as-is. Their saved inputs (QtyBox, vehicle counts, Moda/VehicleType) remain intact until AP Team explicitly edits them or uses </w:t>
      </w:r>
      <w:r>
        <w:rPr>
          <w:rFonts w:ascii="Calibri" w:hAnsi="Calibri"/>
          <w:b/>
          <w:color w:val="333333"/>
        </w:rPr>
        <w:t>Clear Input Data</w:t>
      </w:r>
      <w:r>
        <w:rPr>
          <w:rFonts w:ascii="Calibri" w:hAnsi="Calibri"/>
          <w:color w:val="333333"/>
        </w:rPr>
        <w:t>. Reference data (OHS and forecast) is refreshed on the next Calculate run.</w:t>
      </w:r>
    </w:p>
    <w:p w14:paraId="34FF49C7" w14:textId="77777777" w:rsidR="008879D1" w:rsidRDefault="00000000">
      <w:pPr>
        <w:spacing w:after="120"/>
        <w:ind w:left="432"/>
      </w:pPr>
      <w:r>
        <w:rPr>
          <w:rFonts w:ascii="Calibri" w:hAnsi="Calibri"/>
          <w:color w:val="333333"/>
        </w:rPr>
        <w:t>The newly exposed week (</w:t>
      </w:r>
      <w:r>
        <w:rPr>
          <w:rFonts w:ascii="Calibri" w:hAnsi="Calibri"/>
          <w:i/>
          <w:color w:val="333333"/>
        </w:rPr>
        <w:t>W+4</w:t>
      </w:r>
      <w:r>
        <w:rPr>
          <w:rFonts w:ascii="Calibri" w:hAnsi="Calibri"/>
          <w:color w:val="333333"/>
        </w:rPr>
        <w:t>) receives a fresh plan record with all quantities at 0, created by Calculate.</w:t>
      </w:r>
    </w:p>
    <w:p w14:paraId="40BE2D76" w14:textId="77777777" w:rsidR="008879D1" w:rsidRDefault="00000000">
      <w:pPr>
        <w:keepNext/>
        <w:spacing w:before="280" w:after="120"/>
      </w:pPr>
      <w:r>
        <w:rPr>
          <w:rFonts w:ascii="Calibri" w:hAnsi="Calibri"/>
          <w:b/>
          <w:color w:val="1F4E79"/>
          <w:sz w:val="26"/>
        </w:rPr>
        <w:t>14. Validation Rules</w:t>
      </w:r>
    </w:p>
    <w:tbl>
      <w:tblPr>
        <w:tblW w:w="8640" w:type="dxa"/>
        <w:tblInd w:w="432" w:type="dxa"/>
        <w:tblLayout w:type="fixed"/>
        <w:tblLook w:val="04A0" w:firstRow="1" w:lastRow="0" w:firstColumn="1" w:lastColumn="0" w:noHBand="0" w:noVBand="1"/>
      </w:tblPr>
      <w:tblGrid>
        <w:gridCol w:w="4320"/>
        <w:gridCol w:w="4320"/>
      </w:tblGrid>
      <w:tr w:rsidR="008879D1" w14:paraId="25B16755"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AE2DD5C" w14:textId="77777777" w:rsidR="008879D1" w:rsidRDefault="00000000">
            <w:pPr>
              <w:spacing w:before="40" w:after="40"/>
            </w:pPr>
            <w:r>
              <w:rPr>
                <w:rFonts w:ascii="Calibri" w:hAnsi="Calibri"/>
                <w:b/>
                <w:color w:val="1F4E79"/>
              </w:rPr>
              <w:t>Rule</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C52F5ED" w14:textId="77777777" w:rsidR="008879D1" w:rsidRDefault="00000000">
            <w:pPr>
              <w:spacing w:before="40" w:after="40"/>
            </w:pPr>
            <w:r>
              <w:rPr>
                <w:rFonts w:ascii="Calibri" w:hAnsi="Calibri"/>
                <w:b/>
                <w:color w:val="1F4E79"/>
              </w:rPr>
              <w:t>Error Message</w:t>
            </w:r>
          </w:p>
        </w:tc>
      </w:tr>
      <w:tr w:rsidR="008879D1" w14:paraId="1602AD00"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1D5E061" w14:textId="77777777" w:rsidR="008879D1" w:rsidRDefault="00000000">
            <w:pPr>
              <w:spacing w:before="40" w:after="40"/>
            </w:pPr>
            <w:r>
              <w:rPr>
                <w:rFonts w:ascii="Calibri" w:hAnsi="Calibri"/>
                <w:color w:val="333333"/>
              </w:rPr>
              <w:t>Area Supply not selected before Calculate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50D9B11" w14:textId="77777777" w:rsidR="008879D1" w:rsidRDefault="00000000">
            <w:pPr>
              <w:spacing w:before="40" w:after="40"/>
            </w:pPr>
            <w:r>
              <w:rPr>
                <w:rFonts w:ascii="Calibri" w:hAnsi="Calibri"/>
                <w:color w:val="333333"/>
              </w:rPr>
              <w:t>"Select Area Supply before calculating."</w:t>
            </w:r>
          </w:p>
        </w:tc>
      </w:tr>
      <w:tr w:rsidR="008879D1" w14:paraId="630C5F21"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B399F6" w14:textId="77777777" w:rsidR="008879D1" w:rsidRDefault="00000000">
            <w:pPr>
              <w:spacing w:before="40" w:after="40"/>
            </w:pPr>
            <w:r>
              <w:rPr>
                <w:rFonts w:ascii="Calibri" w:hAnsi="Calibri"/>
                <w:color w:val="333333"/>
              </w:rPr>
              <w:t>Source not selected before Calculate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265EB7" w14:textId="77777777" w:rsidR="008879D1" w:rsidRDefault="00000000">
            <w:pPr>
              <w:spacing w:before="40" w:after="40"/>
            </w:pPr>
            <w:r>
              <w:rPr>
                <w:rFonts w:ascii="Calibri" w:hAnsi="Calibri"/>
                <w:color w:val="333333"/>
              </w:rPr>
              <w:t>"Select Source before calculating."</w:t>
            </w:r>
          </w:p>
        </w:tc>
      </w:tr>
      <w:tr w:rsidR="008879D1" w14:paraId="552A4597"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CAA6E38" w14:textId="77777777" w:rsidR="008879D1" w:rsidRDefault="00000000">
            <w:pPr>
              <w:spacing w:before="40" w:after="40"/>
            </w:pPr>
            <w:r>
              <w:rPr>
                <w:rFonts w:ascii="Calibri" w:hAnsi="Calibri"/>
                <w:color w:val="333333"/>
              </w:rPr>
              <w:t>Week out of range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1535680" w14:textId="77777777" w:rsidR="008879D1" w:rsidRDefault="00000000">
            <w:pPr>
              <w:spacing w:before="40" w:after="40"/>
            </w:pPr>
            <w:r>
              <w:rPr>
                <w:rFonts w:ascii="Calibri" w:hAnsi="Calibri"/>
                <w:color w:val="333333"/>
              </w:rPr>
              <w:t>"Week must be between 1 and 53."</w:t>
            </w:r>
          </w:p>
        </w:tc>
      </w:tr>
      <w:tr w:rsidR="008879D1" w14:paraId="73AE7145"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BC8A92" w14:textId="77777777" w:rsidR="008879D1" w:rsidRDefault="00000000">
            <w:pPr>
              <w:spacing w:before="40" w:after="40"/>
            </w:pPr>
            <w:r>
              <w:rPr>
                <w:rFonts w:ascii="Calibri" w:hAnsi="Calibri"/>
                <w:color w:val="333333"/>
              </w:rPr>
              <w:t>NumberOfVehicle out of range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91CDF47" w14:textId="77777777" w:rsidR="008879D1" w:rsidRDefault="00000000">
            <w:pPr>
              <w:spacing w:before="40" w:after="40"/>
            </w:pPr>
            <w:r>
              <w:rPr>
                <w:rFonts w:ascii="Calibri" w:hAnsi="Calibri"/>
                <w:color w:val="333333"/>
              </w:rPr>
              <w:t>"Vehicle count must be 0–15."</w:t>
            </w:r>
          </w:p>
        </w:tc>
      </w:tr>
      <w:tr w:rsidR="008879D1" w14:paraId="6680F511"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63C530A" w14:textId="77777777" w:rsidR="008879D1" w:rsidRDefault="00000000">
            <w:pPr>
              <w:spacing w:before="40" w:after="40"/>
            </w:pPr>
            <w:r>
              <w:rPr>
                <w:rFonts w:ascii="Calibri" w:hAnsi="Calibri"/>
                <w:color w:val="333333"/>
              </w:rPr>
              <w:t>QtyBox is negative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4A5A8F" w14:textId="77777777" w:rsidR="008879D1" w:rsidRDefault="00000000">
            <w:pPr>
              <w:spacing w:before="40" w:after="40"/>
            </w:pPr>
            <w:r>
              <w:rPr>
                <w:rFonts w:ascii="Calibri" w:hAnsi="Calibri"/>
                <w:color w:val="333333"/>
              </w:rPr>
              <w:t>"Allocation quantity cannot be negative."</w:t>
            </w:r>
          </w:p>
        </w:tc>
      </w:tr>
      <w:tr w:rsidR="008879D1" w14:paraId="238E2FEC"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C467433" w14:textId="77777777" w:rsidR="008879D1" w:rsidRDefault="00000000">
            <w:pPr>
              <w:spacing w:before="40" w:after="40"/>
            </w:pPr>
            <w:r>
              <w:rPr>
                <w:rFonts w:ascii="Calibri" w:hAnsi="Calibri"/>
                <w:color w:val="333333"/>
              </w:rPr>
              <w:t>Trip LF &gt; 100%</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5E4BF5D" w14:textId="77777777" w:rsidR="008879D1" w:rsidRDefault="00000000">
            <w:pPr>
              <w:spacing w:before="40" w:after="40"/>
            </w:pPr>
            <w:r>
              <w:rPr>
                <w:rFonts w:ascii="Calibri" w:hAnsi="Calibri"/>
                <w:color w:val="333333"/>
              </w:rPr>
              <w:t>"Load factor for [Day] Trip [N] exceeds 100%. Reduce allocation before saving."</w:t>
            </w:r>
          </w:p>
        </w:tc>
      </w:tr>
      <w:tr w:rsidR="008879D1" w14:paraId="73CEE3A5"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D1421C" w14:textId="77777777" w:rsidR="008879D1" w:rsidRDefault="00000000">
            <w:pPr>
              <w:spacing w:before="40" w:after="40"/>
            </w:pPr>
            <w:r>
              <w:rPr>
                <w:rFonts w:ascii="Calibri" w:hAnsi="Calibri"/>
                <w:color w:val="333333"/>
              </w:rPr>
              <w:t>Combined multidrop LF &gt; 100%</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6E1E9B1" w14:textId="77777777" w:rsidR="008879D1" w:rsidRDefault="00000000">
            <w:pPr>
              <w:spacing w:before="40" w:after="40"/>
            </w:pPr>
            <w:r>
              <w:rPr>
                <w:rFonts w:ascii="Calibri" w:hAnsi="Calibri"/>
                <w:color w:val="333333"/>
              </w:rPr>
              <w:t>"Combined multidrop load factor for [Day] Trip [N] exceeds 100%. Adjust multidrop stops or allocation."</w:t>
            </w:r>
          </w:p>
        </w:tc>
      </w:tr>
      <w:tr w:rsidR="008879D1" w14:paraId="7FAB4A89"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300218F" w14:textId="77777777" w:rsidR="008879D1" w:rsidRDefault="00000000">
            <w:pPr>
              <w:spacing w:before="40" w:after="40"/>
            </w:pPr>
            <w:r>
              <w:rPr>
                <w:rFonts w:ascii="Calibri" w:hAnsi="Calibri"/>
                <w:color w:val="333333"/>
              </w:rPr>
              <w:t>Lock attempted before first Save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7144517" w14:textId="77777777" w:rsidR="008879D1" w:rsidRDefault="00000000">
            <w:pPr>
              <w:spacing w:before="40" w:after="40"/>
            </w:pPr>
            <w:r>
              <w:rPr>
                <w:rFonts w:ascii="Calibri" w:hAnsi="Calibri"/>
                <w:color w:val="333333"/>
              </w:rPr>
              <w:t>"Save the plan before locking."</w:t>
            </w:r>
          </w:p>
        </w:tc>
      </w:tr>
      <w:tr w:rsidR="008879D1" w14:paraId="2853FAF6"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9575909" w14:textId="77777777" w:rsidR="008879D1" w:rsidRDefault="00000000">
            <w:pPr>
              <w:spacing w:before="40" w:after="40"/>
            </w:pPr>
            <w:r>
              <w:rPr>
                <w:rFonts w:ascii="Calibri" w:hAnsi="Calibri"/>
                <w:color w:val="333333"/>
              </w:rPr>
              <w:t>Lock attempted on already-COMPLETED plan</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6FFA46E" w14:textId="77777777" w:rsidR="008879D1" w:rsidRDefault="00000000">
            <w:pPr>
              <w:spacing w:before="40" w:after="40"/>
            </w:pPr>
            <w:r>
              <w:rPr>
                <w:rFonts w:ascii="Calibri" w:hAnsi="Calibri"/>
                <w:color w:val="333333"/>
              </w:rPr>
              <w:t>"Plan is already completed."</w:t>
            </w:r>
          </w:p>
        </w:tc>
      </w:tr>
    </w:tbl>
    <w:p w14:paraId="38CF7188" w14:textId="77777777" w:rsidR="008879D1" w:rsidRDefault="008879D1">
      <w:pPr>
        <w:spacing w:before="80" w:after="80"/>
      </w:pPr>
    </w:p>
    <w:p w14:paraId="094330CC" w14:textId="77777777" w:rsidR="008879D1" w:rsidRDefault="00000000">
      <w:pPr>
        <w:keepNext/>
        <w:spacing w:before="280" w:after="120"/>
      </w:pPr>
      <w:r>
        <w:rPr>
          <w:rFonts w:ascii="Calibri" w:hAnsi="Calibri"/>
          <w:b/>
          <w:color w:val="1F4E79"/>
          <w:sz w:val="26"/>
        </w:rPr>
        <w:lastRenderedPageBreak/>
        <w:t>15. Transaction Table Reference</w:t>
      </w:r>
    </w:p>
    <w:p w14:paraId="71B3B309" w14:textId="77777777" w:rsidR="008879D1" w:rsidRDefault="00000000">
      <w:pPr>
        <w:spacing w:after="120"/>
        <w:ind w:left="432"/>
      </w:pPr>
      <w:r>
        <w:rPr>
          <w:rFonts w:ascii="Calibri" w:hAnsi="Calibri"/>
          <w:color w:val="333333"/>
        </w:rPr>
        <w:t>The AP Planning Book writes to six transaction tables. They form a strict parent-child hierarchy:</w:t>
      </w:r>
    </w:p>
    <w:p w14:paraId="15E85190" w14:textId="77777777" w:rsidR="008879D1" w:rsidRDefault="00000000">
      <w:pPr>
        <w:shd w:val="clear" w:color="auto" w:fill="F2F2F2"/>
        <w:spacing w:before="120" w:after="120" w:line="240" w:lineRule="auto"/>
        <w:ind w:left="864"/>
      </w:pPr>
      <w:r>
        <w:rPr>
          <w:rFonts w:ascii="Consolas" w:hAnsi="Consolas"/>
          <w:color w:val="3F3F3F"/>
          <w:sz w:val="18"/>
        </w:rPr>
        <w:t>APLPlanHeader</w:t>
      </w:r>
      <w:r>
        <w:rPr>
          <w:rFonts w:ascii="Consolas" w:hAnsi="Consolas"/>
          <w:color w:val="3F3F3F"/>
          <w:sz w:val="18"/>
        </w:rPr>
        <w:br/>
        <w:t xml:space="preserve">  └── APLPlanDay              (one row per delivery day, Mon–Sun)</w:t>
      </w:r>
      <w:r>
        <w:rPr>
          <w:rFonts w:ascii="Consolas" w:hAnsi="Consolas"/>
          <w:color w:val="3F3F3F"/>
          <w:sz w:val="18"/>
        </w:rPr>
        <w:br/>
        <w:t xml:space="preserve">        └── APLPlanTrip       (one row per vehicle/trip within a day)</w:t>
      </w:r>
      <w:r>
        <w:rPr>
          <w:rFonts w:ascii="Consolas" w:hAnsi="Consolas"/>
          <w:color w:val="3F3F3F"/>
          <w:sz w:val="18"/>
        </w:rPr>
        <w:br/>
        <w:t xml:space="preserve">              ├── APLPlanTripDestination   (multidrop stops, optional)</w:t>
      </w:r>
      <w:r>
        <w:rPr>
          <w:rFonts w:ascii="Consolas" w:hAnsi="Consolas"/>
          <w:color w:val="3F3F3F"/>
          <w:sz w:val="18"/>
        </w:rPr>
        <w:br/>
        <w:t xml:space="preserve">              └── APLPlanAllocation        (one row per SKU per trip)</w:t>
      </w:r>
      <w:r>
        <w:rPr>
          <w:rFonts w:ascii="Consolas" w:hAnsi="Consolas"/>
          <w:color w:val="3F3F3F"/>
          <w:sz w:val="18"/>
        </w:rPr>
        <w:br/>
        <w:t>APLPlanTransportConfig        (transport change audit log, linked to Header)</w:t>
      </w:r>
      <w:r>
        <w:rPr>
          <w:rFonts w:ascii="Consolas" w:hAnsi="Consolas"/>
          <w:color w:val="3F3F3F"/>
          <w:sz w:val="18"/>
        </w:rPr>
        <w:br/>
        <w:t>APLPlanApproval               (approval workflow record, linked to Header)</w:t>
      </w:r>
    </w:p>
    <w:p w14:paraId="0C8DCD5E" w14:textId="77777777" w:rsidR="008879D1" w:rsidRDefault="00000000">
      <w:pPr>
        <w:spacing w:after="120"/>
        <w:ind w:left="432"/>
      </w:pPr>
      <w:r>
        <w:rPr>
          <w:rFonts w:ascii="Calibri" w:hAnsi="Calibri"/>
          <w:color w:val="333333"/>
        </w:rPr>
        <w:t>All child tables cascade-delete when the parent is deleted.</w:t>
      </w:r>
    </w:p>
    <w:p w14:paraId="370C50A3" w14:textId="77777777" w:rsidR="008879D1" w:rsidRDefault="00000000">
      <w:pPr>
        <w:keepNext/>
        <w:spacing w:before="280" w:after="120"/>
      </w:pPr>
      <w:r>
        <w:rPr>
          <w:rFonts w:ascii="Calibri" w:hAnsi="Calibri"/>
          <w:b/>
          <w:color w:val="1F4E79"/>
          <w:sz w:val="23"/>
        </w:rPr>
        <w:t>APLPlanHeader</w:t>
      </w:r>
    </w:p>
    <w:p w14:paraId="6E7E4D9C" w14:textId="77777777" w:rsidR="008879D1" w:rsidRDefault="00000000">
      <w:pPr>
        <w:spacing w:after="120"/>
        <w:ind w:left="432"/>
      </w:pPr>
      <w:r>
        <w:rPr>
          <w:rFonts w:ascii="Calibri" w:hAnsi="Calibri"/>
          <w:color w:val="333333"/>
        </w:rPr>
        <w:t xml:space="preserve">One record per plan. Identified uniquely by </w:t>
      </w:r>
      <w:r>
        <w:rPr>
          <w:rFonts w:ascii="Calibri" w:hAnsi="Calibri"/>
          <w:i/>
          <w:color w:val="333333"/>
        </w:rPr>
        <w:t>(Year, Week, AreaCode, SourceCode)</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2018E282"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E74560D"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0161EA4"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BA26566" w14:textId="77777777" w:rsidR="008879D1" w:rsidRDefault="00000000">
            <w:pPr>
              <w:spacing w:before="40" w:after="40"/>
            </w:pPr>
            <w:r>
              <w:rPr>
                <w:rFonts w:ascii="Calibri" w:hAnsi="Calibri"/>
                <w:b/>
                <w:color w:val="1F4E79"/>
              </w:rPr>
              <w:t>Description</w:t>
            </w:r>
          </w:p>
        </w:tc>
      </w:tr>
      <w:tr w:rsidR="008879D1" w14:paraId="4C1CDCD5"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5B650CB"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E466518"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DA1328C" w14:textId="77777777" w:rsidR="008879D1" w:rsidRDefault="00000000">
            <w:pPr>
              <w:spacing w:before="40" w:after="40"/>
            </w:pPr>
            <w:r>
              <w:rPr>
                <w:rFonts w:ascii="Calibri" w:hAnsi="Calibri"/>
                <w:color w:val="333333"/>
              </w:rPr>
              <w:t>Auto-generated surrogate key</w:t>
            </w:r>
          </w:p>
        </w:tc>
      </w:tr>
      <w:tr w:rsidR="008879D1" w14:paraId="325E010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A50A528" w14:textId="77777777" w:rsidR="008879D1" w:rsidRDefault="00000000">
            <w:pPr>
              <w:spacing w:before="40" w:after="40"/>
            </w:pPr>
            <w:r>
              <w:rPr>
                <w:rFonts w:ascii="Calibri" w:hAnsi="Calibri"/>
                <w:i/>
                <w:color w:val="333333"/>
              </w:rPr>
              <w:t>Year</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2DCB7D6"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8857171" w14:textId="77777777" w:rsidR="008879D1" w:rsidRDefault="00000000">
            <w:pPr>
              <w:spacing w:before="40" w:after="40"/>
            </w:pPr>
            <w:r>
              <w:rPr>
                <w:rFonts w:ascii="Calibri" w:hAnsi="Calibri"/>
                <w:color w:val="333333"/>
              </w:rPr>
              <w:t>ISO calendar year</w:t>
            </w:r>
          </w:p>
        </w:tc>
      </w:tr>
      <w:tr w:rsidR="008879D1" w14:paraId="7BAF8E9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B5B1315" w14:textId="77777777" w:rsidR="008879D1" w:rsidRDefault="00000000">
            <w:pPr>
              <w:spacing w:before="40" w:after="40"/>
            </w:pPr>
            <w:r>
              <w:rPr>
                <w:rFonts w:ascii="Calibri" w:hAnsi="Calibri"/>
                <w:i/>
                <w:color w:val="333333"/>
              </w:rPr>
              <w:t>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FF7F1C8"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0367BC" w14:textId="77777777" w:rsidR="008879D1" w:rsidRDefault="00000000">
            <w:pPr>
              <w:spacing w:before="40" w:after="40"/>
            </w:pPr>
            <w:r>
              <w:rPr>
                <w:rFonts w:ascii="Calibri" w:hAnsi="Calibri"/>
                <w:color w:val="333333"/>
              </w:rPr>
              <w:t>ISO week number (1–53)</w:t>
            </w:r>
          </w:p>
        </w:tc>
      </w:tr>
      <w:tr w:rsidR="008879D1" w14:paraId="4A25CB2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8FDCA90" w14:textId="77777777" w:rsidR="008879D1" w:rsidRDefault="00000000">
            <w:pPr>
              <w:spacing w:before="40" w:after="40"/>
            </w:pPr>
            <w:r>
              <w:rPr>
                <w:rFonts w:ascii="Calibri" w:hAnsi="Calibri"/>
                <w:i/>
                <w:color w:val="333333"/>
              </w:rPr>
              <w:t>AreaCode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B50C775"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500C8D7" w14:textId="77777777" w:rsidR="008879D1" w:rsidRDefault="00000000">
            <w:pPr>
              <w:spacing w:before="40" w:after="40"/>
            </w:pPr>
            <w:r>
              <w:rPr>
                <w:rFonts w:ascii="Calibri" w:hAnsi="Calibri"/>
                <w:color w:val="333333"/>
              </w:rPr>
              <w:t xml:space="preserve">Target Area Supply code → </w:t>
            </w:r>
            <w:r>
              <w:rPr>
                <w:rFonts w:ascii="Calibri" w:hAnsi="Calibri"/>
                <w:i/>
                <w:color w:val="333333"/>
              </w:rPr>
              <w:t>MasterLocation.IDLocation</w:t>
            </w:r>
          </w:p>
        </w:tc>
      </w:tr>
      <w:tr w:rsidR="008879D1" w14:paraId="32B2FA4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6F06CD8" w14:textId="77777777" w:rsidR="008879D1" w:rsidRDefault="00000000">
            <w:pPr>
              <w:spacing w:before="40" w:after="40"/>
            </w:pPr>
            <w:r>
              <w:rPr>
                <w:rFonts w:ascii="Calibri" w:hAnsi="Calibri"/>
                <w:i/>
                <w:color w:val="333333"/>
              </w:rPr>
              <w:t>AreaName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08C58BB"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34FBF6" w14:textId="77777777" w:rsidR="008879D1" w:rsidRDefault="00000000">
            <w:pPr>
              <w:spacing w:before="40" w:after="40"/>
            </w:pPr>
            <w:r>
              <w:rPr>
                <w:rFonts w:ascii="Calibri" w:hAnsi="Calibri"/>
                <w:color w:val="333333"/>
              </w:rPr>
              <w:t>Denormalized area name (copied at create time)</w:t>
            </w:r>
          </w:p>
        </w:tc>
      </w:tr>
      <w:tr w:rsidR="008879D1" w14:paraId="488309DC"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738AE45" w14:textId="77777777" w:rsidR="008879D1" w:rsidRDefault="00000000">
            <w:pPr>
              <w:spacing w:before="40" w:after="40"/>
            </w:pPr>
            <w:r>
              <w:rPr>
                <w:rFonts w:ascii="Calibri" w:hAnsi="Calibri"/>
                <w:i/>
                <w:color w:val="333333"/>
              </w:rPr>
              <w:t>SourceCode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482482F"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51818FA" w14:textId="77777777" w:rsidR="008879D1" w:rsidRDefault="00000000">
            <w:pPr>
              <w:spacing w:before="40" w:after="40"/>
            </w:pPr>
            <w:r>
              <w:rPr>
                <w:rFonts w:ascii="Calibri" w:hAnsi="Calibri"/>
                <w:color w:val="333333"/>
              </w:rPr>
              <w:t xml:space="preserve">Source DC plant code → </w:t>
            </w:r>
            <w:r>
              <w:rPr>
                <w:rFonts w:ascii="Calibri" w:hAnsi="Calibri"/>
                <w:i/>
                <w:color w:val="333333"/>
              </w:rPr>
              <w:t>APLMasterSourceModaDetail</w:t>
            </w:r>
          </w:p>
        </w:tc>
      </w:tr>
      <w:tr w:rsidR="008879D1" w14:paraId="3777D593"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61E0AFF" w14:textId="77777777" w:rsidR="008879D1" w:rsidRDefault="00000000">
            <w:pPr>
              <w:spacing w:before="40" w:after="40"/>
            </w:pPr>
            <w:r>
              <w:rPr>
                <w:rFonts w:ascii="Calibri" w:hAnsi="Calibri"/>
                <w:i/>
                <w:color w:val="333333"/>
              </w:rPr>
              <w:t>SourceName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998BCD1"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3907225" w14:textId="77777777" w:rsidR="008879D1" w:rsidRDefault="00000000">
            <w:pPr>
              <w:spacing w:before="40" w:after="40"/>
            </w:pPr>
            <w:r>
              <w:rPr>
                <w:rFonts w:ascii="Calibri" w:hAnsi="Calibri"/>
                <w:color w:val="333333"/>
              </w:rPr>
              <w:t>Denormalized source name</w:t>
            </w:r>
          </w:p>
        </w:tc>
      </w:tr>
      <w:tr w:rsidR="008879D1" w14:paraId="17512B7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B4943F8"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4C13339"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2D6D90A" w14:textId="77777777" w:rsidR="008879D1" w:rsidRDefault="00000000">
            <w:pPr>
              <w:spacing w:before="40" w:after="40"/>
            </w:pPr>
            <w:r>
              <w:rPr>
                <w:rFonts w:ascii="Calibri" w:hAnsi="Calibri"/>
                <w:color w:val="333333"/>
              </w:rPr>
              <w:t>Default transport mode (LAND / SEA / AIR) for this plan</w:t>
            </w:r>
          </w:p>
        </w:tc>
      </w:tr>
      <w:tr w:rsidR="008879D1" w14:paraId="2DCC47B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FFDAECE" w14:textId="77777777" w:rsidR="008879D1" w:rsidRDefault="00000000">
            <w:pPr>
              <w:spacing w:before="40" w:after="40"/>
            </w:pPr>
            <w:r>
              <w:rPr>
                <w:rFonts w:ascii="Calibri" w:hAnsi="Calibri"/>
                <w:i/>
                <w:color w:val="333333"/>
              </w:rPr>
              <w:t>VehicleType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227D340"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CE023DB" w14:textId="77777777" w:rsidR="008879D1" w:rsidRDefault="00000000">
            <w:pPr>
              <w:spacing w:before="40" w:after="40"/>
            </w:pPr>
            <w:r>
              <w:rPr>
                <w:rFonts w:ascii="Calibri" w:hAnsi="Calibri"/>
                <w:color w:val="333333"/>
              </w:rPr>
              <w:t>Default vehicle type (CBU / CDD / etc.)</w:t>
            </w:r>
          </w:p>
        </w:tc>
      </w:tr>
      <w:tr w:rsidR="008879D1" w14:paraId="17DC2E9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0E862C5" w14:textId="77777777" w:rsidR="008879D1" w:rsidRDefault="00000000">
            <w:pPr>
              <w:spacing w:before="40" w:after="40"/>
            </w:pPr>
            <w:r>
              <w:rPr>
                <w:rFonts w:ascii="Calibri" w:hAnsi="Calibri"/>
                <w:i/>
                <w:color w:val="333333"/>
              </w:rPr>
              <w:lastRenderedPageBreak/>
              <w:t>LeadTime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E21DBE2" w14:textId="77777777" w:rsidR="008879D1" w:rsidRDefault="00000000">
            <w:pPr>
              <w:spacing w:before="40" w:after="40"/>
            </w:pPr>
            <w:r>
              <w:rPr>
                <w:rFonts w:ascii="Calibri" w:hAnsi="Calibri"/>
                <w:color w:val="333333"/>
              </w:rPr>
              <w:t>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3FD4F69" w14:textId="77777777" w:rsidR="008879D1" w:rsidRDefault="00000000">
            <w:pPr>
              <w:spacing w:before="40" w:after="40"/>
            </w:pPr>
            <w:r>
              <w:rPr>
                <w:rFonts w:ascii="Calibri" w:hAnsi="Calibri"/>
                <w:color w:val="333333"/>
              </w:rPr>
              <w:t>Default lead time in days - used for LAND/AIR arrival date computation</w:t>
            </w:r>
          </w:p>
        </w:tc>
      </w:tr>
      <w:tr w:rsidR="008879D1" w14:paraId="5CE4067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4F4EABD" w14:textId="77777777" w:rsidR="008879D1" w:rsidRDefault="00000000">
            <w:pPr>
              <w:spacing w:before="40" w:after="40"/>
            </w:pPr>
            <w:r>
              <w:rPr>
                <w:rFonts w:ascii="Calibri" w:hAnsi="Calibri"/>
                <w:i/>
                <w:color w:val="333333"/>
              </w:rPr>
              <w:t>Status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2DE4D38" w14:textId="77777777" w:rsidR="008879D1" w:rsidRDefault="00000000">
            <w:pPr>
              <w:spacing w:before="40" w:after="40"/>
            </w:pPr>
            <w:r>
              <w:rPr>
                <w:rFonts w:ascii="Calibri" w:hAnsi="Calibri"/>
                <w:color w:val="333333"/>
              </w:rPr>
              <w:t>NVARCHAR(20)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5454139" w14:textId="77777777" w:rsidR="008879D1" w:rsidRDefault="00000000">
            <w:pPr>
              <w:spacing w:before="40" w:after="40"/>
            </w:pPr>
            <w:r>
              <w:rPr>
                <w:rFonts w:ascii="Calibri" w:hAnsi="Calibri"/>
                <w:i/>
                <w:color w:val="333333"/>
              </w:rPr>
              <w:t>DRAFT</w:t>
            </w:r>
            <w:r>
              <w:rPr>
                <w:rFonts w:ascii="Calibri" w:hAnsi="Calibri"/>
                <w:color w:val="333333"/>
              </w:rPr>
              <w:t xml:space="preserve"> → </w:t>
            </w:r>
            <w:r>
              <w:rPr>
                <w:rFonts w:ascii="Calibri" w:hAnsi="Calibri"/>
                <w:i/>
                <w:color w:val="333333"/>
              </w:rPr>
              <w:t>COMPLETED</w:t>
            </w:r>
            <w:r>
              <w:rPr>
                <w:rFonts w:ascii="Calibri" w:hAnsi="Calibri"/>
                <w:color w:val="333333"/>
              </w:rPr>
              <w:t xml:space="preserve">. Reset to </w:t>
            </w:r>
            <w:r>
              <w:rPr>
                <w:rFonts w:ascii="Calibri" w:hAnsi="Calibri"/>
                <w:i/>
                <w:color w:val="333333"/>
              </w:rPr>
              <w:t>DRAFT</w:t>
            </w:r>
            <w:r>
              <w:rPr>
                <w:rFonts w:ascii="Calibri" w:hAnsi="Calibri"/>
                <w:color w:val="333333"/>
              </w:rPr>
              <w:t xml:space="preserve"> via Unlock.</w:t>
            </w:r>
          </w:p>
        </w:tc>
      </w:tr>
      <w:tr w:rsidR="008879D1" w14:paraId="00106C8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2D9E0FF" w14:textId="77777777" w:rsidR="008879D1" w:rsidRDefault="00000000">
            <w:pPr>
              <w:spacing w:before="40" w:after="40"/>
            </w:pPr>
            <w:r>
              <w:rPr>
                <w:rFonts w:ascii="Calibri" w:hAnsi="Calibri"/>
                <w:i/>
                <w:color w:val="333333"/>
              </w:rPr>
              <w:t>CreatedBy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B996C94"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7E750B7" w14:textId="77777777" w:rsidR="008879D1" w:rsidRDefault="00000000">
            <w:pPr>
              <w:spacing w:before="40" w:after="40"/>
            </w:pPr>
            <w:r>
              <w:rPr>
                <w:rFonts w:ascii="Calibri" w:hAnsi="Calibri"/>
                <w:color w:val="333333"/>
              </w:rPr>
              <w:t>User who created the plan</w:t>
            </w:r>
          </w:p>
        </w:tc>
      </w:tr>
      <w:tr w:rsidR="008879D1" w14:paraId="12F6FBA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1F3342" w14:textId="77777777" w:rsidR="008879D1" w:rsidRDefault="00000000">
            <w:pPr>
              <w:spacing w:before="40" w:after="40"/>
            </w:pP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4FE2CC3"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6082EC4" w14:textId="77777777" w:rsidR="008879D1" w:rsidRDefault="00000000">
            <w:pPr>
              <w:spacing w:before="40" w:after="40"/>
            </w:pPr>
            <w:r>
              <w:rPr>
                <w:rFonts w:ascii="Calibri" w:hAnsi="Calibri"/>
                <w:color w:val="333333"/>
              </w:rPr>
              <w:t>Creation timestamp</w:t>
            </w:r>
          </w:p>
        </w:tc>
      </w:tr>
      <w:tr w:rsidR="008879D1" w14:paraId="3E8839AC"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2034F1" w14:textId="77777777" w:rsidR="008879D1" w:rsidRDefault="00000000">
            <w:pPr>
              <w:spacing w:before="40" w:after="40"/>
            </w:pPr>
            <w:r>
              <w:rPr>
                <w:rFonts w:ascii="Calibri" w:hAnsi="Calibri"/>
                <w:i/>
                <w:color w:val="333333"/>
              </w:rPr>
              <w:t>UpdatedBy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69BD924"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3E620E1" w14:textId="77777777" w:rsidR="008879D1" w:rsidRDefault="00000000">
            <w:pPr>
              <w:spacing w:before="40" w:after="40"/>
            </w:pPr>
            <w:r>
              <w:rPr>
                <w:rFonts w:ascii="Calibri" w:hAnsi="Calibri"/>
                <w:color w:val="333333"/>
              </w:rPr>
              <w:t>Last user to save</w:t>
            </w:r>
          </w:p>
        </w:tc>
      </w:tr>
      <w:tr w:rsidR="008879D1" w14:paraId="21D2306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B193E79" w14:textId="77777777" w:rsidR="008879D1" w:rsidRDefault="00000000">
            <w:pPr>
              <w:spacing w:before="40" w:after="40"/>
            </w:pP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27E6A44"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6BFA964" w14:textId="77777777" w:rsidR="008879D1" w:rsidRDefault="00000000">
            <w:pPr>
              <w:spacing w:before="40" w:after="40"/>
            </w:pPr>
            <w:r>
              <w:rPr>
                <w:rFonts w:ascii="Calibri" w:hAnsi="Calibri"/>
                <w:color w:val="333333"/>
              </w:rPr>
              <w:t>Last save timestamp</w:t>
            </w:r>
          </w:p>
        </w:tc>
      </w:tr>
    </w:tbl>
    <w:p w14:paraId="1796C4EB" w14:textId="77777777" w:rsidR="008879D1" w:rsidRDefault="008879D1">
      <w:pPr>
        <w:spacing w:before="80" w:after="80"/>
      </w:pPr>
    </w:p>
    <w:p w14:paraId="0E0D3062" w14:textId="77777777" w:rsidR="008879D1" w:rsidRDefault="00000000">
      <w:pPr>
        <w:keepNext/>
        <w:spacing w:before="280" w:after="120"/>
      </w:pPr>
      <w:r>
        <w:rPr>
          <w:rFonts w:ascii="Calibri" w:hAnsi="Calibri"/>
          <w:b/>
          <w:color w:val="1F4E79"/>
          <w:sz w:val="23"/>
        </w:rPr>
        <w:t>APLPlanDay</w:t>
      </w:r>
    </w:p>
    <w:p w14:paraId="2B05DE3E" w14:textId="77777777" w:rsidR="008879D1" w:rsidRDefault="00000000">
      <w:pPr>
        <w:spacing w:after="120"/>
        <w:ind w:left="432"/>
      </w:pPr>
      <w:r>
        <w:rPr>
          <w:rFonts w:ascii="Calibri" w:hAnsi="Calibri"/>
          <w:color w:val="333333"/>
        </w:rPr>
        <w:t xml:space="preserve">One record per delivery day per plan. Unique on </w:t>
      </w:r>
      <w:r>
        <w:rPr>
          <w:rFonts w:ascii="Calibri" w:hAnsi="Calibri"/>
          <w:i/>
          <w:color w:val="333333"/>
        </w:rPr>
        <w:t>(PlanHeaderId, DayOfWeek)</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40200815"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B2BC4AC"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924AD48"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F18A935" w14:textId="77777777" w:rsidR="008879D1" w:rsidRDefault="00000000">
            <w:pPr>
              <w:spacing w:before="40" w:after="40"/>
            </w:pPr>
            <w:r>
              <w:rPr>
                <w:rFonts w:ascii="Calibri" w:hAnsi="Calibri"/>
                <w:b/>
                <w:color w:val="1F4E79"/>
              </w:rPr>
              <w:t>Description</w:t>
            </w:r>
          </w:p>
        </w:tc>
      </w:tr>
      <w:tr w:rsidR="008879D1" w14:paraId="6973FB3F"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7E2DF74"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5A3261A"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EF99FCB" w14:textId="77777777" w:rsidR="008879D1" w:rsidRDefault="00000000">
            <w:pPr>
              <w:spacing w:before="40" w:after="40"/>
            </w:pPr>
            <w:r>
              <w:rPr>
                <w:rFonts w:ascii="Calibri" w:hAnsi="Calibri"/>
                <w:color w:val="333333"/>
              </w:rPr>
              <w:t>Auto-generated surrogate key</w:t>
            </w:r>
          </w:p>
        </w:tc>
      </w:tr>
      <w:tr w:rsidR="008879D1" w14:paraId="396DEBA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17A8B30" w14:textId="77777777" w:rsidR="008879D1" w:rsidRDefault="00000000">
            <w:pPr>
              <w:spacing w:before="40" w:after="40"/>
            </w:pPr>
            <w:r>
              <w:rPr>
                <w:rFonts w:ascii="Calibri" w:hAnsi="Calibri"/>
                <w:i/>
                <w:color w:val="333333"/>
              </w:rPr>
              <w:t>PlanHeaderId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53A681B"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CB8D270" w14:textId="77777777" w:rsidR="008879D1" w:rsidRDefault="00000000">
            <w:pPr>
              <w:spacing w:before="40" w:after="40"/>
            </w:pPr>
            <w:r>
              <w:rPr>
                <w:rFonts w:ascii="Calibri" w:hAnsi="Calibri"/>
                <w:color w:val="333333"/>
              </w:rPr>
              <w:t xml:space="preserve">→ </w:t>
            </w:r>
            <w:r>
              <w:rPr>
                <w:rFonts w:ascii="Calibri" w:hAnsi="Calibri"/>
                <w:i/>
                <w:color w:val="333333"/>
              </w:rPr>
              <w:t>APLPlanHeader.Id</w:t>
            </w:r>
          </w:p>
        </w:tc>
      </w:tr>
      <w:tr w:rsidR="008879D1" w14:paraId="6A12A17C"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F54A44" w14:textId="77777777" w:rsidR="008879D1" w:rsidRDefault="00000000">
            <w:pPr>
              <w:spacing w:before="40" w:after="40"/>
            </w:pPr>
            <w:r>
              <w:rPr>
                <w:rFonts w:ascii="Calibri" w:hAnsi="Calibri"/>
                <w:i/>
                <w:color w:val="333333"/>
              </w:rPr>
              <w:t>DayOfWeek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52EF730"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5CD8FCD" w14:textId="77777777" w:rsidR="008879D1" w:rsidRDefault="00000000">
            <w:pPr>
              <w:spacing w:before="40" w:after="40"/>
            </w:pPr>
            <w:r>
              <w:rPr>
                <w:rFonts w:ascii="Calibri" w:hAnsi="Calibri"/>
                <w:color w:val="333333"/>
              </w:rPr>
              <w:t>1 = Monday … 7 = Sunday</w:t>
            </w:r>
          </w:p>
        </w:tc>
      </w:tr>
      <w:tr w:rsidR="008879D1" w14:paraId="3E9EF7F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7C9EF2E"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8E9AF72"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7FC8C4B" w14:textId="77777777" w:rsidR="008879D1" w:rsidRDefault="00000000">
            <w:pPr>
              <w:spacing w:before="40" w:after="40"/>
            </w:pPr>
            <w:r>
              <w:rPr>
                <w:rFonts w:ascii="Calibri" w:hAnsi="Calibri"/>
                <w:color w:val="333333"/>
              </w:rPr>
              <w:t xml:space="preserve">Day-level transport mode override. </w:t>
            </w:r>
            <w:r>
              <w:rPr>
                <w:rFonts w:ascii="Calibri" w:hAnsi="Calibri"/>
                <w:i/>
                <w:color w:val="333333"/>
              </w:rPr>
              <w:t>NULL</w:t>
            </w:r>
            <w:r>
              <w:rPr>
                <w:rFonts w:ascii="Calibri" w:hAnsi="Calibri"/>
                <w:color w:val="333333"/>
              </w:rPr>
              <w:t xml:space="preserve"> = use </w:t>
            </w:r>
            <w:r>
              <w:rPr>
                <w:rFonts w:ascii="Calibri" w:hAnsi="Calibri"/>
                <w:i/>
                <w:color w:val="333333"/>
              </w:rPr>
              <w:t>APLPlanHeader.Moda</w:t>
            </w:r>
          </w:p>
        </w:tc>
      </w:tr>
      <w:tr w:rsidR="008879D1" w14:paraId="60830C6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39B3C41" w14:textId="77777777" w:rsidR="008879D1" w:rsidRDefault="00000000">
            <w:pPr>
              <w:spacing w:before="40" w:after="40"/>
            </w:pPr>
            <w:r>
              <w:rPr>
                <w:rFonts w:ascii="Calibri" w:hAnsi="Calibri"/>
                <w:i/>
                <w:color w:val="333333"/>
              </w:rPr>
              <w:t>VehicleType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5638A0B"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B3885B" w14:textId="77777777" w:rsidR="008879D1" w:rsidRDefault="00000000">
            <w:pPr>
              <w:spacing w:before="40" w:after="40"/>
            </w:pPr>
            <w:r>
              <w:rPr>
                <w:rFonts w:ascii="Calibri" w:hAnsi="Calibri"/>
                <w:color w:val="333333"/>
              </w:rPr>
              <w:t xml:space="preserve">Day-level vehicle type override. </w:t>
            </w:r>
            <w:r>
              <w:rPr>
                <w:rFonts w:ascii="Calibri" w:hAnsi="Calibri"/>
                <w:i/>
                <w:color w:val="333333"/>
              </w:rPr>
              <w:t>NULL</w:t>
            </w:r>
            <w:r>
              <w:rPr>
                <w:rFonts w:ascii="Calibri" w:hAnsi="Calibri"/>
                <w:color w:val="333333"/>
              </w:rPr>
              <w:t xml:space="preserve"> = use header default</w:t>
            </w:r>
          </w:p>
        </w:tc>
      </w:tr>
      <w:tr w:rsidR="008879D1" w14:paraId="60BDB45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E7EF939" w14:textId="77777777" w:rsidR="008879D1" w:rsidRDefault="00000000">
            <w:pPr>
              <w:spacing w:before="40" w:after="40"/>
            </w:pPr>
            <w:r>
              <w:rPr>
                <w:rFonts w:ascii="Calibri" w:hAnsi="Calibri"/>
                <w:i/>
                <w:color w:val="333333"/>
              </w:rPr>
              <w:t>NumberOfVehicle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82BCF96"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3C752BC" w14:textId="77777777" w:rsidR="008879D1" w:rsidRDefault="00000000">
            <w:pPr>
              <w:spacing w:before="40" w:after="40"/>
            </w:pPr>
            <w:r>
              <w:rPr>
                <w:rFonts w:ascii="Calibri" w:hAnsi="Calibri"/>
                <w:color w:val="333333"/>
              </w:rPr>
              <w:t>Number of active trips on this day (0 = no delivery; max 5)</w:t>
            </w:r>
          </w:p>
        </w:tc>
      </w:tr>
      <w:tr w:rsidR="008879D1" w14:paraId="3CD1326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8BC305D" w14:textId="77777777" w:rsidR="008879D1" w:rsidRDefault="00000000">
            <w:pPr>
              <w:spacing w:before="40" w:after="40"/>
            </w:pPr>
            <w:r>
              <w:rPr>
                <w:rFonts w:ascii="Calibri" w:hAnsi="Calibri"/>
                <w:i/>
                <w:color w:val="333333"/>
              </w:rPr>
              <w:lastRenderedPageBreak/>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69859EC"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DBE690E" w14:textId="77777777" w:rsidR="008879D1" w:rsidRDefault="00000000">
            <w:pPr>
              <w:spacing w:before="40" w:after="40"/>
            </w:pPr>
            <w:r>
              <w:rPr>
                <w:rFonts w:ascii="Calibri" w:hAnsi="Calibri"/>
                <w:color w:val="333333"/>
              </w:rPr>
              <w:t>Audit fields</w:t>
            </w:r>
          </w:p>
        </w:tc>
      </w:tr>
      <w:tr w:rsidR="008879D1" w14:paraId="37922B84"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086631E"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E95525B"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18572CE" w14:textId="77777777" w:rsidR="008879D1" w:rsidRDefault="00000000">
            <w:pPr>
              <w:spacing w:before="40" w:after="40"/>
            </w:pPr>
            <w:r>
              <w:rPr>
                <w:rFonts w:ascii="Calibri" w:hAnsi="Calibri"/>
                <w:color w:val="333333"/>
              </w:rPr>
              <w:t>Audit fields</w:t>
            </w:r>
          </w:p>
        </w:tc>
      </w:tr>
    </w:tbl>
    <w:p w14:paraId="7D9C4941" w14:textId="77777777" w:rsidR="008879D1" w:rsidRDefault="008879D1">
      <w:pPr>
        <w:spacing w:before="80" w:after="80"/>
      </w:pPr>
    </w:p>
    <w:p w14:paraId="6FB34ECD" w14:textId="77777777" w:rsidR="008879D1" w:rsidRDefault="00000000">
      <w:pPr>
        <w:keepNext/>
        <w:spacing w:before="280" w:after="120"/>
      </w:pPr>
      <w:r>
        <w:rPr>
          <w:rFonts w:ascii="Calibri" w:hAnsi="Calibri"/>
          <w:b/>
          <w:color w:val="1F4E79"/>
          <w:sz w:val="23"/>
        </w:rPr>
        <w:t>APLPlanTrip</w:t>
      </w:r>
    </w:p>
    <w:p w14:paraId="4CE308FB" w14:textId="77777777" w:rsidR="008879D1" w:rsidRDefault="00000000">
      <w:pPr>
        <w:spacing w:after="120"/>
        <w:ind w:left="432"/>
      </w:pPr>
      <w:r>
        <w:rPr>
          <w:rFonts w:ascii="Calibri" w:hAnsi="Calibri"/>
          <w:color w:val="333333"/>
        </w:rPr>
        <w:t xml:space="preserve">One record per trip (vehicle) within a delivery day. Unique on </w:t>
      </w:r>
      <w:r>
        <w:rPr>
          <w:rFonts w:ascii="Calibri" w:hAnsi="Calibri"/>
          <w:i/>
          <w:color w:val="333333"/>
        </w:rPr>
        <w:t>(PlanDayId, TripNo)</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3047452C"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CDC5E6C"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D1F3BE2"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2494775" w14:textId="77777777" w:rsidR="008879D1" w:rsidRDefault="00000000">
            <w:pPr>
              <w:spacing w:before="40" w:after="40"/>
            </w:pPr>
            <w:r>
              <w:rPr>
                <w:rFonts w:ascii="Calibri" w:hAnsi="Calibri"/>
                <w:b/>
                <w:color w:val="1F4E79"/>
              </w:rPr>
              <w:t>Description</w:t>
            </w:r>
          </w:p>
        </w:tc>
      </w:tr>
      <w:tr w:rsidR="008879D1" w14:paraId="007A42E3"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9357184"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250A833"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B517ECC" w14:textId="77777777" w:rsidR="008879D1" w:rsidRDefault="00000000">
            <w:pPr>
              <w:spacing w:before="40" w:after="40"/>
            </w:pPr>
            <w:r>
              <w:rPr>
                <w:rFonts w:ascii="Calibri" w:hAnsi="Calibri"/>
                <w:color w:val="333333"/>
              </w:rPr>
              <w:t>Auto-generated surrogate key</w:t>
            </w:r>
          </w:p>
        </w:tc>
      </w:tr>
      <w:tr w:rsidR="008879D1" w14:paraId="0D14F8C4"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D64ABCB" w14:textId="77777777" w:rsidR="008879D1" w:rsidRDefault="00000000">
            <w:pPr>
              <w:spacing w:before="40" w:after="40"/>
            </w:pPr>
            <w:r>
              <w:rPr>
                <w:rFonts w:ascii="Calibri" w:hAnsi="Calibri"/>
                <w:i/>
                <w:color w:val="333333"/>
              </w:rPr>
              <w:t>PlanDayId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A1F86D4"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684509A" w14:textId="77777777" w:rsidR="008879D1" w:rsidRDefault="00000000">
            <w:pPr>
              <w:spacing w:before="40" w:after="40"/>
            </w:pPr>
            <w:r>
              <w:rPr>
                <w:rFonts w:ascii="Calibri" w:hAnsi="Calibri"/>
                <w:color w:val="333333"/>
              </w:rPr>
              <w:t xml:space="preserve">→ </w:t>
            </w:r>
            <w:r>
              <w:rPr>
                <w:rFonts w:ascii="Calibri" w:hAnsi="Calibri"/>
                <w:i/>
                <w:color w:val="333333"/>
              </w:rPr>
              <w:t>APLPlanDay.Id</w:t>
            </w:r>
          </w:p>
        </w:tc>
      </w:tr>
      <w:tr w:rsidR="008879D1" w14:paraId="7A20C0D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898425A" w14:textId="77777777" w:rsidR="008879D1" w:rsidRDefault="00000000">
            <w:pPr>
              <w:spacing w:before="40" w:after="40"/>
            </w:pPr>
            <w:r>
              <w:rPr>
                <w:rFonts w:ascii="Calibri" w:hAnsi="Calibri"/>
                <w:i/>
                <w:color w:val="333333"/>
              </w:rPr>
              <w:t>TripNo</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4367E05"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98D3B17" w14:textId="77777777" w:rsidR="008879D1" w:rsidRDefault="00000000">
            <w:pPr>
              <w:spacing w:before="40" w:after="40"/>
            </w:pPr>
            <w:r>
              <w:rPr>
                <w:rFonts w:ascii="Calibri" w:hAnsi="Calibri"/>
                <w:color w:val="333333"/>
              </w:rPr>
              <w:t>Trip sequence within the day (1 = T1, 2 = T2, …)</w:t>
            </w:r>
          </w:p>
        </w:tc>
      </w:tr>
      <w:tr w:rsidR="008879D1" w14:paraId="0F03C31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591D523" w14:textId="77777777" w:rsidR="008879D1" w:rsidRDefault="00000000">
            <w:pPr>
              <w:spacing w:before="40" w:after="40"/>
            </w:pPr>
            <w:r>
              <w:rPr>
                <w:rFonts w:ascii="Calibri" w:hAnsi="Calibri"/>
                <w:i/>
                <w:color w:val="333333"/>
              </w:rPr>
              <w:t>LoadFactor</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6AA7701" w14:textId="77777777" w:rsidR="008879D1" w:rsidRDefault="00000000">
            <w:pPr>
              <w:spacing w:before="40" w:after="40"/>
            </w:pPr>
            <w:r>
              <w:rPr>
                <w:rFonts w:ascii="Calibri" w:hAnsi="Calibri"/>
                <w:color w:val="333333"/>
              </w:rPr>
              <w:t>DECIMAL(10,4)</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4A452A7" w14:textId="77777777" w:rsidR="008879D1" w:rsidRDefault="00000000">
            <w:pPr>
              <w:spacing w:before="40" w:after="40"/>
            </w:pPr>
            <w:r>
              <w:rPr>
                <w:rFonts w:ascii="Calibri" w:hAnsi="Calibri"/>
                <w:color w:val="333333"/>
              </w:rPr>
              <w:t xml:space="preserve">Computed vehicle utilization percentage. Recalculated on every allocation change. </w:t>
            </w:r>
            <w:r>
              <w:rPr>
                <w:rFonts w:ascii="Calibri" w:hAnsi="Calibri"/>
                <w:i/>
                <w:color w:val="333333"/>
              </w:rPr>
              <w:t>NULL</w:t>
            </w:r>
            <w:r>
              <w:rPr>
                <w:rFonts w:ascii="Calibri" w:hAnsi="Calibri"/>
                <w:color w:val="333333"/>
              </w:rPr>
              <w:t xml:space="preserve"> until first allocation.</w:t>
            </w:r>
          </w:p>
        </w:tc>
      </w:tr>
      <w:tr w:rsidR="008879D1" w14:paraId="1B40C1D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E5FE47B" w14:textId="77777777" w:rsidR="008879D1" w:rsidRDefault="00000000">
            <w:pPr>
              <w:spacing w:before="40" w:after="40"/>
            </w:pPr>
            <w:r>
              <w:rPr>
                <w:rFonts w:ascii="Calibri" w:hAnsi="Calibri"/>
                <w:i/>
                <w:color w:val="333333"/>
              </w:rPr>
              <w:t>MultidropCode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FCD1314"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961E2A5" w14:textId="77777777" w:rsidR="008879D1" w:rsidRDefault="00000000">
            <w:pPr>
              <w:spacing w:before="40" w:after="40"/>
            </w:pPr>
            <w:r>
              <w:rPr>
                <w:rFonts w:ascii="Calibri" w:hAnsi="Calibri"/>
                <w:color w:val="333333"/>
              </w:rPr>
              <w:t>Internal grouping code for multidrop stops (optional)</w:t>
            </w:r>
          </w:p>
        </w:tc>
      </w:tr>
      <w:tr w:rsidR="008879D1" w14:paraId="336F1DD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E5A00AC"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DD88199"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5F0D6D8" w14:textId="77777777" w:rsidR="008879D1" w:rsidRDefault="00000000">
            <w:pPr>
              <w:spacing w:before="40" w:after="40"/>
            </w:pPr>
            <w:r>
              <w:rPr>
                <w:rFonts w:ascii="Calibri" w:hAnsi="Calibri"/>
                <w:color w:val="333333"/>
              </w:rPr>
              <w:t>Audit fields</w:t>
            </w:r>
          </w:p>
        </w:tc>
      </w:tr>
      <w:tr w:rsidR="008879D1" w14:paraId="4B6DB13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D9C229"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4FA8A0A"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A8E9817" w14:textId="77777777" w:rsidR="008879D1" w:rsidRDefault="00000000">
            <w:pPr>
              <w:spacing w:before="40" w:after="40"/>
            </w:pPr>
            <w:r>
              <w:rPr>
                <w:rFonts w:ascii="Calibri" w:hAnsi="Calibri"/>
                <w:color w:val="333333"/>
              </w:rPr>
              <w:t>Audit fields</w:t>
            </w:r>
          </w:p>
        </w:tc>
      </w:tr>
    </w:tbl>
    <w:p w14:paraId="4A34D61C" w14:textId="77777777" w:rsidR="008879D1" w:rsidRDefault="008879D1">
      <w:pPr>
        <w:spacing w:before="80" w:after="80"/>
      </w:pPr>
    </w:p>
    <w:p w14:paraId="6806DA6B" w14:textId="77777777" w:rsidR="008879D1" w:rsidRDefault="00000000">
      <w:pPr>
        <w:keepNext/>
        <w:spacing w:before="280" w:after="120"/>
      </w:pPr>
      <w:r>
        <w:rPr>
          <w:rFonts w:ascii="Calibri" w:hAnsi="Calibri"/>
          <w:b/>
          <w:color w:val="1F4E79"/>
          <w:sz w:val="23"/>
        </w:rPr>
        <w:t>APLPlanTripDestination</w:t>
      </w:r>
    </w:p>
    <w:p w14:paraId="69F62A70" w14:textId="77777777" w:rsidR="008879D1" w:rsidRDefault="00000000">
      <w:pPr>
        <w:spacing w:after="120"/>
        <w:ind w:left="432"/>
      </w:pPr>
      <w:r>
        <w:rPr>
          <w:rFonts w:ascii="Calibri" w:hAnsi="Calibri"/>
          <w:color w:val="333333"/>
        </w:rPr>
        <w:t xml:space="preserve">Secondary drop-off locations added via the Multidrop modal. The primary stop (plan's </w:t>
      </w:r>
      <w:r>
        <w:rPr>
          <w:rFonts w:ascii="Calibri" w:hAnsi="Calibri"/>
          <w:i/>
          <w:color w:val="333333"/>
        </w:rPr>
        <w:t>AreaCode</w:t>
      </w:r>
      <w:r>
        <w:rPr>
          <w:rFonts w:ascii="Calibri" w:hAnsi="Calibri"/>
          <w:color w:val="333333"/>
        </w:rPr>
        <w:t xml:space="preserve">) is not stored here - only additional stops. Unique on </w:t>
      </w:r>
      <w:r>
        <w:rPr>
          <w:rFonts w:ascii="Calibri" w:hAnsi="Calibri"/>
          <w:i/>
          <w:color w:val="333333"/>
        </w:rPr>
        <w:t>(PlanTripId, LocationCode)</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28846A4B"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3C6F649"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2E32211"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E9EADF4" w14:textId="77777777" w:rsidR="008879D1" w:rsidRDefault="00000000">
            <w:pPr>
              <w:spacing w:before="40" w:after="40"/>
            </w:pPr>
            <w:r>
              <w:rPr>
                <w:rFonts w:ascii="Calibri" w:hAnsi="Calibri"/>
                <w:b/>
                <w:color w:val="1F4E79"/>
              </w:rPr>
              <w:t>Description</w:t>
            </w:r>
          </w:p>
        </w:tc>
      </w:tr>
      <w:tr w:rsidR="008879D1" w14:paraId="0D15FC7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AEE9470" w14:textId="77777777" w:rsidR="008879D1" w:rsidRDefault="00000000">
            <w:pPr>
              <w:spacing w:before="40" w:after="40"/>
            </w:pPr>
            <w:r>
              <w:rPr>
                <w:rFonts w:ascii="Calibri" w:hAnsi="Calibri"/>
                <w:i/>
                <w:color w:val="333333"/>
              </w:rPr>
              <w:lastRenderedPageBreak/>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C17AAF"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28C57EC" w14:textId="77777777" w:rsidR="008879D1" w:rsidRDefault="00000000">
            <w:pPr>
              <w:spacing w:before="40" w:after="40"/>
            </w:pPr>
            <w:r>
              <w:rPr>
                <w:rFonts w:ascii="Calibri" w:hAnsi="Calibri"/>
                <w:color w:val="333333"/>
              </w:rPr>
              <w:t>Auto-generated surrogate key</w:t>
            </w:r>
          </w:p>
        </w:tc>
      </w:tr>
      <w:tr w:rsidR="008879D1" w14:paraId="7A8D457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F82FAEF" w14:textId="77777777" w:rsidR="008879D1" w:rsidRDefault="00000000">
            <w:pPr>
              <w:spacing w:before="40" w:after="40"/>
            </w:pPr>
            <w:r>
              <w:rPr>
                <w:rFonts w:ascii="Calibri" w:hAnsi="Calibri"/>
                <w:i/>
                <w:color w:val="333333"/>
              </w:rPr>
              <w:t>PlanTripId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EE161E9"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776259A" w14:textId="77777777" w:rsidR="008879D1" w:rsidRDefault="00000000">
            <w:pPr>
              <w:spacing w:before="40" w:after="40"/>
            </w:pPr>
            <w:r>
              <w:rPr>
                <w:rFonts w:ascii="Calibri" w:hAnsi="Calibri"/>
                <w:color w:val="333333"/>
              </w:rPr>
              <w:t xml:space="preserve">→ </w:t>
            </w:r>
            <w:r>
              <w:rPr>
                <w:rFonts w:ascii="Calibri" w:hAnsi="Calibri"/>
                <w:i/>
                <w:color w:val="333333"/>
              </w:rPr>
              <w:t>APLPlanTrip.Id</w:t>
            </w:r>
          </w:p>
        </w:tc>
      </w:tr>
      <w:tr w:rsidR="008879D1" w14:paraId="6425353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8AE8268" w14:textId="77777777" w:rsidR="008879D1" w:rsidRDefault="00000000">
            <w:pPr>
              <w:spacing w:before="40" w:after="40"/>
            </w:pPr>
            <w:r>
              <w:rPr>
                <w:rFonts w:ascii="Calibri" w:hAnsi="Calibri"/>
                <w:i/>
                <w:color w:val="333333"/>
              </w:rPr>
              <w:t>LocationCode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9CD8EA5"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DE638FD" w14:textId="77777777" w:rsidR="008879D1" w:rsidRDefault="00000000">
            <w:pPr>
              <w:spacing w:before="40" w:after="40"/>
            </w:pPr>
            <w:r>
              <w:rPr>
                <w:rFonts w:ascii="Calibri" w:hAnsi="Calibri"/>
                <w:color w:val="333333"/>
              </w:rPr>
              <w:t xml:space="preserve">Secondary plant/location code → </w:t>
            </w:r>
            <w:r>
              <w:rPr>
                <w:rFonts w:ascii="Calibri" w:hAnsi="Calibri"/>
                <w:i/>
                <w:color w:val="333333"/>
              </w:rPr>
              <w:t>MasterLocation.IDLocation</w:t>
            </w:r>
          </w:p>
        </w:tc>
      </w:tr>
      <w:tr w:rsidR="008879D1" w14:paraId="766856E8"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277BA75" w14:textId="77777777" w:rsidR="008879D1" w:rsidRDefault="00000000">
            <w:pPr>
              <w:spacing w:before="40" w:after="40"/>
            </w:pPr>
            <w:r>
              <w:rPr>
                <w:rFonts w:ascii="Calibri" w:hAnsi="Calibri"/>
                <w:i/>
                <w:color w:val="333333"/>
              </w:rPr>
              <w:t>LocationName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638B973"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92F4B4C" w14:textId="77777777" w:rsidR="008879D1" w:rsidRDefault="00000000">
            <w:pPr>
              <w:spacing w:before="40" w:after="40"/>
            </w:pPr>
            <w:r>
              <w:rPr>
                <w:rFonts w:ascii="Calibri" w:hAnsi="Calibri"/>
                <w:color w:val="333333"/>
              </w:rPr>
              <w:t>Denormalized location name</w:t>
            </w:r>
          </w:p>
        </w:tc>
      </w:tr>
      <w:tr w:rsidR="008879D1" w14:paraId="5B151B9B"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BDAFA3E" w14:textId="77777777" w:rsidR="008879D1" w:rsidRDefault="00000000">
            <w:pPr>
              <w:spacing w:before="40" w:after="40"/>
            </w:pPr>
            <w:r>
              <w:rPr>
                <w:rFonts w:ascii="Calibri" w:hAnsi="Calibri"/>
                <w:i/>
                <w:color w:val="333333"/>
              </w:rPr>
              <w:t>SortOrder</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ABEEF05" w14:textId="77777777" w:rsidR="008879D1" w:rsidRDefault="00000000">
            <w:pPr>
              <w:spacing w:before="40" w:after="40"/>
            </w:pPr>
            <w:r>
              <w:rPr>
                <w:rFonts w:ascii="Calibri" w:hAnsi="Calibri"/>
                <w:color w:val="333333"/>
              </w:rPr>
              <w:t>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9E46C21" w14:textId="77777777" w:rsidR="008879D1" w:rsidRDefault="00000000">
            <w:pPr>
              <w:spacing w:before="40" w:after="40"/>
            </w:pPr>
            <w:r>
              <w:rPr>
                <w:rFonts w:ascii="Calibri" w:hAnsi="Calibri"/>
                <w:color w:val="333333"/>
              </w:rPr>
              <w:t>Display order of stops (0-based)</w:t>
            </w:r>
          </w:p>
        </w:tc>
      </w:tr>
      <w:tr w:rsidR="008879D1" w14:paraId="0D041832"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3D0FF8B"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3E86977"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622B845" w14:textId="77777777" w:rsidR="008879D1" w:rsidRDefault="00000000">
            <w:pPr>
              <w:spacing w:before="40" w:after="40"/>
            </w:pPr>
            <w:r>
              <w:rPr>
                <w:rFonts w:ascii="Calibri" w:hAnsi="Calibri"/>
                <w:color w:val="333333"/>
              </w:rPr>
              <w:t>Audit fields (no UpdatedBy - stops are added or removed, not edited)</w:t>
            </w:r>
          </w:p>
        </w:tc>
      </w:tr>
    </w:tbl>
    <w:p w14:paraId="7120E391" w14:textId="77777777" w:rsidR="008879D1" w:rsidRDefault="008879D1">
      <w:pPr>
        <w:spacing w:before="80" w:after="80"/>
      </w:pPr>
    </w:p>
    <w:p w14:paraId="15C734BA" w14:textId="77777777" w:rsidR="008879D1" w:rsidRDefault="00000000">
      <w:pPr>
        <w:keepNext/>
        <w:spacing w:before="280" w:after="120"/>
      </w:pPr>
      <w:r>
        <w:rPr>
          <w:rFonts w:ascii="Calibri" w:hAnsi="Calibri"/>
          <w:b/>
          <w:color w:val="1F4E79"/>
          <w:sz w:val="23"/>
        </w:rPr>
        <w:t>APLPlanAllocation</w:t>
      </w:r>
    </w:p>
    <w:p w14:paraId="163E9193" w14:textId="77777777" w:rsidR="008879D1" w:rsidRDefault="00000000">
      <w:pPr>
        <w:spacing w:after="120"/>
        <w:ind w:left="432"/>
      </w:pPr>
      <w:r>
        <w:rPr>
          <w:rFonts w:ascii="Calibri" w:hAnsi="Calibri"/>
          <w:color w:val="333333"/>
        </w:rPr>
        <w:t xml:space="preserve">SKU-level quantity per trip. One row per </w:t>
      </w:r>
      <w:r>
        <w:rPr>
          <w:rFonts w:ascii="Calibri" w:hAnsi="Calibri"/>
          <w:i/>
          <w:color w:val="333333"/>
        </w:rPr>
        <w:t>(PlanTripId, FaCode)</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1D26041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9636B3F"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6164E96"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0D1D6B0" w14:textId="77777777" w:rsidR="008879D1" w:rsidRDefault="00000000">
            <w:pPr>
              <w:spacing w:before="40" w:after="40"/>
            </w:pPr>
            <w:r>
              <w:rPr>
                <w:rFonts w:ascii="Calibri" w:hAnsi="Calibri"/>
                <w:b/>
                <w:color w:val="1F4E79"/>
              </w:rPr>
              <w:t>Description</w:t>
            </w:r>
          </w:p>
        </w:tc>
      </w:tr>
      <w:tr w:rsidR="008879D1" w14:paraId="766EA1A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676C9C1"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626D931"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66EBBE" w14:textId="77777777" w:rsidR="008879D1" w:rsidRDefault="00000000">
            <w:pPr>
              <w:spacing w:before="40" w:after="40"/>
            </w:pPr>
            <w:r>
              <w:rPr>
                <w:rFonts w:ascii="Calibri" w:hAnsi="Calibri"/>
                <w:color w:val="333333"/>
              </w:rPr>
              <w:t>Auto-generated surrogate key</w:t>
            </w:r>
          </w:p>
        </w:tc>
      </w:tr>
      <w:tr w:rsidR="008879D1" w14:paraId="013A8B3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D3D58E5" w14:textId="77777777" w:rsidR="008879D1" w:rsidRDefault="00000000">
            <w:pPr>
              <w:spacing w:before="40" w:after="40"/>
            </w:pPr>
            <w:r>
              <w:rPr>
                <w:rFonts w:ascii="Calibri" w:hAnsi="Calibri"/>
                <w:i/>
                <w:color w:val="333333"/>
              </w:rPr>
              <w:t>PlanTripId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588042A"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E1470DC" w14:textId="77777777" w:rsidR="008879D1" w:rsidRDefault="00000000">
            <w:pPr>
              <w:spacing w:before="40" w:after="40"/>
            </w:pPr>
            <w:r>
              <w:rPr>
                <w:rFonts w:ascii="Calibri" w:hAnsi="Calibri"/>
                <w:color w:val="333333"/>
              </w:rPr>
              <w:t xml:space="preserve">→ </w:t>
            </w:r>
            <w:r>
              <w:rPr>
                <w:rFonts w:ascii="Calibri" w:hAnsi="Calibri"/>
                <w:i/>
                <w:color w:val="333333"/>
              </w:rPr>
              <w:t>APLPlanTrip.Id</w:t>
            </w:r>
          </w:p>
        </w:tc>
      </w:tr>
      <w:tr w:rsidR="008879D1" w14:paraId="520F809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DFB1738" w14:textId="77777777" w:rsidR="008879D1" w:rsidRDefault="00000000">
            <w:pPr>
              <w:spacing w:before="40" w:after="40"/>
            </w:pPr>
            <w:r>
              <w:rPr>
                <w:rFonts w:ascii="Calibri" w:hAnsi="Calibri"/>
                <w:i/>
                <w:color w:val="333333"/>
              </w:rPr>
              <w:t>FaCode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4B68434"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FAA16C" w14:textId="77777777" w:rsidR="008879D1" w:rsidRDefault="00000000">
            <w:pPr>
              <w:spacing w:before="40" w:after="40"/>
            </w:pPr>
            <w:r>
              <w:rPr>
                <w:rFonts w:ascii="Calibri" w:hAnsi="Calibri"/>
                <w:color w:val="333333"/>
              </w:rPr>
              <w:t xml:space="preserve">FA product code → </w:t>
            </w:r>
            <w:r>
              <w:rPr>
                <w:rFonts w:ascii="Calibri" w:hAnsi="Calibri"/>
                <w:i/>
                <w:color w:val="333333"/>
              </w:rPr>
              <w:t>MasterFABrand.FACode</w:t>
            </w:r>
          </w:p>
        </w:tc>
      </w:tr>
      <w:tr w:rsidR="008879D1" w14:paraId="0DF4FF4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7C58204" w14:textId="77777777" w:rsidR="008879D1" w:rsidRDefault="00000000">
            <w:pPr>
              <w:spacing w:before="40" w:after="40"/>
            </w:pPr>
            <w:r>
              <w:rPr>
                <w:rFonts w:ascii="Calibri" w:hAnsi="Calibri"/>
                <w:i/>
                <w:color w:val="333333"/>
              </w:rPr>
              <w:t>BrandCode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F19A6C6"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61FD32C" w14:textId="77777777" w:rsidR="008879D1" w:rsidRDefault="00000000">
            <w:pPr>
              <w:spacing w:before="40" w:after="40"/>
            </w:pPr>
            <w:r>
              <w:rPr>
                <w:rFonts w:ascii="Calibri" w:hAnsi="Calibri"/>
                <w:color w:val="333333"/>
              </w:rPr>
              <w:t>Denormalized brand code (for Load Factor grouping without join)</w:t>
            </w:r>
          </w:p>
        </w:tc>
      </w:tr>
      <w:tr w:rsidR="008879D1" w14:paraId="1A0B973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AF1F46E" w14:textId="77777777" w:rsidR="008879D1" w:rsidRDefault="00000000">
            <w:pPr>
              <w:spacing w:before="40" w:after="40"/>
            </w:pPr>
            <w:r>
              <w:rPr>
                <w:rFonts w:ascii="Calibri" w:hAnsi="Calibri"/>
                <w:i/>
                <w:color w:val="333333"/>
              </w:rPr>
              <w:t>QtyBox</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F3AC4D2" w14:textId="77777777" w:rsidR="008879D1" w:rsidRDefault="00000000">
            <w:pPr>
              <w:spacing w:before="40" w:after="40"/>
            </w:pPr>
            <w:r>
              <w:rPr>
                <w:rFonts w:ascii="Calibri" w:hAnsi="Calibri"/>
                <w:color w:val="333333"/>
              </w:rPr>
              <w:t>DECIMAL(18,4)</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9DBA95" w14:textId="77777777" w:rsidR="008879D1" w:rsidRDefault="00000000">
            <w:pPr>
              <w:spacing w:before="40" w:after="40"/>
            </w:pPr>
            <w:r>
              <w:rPr>
                <w:rFonts w:ascii="Calibri" w:hAnsi="Calibri"/>
                <w:color w:val="333333"/>
              </w:rPr>
              <w:t>Allocated quantity in boxes for this SKU on this trip</w:t>
            </w:r>
          </w:p>
        </w:tc>
      </w:tr>
      <w:tr w:rsidR="008879D1" w14:paraId="435F276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9B4A51E" w14:textId="77777777" w:rsidR="008879D1" w:rsidRDefault="00000000">
            <w:pPr>
              <w:spacing w:before="40" w:after="40"/>
            </w:pPr>
            <w:r>
              <w:rPr>
                <w:rFonts w:ascii="Calibri" w:hAnsi="Calibri"/>
                <w:i/>
                <w:color w:val="333333"/>
              </w:rPr>
              <w:lastRenderedPageBreak/>
              <w:t>IsManualOverride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22F5A13" w14:textId="77777777" w:rsidR="008879D1" w:rsidRDefault="00000000">
            <w:pPr>
              <w:spacing w:before="40" w:after="40"/>
            </w:pPr>
            <w:r>
              <w:rPr>
                <w:rFonts w:ascii="Calibri" w:hAnsi="Calibri"/>
                <w:color w:val="333333"/>
              </w:rPr>
              <w:t>BIT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D9F4D23" w14:textId="77777777" w:rsidR="008879D1" w:rsidRDefault="00000000">
            <w:pPr>
              <w:spacing w:before="40" w:after="40"/>
            </w:pPr>
            <w:r>
              <w:rPr>
                <w:rFonts w:ascii="Calibri" w:hAnsi="Calibri"/>
                <w:i/>
                <w:color w:val="333333"/>
              </w:rPr>
              <w:t>1</w:t>
            </w:r>
            <w:r>
              <w:rPr>
                <w:rFonts w:ascii="Calibri" w:hAnsi="Calibri"/>
                <w:color w:val="333333"/>
              </w:rPr>
              <w:t xml:space="preserve"> = AP Team edited this cell manually (yellow highlight). </w:t>
            </w:r>
            <w:r>
              <w:rPr>
                <w:rFonts w:ascii="Calibri" w:hAnsi="Calibri"/>
                <w:i/>
                <w:color w:val="333333"/>
              </w:rPr>
              <w:t>0</w:t>
            </w:r>
            <w:r>
              <w:rPr>
                <w:rFonts w:ascii="Calibri" w:hAnsi="Calibri"/>
                <w:color w:val="333333"/>
              </w:rPr>
              <w:t xml:space="preserve"> = system-filled or empty</w:t>
            </w:r>
          </w:p>
        </w:tc>
      </w:tr>
      <w:tr w:rsidR="008879D1" w14:paraId="39376D6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478A07F" w14:textId="77777777" w:rsidR="008879D1" w:rsidRDefault="00000000">
            <w:pPr>
              <w:spacing w:before="40" w:after="40"/>
            </w:pPr>
            <w:r>
              <w:rPr>
                <w:rFonts w:ascii="Calibri" w:hAnsi="Calibri"/>
                <w:i/>
                <w:color w:val="333333"/>
              </w:rPr>
              <w:t>FAPriority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2B1F371"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FD4FE95" w14:textId="77777777" w:rsidR="008879D1" w:rsidRDefault="00000000">
            <w:pPr>
              <w:spacing w:before="40" w:after="40"/>
            </w:pPr>
            <w:r>
              <w:rPr>
                <w:rFonts w:ascii="Calibri" w:hAnsi="Calibri"/>
                <w:color w:val="333333"/>
              </w:rPr>
              <w:t xml:space="preserve">FIFO dispatch rank within a brand (1 = oldest FA dispatched first). </w:t>
            </w:r>
            <w:r>
              <w:rPr>
                <w:rFonts w:ascii="Calibri" w:hAnsi="Calibri"/>
                <w:i/>
                <w:color w:val="333333"/>
              </w:rPr>
              <w:t>NULL</w:t>
            </w:r>
            <w:r>
              <w:rPr>
                <w:rFonts w:ascii="Calibri" w:hAnsi="Calibri"/>
                <w:color w:val="333333"/>
              </w:rPr>
              <w:t xml:space="preserve"> when the brand has only one active FA</w:t>
            </w:r>
          </w:p>
        </w:tc>
      </w:tr>
      <w:tr w:rsidR="008879D1" w14:paraId="19F8BBB3"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E6BCE26"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D04C37"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A08AD99" w14:textId="77777777" w:rsidR="008879D1" w:rsidRDefault="00000000">
            <w:pPr>
              <w:spacing w:before="40" w:after="40"/>
            </w:pPr>
            <w:r>
              <w:rPr>
                <w:rFonts w:ascii="Calibri" w:hAnsi="Calibri"/>
                <w:color w:val="333333"/>
              </w:rPr>
              <w:t>Audit fields</w:t>
            </w:r>
          </w:p>
        </w:tc>
      </w:tr>
      <w:tr w:rsidR="008879D1" w14:paraId="2D0FD50E"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4571D4"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12CCDDF"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EE2C798" w14:textId="77777777" w:rsidR="008879D1" w:rsidRDefault="00000000">
            <w:pPr>
              <w:spacing w:before="40" w:after="40"/>
            </w:pPr>
            <w:r>
              <w:rPr>
                <w:rFonts w:ascii="Calibri" w:hAnsi="Calibri"/>
                <w:color w:val="333333"/>
              </w:rPr>
              <w:t>Audit fields</w:t>
            </w:r>
          </w:p>
        </w:tc>
      </w:tr>
    </w:tbl>
    <w:p w14:paraId="536D54D3" w14:textId="77777777" w:rsidR="008879D1" w:rsidRDefault="008879D1">
      <w:pPr>
        <w:spacing w:before="80" w:after="80"/>
      </w:pPr>
    </w:p>
    <w:p w14:paraId="245BFB38" w14:textId="77777777" w:rsidR="008879D1" w:rsidRDefault="00000000">
      <w:pPr>
        <w:spacing w:before="120" w:after="120"/>
        <w:ind w:left="1008" w:right="576"/>
      </w:pPr>
      <w:r>
        <w:rPr>
          <w:rFonts w:ascii="Calibri" w:hAnsi="Calibri"/>
          <w:b/>
          <w:i/>
          <w:color w:val="555555"/>
        </w:rPr>
        <w:t>Arrived date:</w:t>
      </w:r>
      <w:r>
        <w:rPr>
          <w:rFonts w:ascii="Calibri" w:hAnsi="Calibri"/>
          <w:i/>
          <w:color w:val="555555"/>
        </w:rPr>
        <w:t xml:space="preserve"> For OHS cascade (§8.4), the arrival date is computed at query time as DispatchDate + LeadTime (LAND/AIR) or from APLVesselScheduleDetail.Eta (SEA). It is not stored as a separate column.</w:t>
      </w:r>
    </w:p>
    <w:p w14:paraId="77C161A4" w14:textId="77777777" w:rsidR="008879D1" w:rsidRDefault="00000000">
      <w:pPr>
        <w:keepNext/>
        <w:spacing w:before="280" w:after="120"/>
      </w:pPr>
      <w:r>
        <w:rPr>
          <w:rFonts w:ascii="Calibri" w:hAnsi="Calibri"/>
          <w:b/>
          <w:color w:val="1F4E79"/>
          <w:sz w:val="23"/>
        </w:rPr>
        <w:t>APLPlanTransportConfig</w:t>
      </w:r>
    </w:p>
    <w:p w14:paraId="50CBC9A9" w14:textId="77777777" w:rsidR="008879D1" w:rsidRDefault="00000000">
      <w:pPr>
        <w:spacing w:after="120"/>
        <w:ind w:left="432"/>
      </w:pPr>
      <w:r>
        <w:rPr>
          <w:rFonts w:ascii="Calibri" w:hAnsi="Calibri"/>
          <w:color w:val="333333"/>
        </w:rPr>
        <w:t xml:space="preserve">Audit log of every transport change confirmed via Edit Transport. Each confirmation inserts a new row with </w:t>
      </w:r>
      <w:r>
        <w:rPr>
          <w:rFonts w:ascii="Calibri" w:hAnsi="Calibri"/>
          <w:i/>
          <w:color w:val="333333"/>
        </w:rPr>
        <w:t>IsActive = 1</w:t>
      </w:r>
      <w:r>
        <w:rPr>
          <w:rFonts w:ascii="Calibri" w:hAnsi="Calibri"/>
          <w:color w:val="333333"/>
        </w:rPr>
        <w:t xml:space="preserve"> and sets the previous row to </w:t>
      </w:r>
      <w:r>
        <w:rPr>
          <w:rFonts w:ascii="Calibri" w:hAnsi="Calibri"/>
          <w:i/>
          <w:color w:val="333333"/>
        </w:rPr>
        <w:t>IsActive = 0</w:t>
      </w:r>
      <w:r>
        <w:rPr>
          <w:rFonts w:ascii="Calibri" w:hAnsi="Calibri"/>
          <w:color w:val="333333"/>
        </w:rPr>
        <w:t>. Only the active row drives the Plan Info Bar and unlocks day controls.</w:t>
      </w:r>
    </w:p>
    <w:tbl>
      <w:tblPr>
        <w:tblW w:w="8640" w:type="dxa"/>
        <w:tblInd w:w="432" w:type="dxa"/>
        <w:tblLayout w:type="fixed"/>
        <w:tblLook w:val="04A0" w:firstRow="1" w:lastRow="0" w:firstColumn="1" w:lastColumn="0" w:noHBand="0" w:noVBand="1"/>
      </w:tblPr>
      <w:tblGrid>
        <w:gridCol w:w="2880"/>
        <w:gridCol w:w="2880"/>
        <w:gridCol w:w="2880"/>
      </w:tblGrid>
      <w:tr w:rsidR="008879D1" w14:paraId="5F0A4DED"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504469D"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015D64C"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0CACC3E" w14:textId="77777777" w:rsidR="008879D1" w:rsidRDefault="00000000">
            <w:pPr>
              <w:spacing w:before="40" w:after="40"/>
            </w:pPr>
            <w:r>
              <w:rPr>
                <w:rFonts w:ascii="Calibri" w:hAnsi="Calibri"/>
                <w:b/>
                <w:color w:val="1F4E79"/>
              </w:rPr>
              <w:t>Description</w:t>
            </w:r>
          </w:p>
        </w:tc>
      </w:tr>
      <w:tr w:rsidR="008879D1" w14:paraId="51B1905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95C57B0"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69CC591"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7542238" w14:textId="77777777" w:rsidR="008879D1" w:rsidRDefault="00000000">
            <w:pPr>
              <w:spacing w:before="40" w:after="40"/>
            </w:pPr>
            <w:r>
              <w:rPr>
                <w:rFonts w:ascii="Calibri" w:hAnsi="Calibri"/>
                <w:color w:val="333333"/>
              </w:rPr>
              <w:t>Auto-generated surrogate key</w:t>
            </w:r>
          </w:p>
        </w:tc>
      </w:tr>
      <w:tr w:rsidR="008879D1" w14:paraId="13F42054"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3FA4254" w14:textId="77777777" w:rsidR="008879D1" w:rsidRDefault="00000000">
            <w:pPr>
              <w:spacing w:before="40" w:after="40"/>
            </w:pPr>
            <w:r>
              <w:rPr>
                <w:rFonts w:ascii="Calibri" w:hAnsi="Calibri"/>
                <w:i/>
                <w:color w:val="333333"/>
              </w:rPr>
              <w:t>PlanHeaderId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2CF4E41"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5FA073A" w14:textId="77777777" w:rsidR="008879D1" w:rsidRDefault="00000000">
            <w:pPr>
              <w:spacing w:before="40" w:after="40"/>
            </w:pPr>
            <w:r>
              <w:rPr>
                <w:rFonts w:ascii="Calibri" w:hAnsi="Calibri"/>
                <w:color w:val="333333"/>
              </w:rPr>
              <w:t xml:space="preserve">→ </w:t>
            </w:r>
            <w:r>
              <w:rPr>
                <w:rFonts w:ascii="Calibri" w:hAnsi="Calibri"/>
                <w:i/>
                <w:color w:val="333333"/>
              </w:rPr>
              <w:t>APLPlanHeader.Id</w:t>
            </w:r>
          </w:p>
        </w:tc>
      </w:tr>
      <w:tr w:rsidR="008879D1" w14:paraId="48F881B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788EB7E" w14:textId="77777777" w:rsidR="008879D1" w:rsidRDefault="00000000">
            <w:pPr>
              <w:spacing w:before="40" w:after="40"/>
            </w:pPr>
            <w:r>
              <w:rPr>
                <w:rFonts w:ascii="Calibri" w:hAnsi="Calibri"/>
                <w:i/>
                <w:color w:val="333333"/>
              </w:rPr>
              <w:t>SourceCode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ABF045B"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17111F" w14:textId="77777777" w:rsidR="008879D1" w:rsidRDefault="00000000">
            <w:pPr>
              <w:spacing w:before="40" w:after="40"/>
            </w:pPr>
            <w:r>
              <w:rPr>
                <w:rFonts w:ascii="Calibri" w:hAnsi="Calibri"/>
                <w:color w:val="333333"/>
              </w:rPr>
              <w:t>Source DC at time of change</w:t>
            </w:r>
          </w:p>
        </w:tc>
      </w:tr>
      <w:tr w:rsidR="008879D1" w14:paraId="193B268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0943C52" w14:textId="77777777" w:rsidR="008879D1" w:rsidRDefault="00000000">
            <w:pPr>
              <w:spacing w:before="40" w:after="40"/>
            </w:pPr>
            <w:r>
              <w:rPr>
                <w:rFonts w:ascii="Calibri" w:hAnsi="Calibri"/>
                <w:i/>
                <w:color w:val="333333"/>
              </w:rPr>
              <w:t>AreaCode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DAC12C"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0319558" w14:textId="77777777" w:rsidR="008879D1" w:rsidRDefault="00000000">
            <w:pPr>
              <w:spacing w:before="40" w:after="40"/>
            </w:pPr>
            <w:r>
              <w:rPr>
                <w:rFonts w:ascii="Calibri" w:hAnsi="Calibri"/>
                <w:color w:val="333333"/>
              </w:rPr>
              <w:t>Target area at time of change</w:t>
            </w:r>
          </w:p>
        </w:tc>
      </w:tr>
      <w:tr w:rsidR="008879D1" w14:paraId="376B96A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42403F"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1A768A2"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E65EE16" w14:textId="77777777" w:rsidR="008879D1" w:rsidRDefault="00000000">
            <w:pPr>
              <w:spacing w:before="40" w:after="40"/>
            </w:pPr>
            <w:r>
              <w:rPr>
                <w:rFonts w:ascii="Calibri" w:hAnsi="Calibri"/>
                <w:color w:val="333333"/>
              </w:rPr>
              <w:t>New transport mode confirmed</w:t>
            </w:r>
          </w:p>
        </w:tc>
      </w:tr>
      <w:tr w:rsidR="008879D1" w14:paraId="3EA72E3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57FB4FA" w14:textId="77777777" w:rsidR="008879D1" w:rsidRDefault="00000000">
            <w:pPr>
              <w:spacing w:before="40" w:after="40"/>
            </w:pPr>
            <w:r>
              <w:rPr>
                <w:rFonts w:ascii="Calibri" w:hAnsi="Calibri"/>
                <w:i/>
                <w:color w:val="333333"/>
              </w:rPr>
              <w:lastRenderedPageBreak/>
              <w:t>VehicleType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4E9DA7"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60310C6" w14:textId="77777777" w:rsidR="008879D1" w:rsidRDefault="00000000">
            <w:pPr>
              <w:spacing w:before="40" w:after="40"/>
            </w:pPr>
            <w:r>
              <w:rPr>
                <w:rFonts w:ascii="Calibri" w:hAnsi="Calibri"/>
                <w:color w:val="333333"/>
              </w:rPr>
              <w:t>New vehicle type confirmed</w:t>
            </w:r>
          </w:p>
        </w:tc>
      </w:tr>
      <w:tr w:rsidR="008879D1" w14:paraId="01D764B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EA47C86" w14:textId="77777777" w:rsidR="008879D1" w:rsidRDefault="00000000">
            <w:pPr>
              <w:spacing w:before="40" w:after="40"/>
            </w:pPr>
            <w:r>
              <w:rPr>
                <w:rFonts w:ascii="Calibri" w:hAnsi="Calibri"/>
                <w:i/>
                <w:color w:val="333333"/>
              </w:rPr>
              <w:t>LeadTime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749EF47" w14:textId="77777777" w:rsidR="008879D1" w:rsidRDefault="00000000">
            <w:pPr>
              <w:spacing w:before="40" w:after="40"/>
            </w:pPr>
            <w:r>
              <w:rPr>
                <w:rFonts w:ascii="Calibri" w:hAnsi="Calibri"/>
                <w:color w:val="333333"/>
              </w:rPr>
              <w:t>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A6D6563" w14:textId="77777777" w:rsidR="008879D1" w:rsidRDefault="00000000">
            <w:pPr>
              <w:spacing w:before="40" w:after="40"/>
            </w:pPr>
            <w:r>
              <w:rPr>
                <w:rFonts w:ascii="Calibri" w:hAnsi="Calibri"/>
                <w:color w:val="333333"/>
              </w:rPr>
              <w:t>Lead time (days) at time of change</w:t>
            </w:r>
          </w:p>
        </w:tc>
      </w:tr>
      <w:tr w:rsidR="008879D1" w14:paraId="75FB706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F3F09C9" w14:textId="77777777" w:rsidR="008879D1" w:rsidRDefault="00000000">
            <w:pPr>
              <w:spacing w:before="40" w:after="40"/>
            </w:pPr>
            <w:r>
              <w:rPr>
                <w:rFonts w:ascii="Calibri" w:hAnsi="Calibri"/>
                <w:i/>
                <w:color w:val="333333"/>
              </w:rPr>
              <w:t>IsActive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06726EE" w14:textId="77777777" w:rsidR="008879D1" w:rsidRDefault="00000000">
            <w:pPr>
              <w:spacing w:before="40" w:after="40"/>
            </w:pPr>
            <w:r>
              <w:rPr>
                <w:rFonts w:ascii="Calibri" w:hAnsi="Calibri"/>
                <w:color w:val="333333"/>
              </w:rPr>
              <w:t>BIT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04D712C" w14:textId="77777777" w:rsidR="008879D1" w:rsidRDefault="00000000">
            <w:pPr>
              <w:spacing w:before="40" w:after="40"/>
            </w:pPr>
            <w:r>
              <w:rPr>
                <w:rFonts w:ascii="Calibri" w:hAnsi="Calibri"/>
                <w:i/>
                <w:color w:val="333333"/>
              </w:rPr>
              <w:t>1</w:t>
            </w:r>
            <w:r>
              <w:rPr>
                <w:rFonts w:ascii="Calibri" w:hAnsi="Calibri"/>
                <w:color w:val="333333"/>
              </w:rPr>
              <w:t xml:space="preserve"> = currently active config. Only one row per plan is active at any time</w:t>
            </w:r>
          </w:p>
        </w:tc>
      </w:tr>
      <w:tr w:rsidR="008879D1" w14:paraId="12790AE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A154F28" w14:textId="77777777" w:rsidR="008879D1" w:rsidRDefault="00000000">
            <w:pPr>
              <w:spacing w:before="40" w:after="40"/>
            </w:pPr>
            <w:r>
              <w:rPr>
                <w:rFonts w:ascii="Calibri" w:hAnsi="Calibri"/>
                <w:i/>
                <w:color w:val="333333"/>
              </w:rPr>
              <w:t>ChangedBy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E8A7CB0"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DE2689" w14:textId="77777777" w:rsidR="008879D1" w:rsidRDefault="00000000">
            <w:pPr>
              <w:spacing w:before="40" w:after="40"/>
            </w:pPr>
            <w:r>
              <w:rPr>
                <w:rFonts w:ascii="Calibri" w:hAnsi="Calibri"/>
                <w:color w:val="333333"/>
              </w:rPr>
              <w:t>User who confirmed the change</w:t>
            </w:r>
          </w:p>
        </w:tc>
      </w:tr>
      <w:tr w:rsidR="008879D1" w14:paraId="290FB640"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8A3C4B7" w14:textId="77777777" w:rsidR="008879D1" w:rsidRDefault="00000000">
            <w:pPr>
              <w:spacing w:before="40" w:after="40"/>
            </w:pPr>
            <w:r>
              <w:rPr>
                <w:rFonts w:ascii="Calibri" w:hAnsi="Calibri"/>
                <w:i/>
                <w:color w:val="333333"/>
              </w:rPr>
              <w:t>ChangedAt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DBE6BEF"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D3F864B" w14:textId="77777777" w:rsidR="008879D1" w:rsidRDefault="00000000">
            <w:pPr>
              <w:spacing w:before="40" w:after="40"/>
            </w:pPr>
            <w:r>
              <w:rPr>
                <w:rFonts w:ascii="Calibri" w:hAnsi="Calibri"/>
                <w:color w:val="333333"/>
              </w:rPr>
              <w:t>Confirmation timestamp</w:t>
            </w:r>
          </w:p>
        </w:tc>
      </w:tr>
    </w:tbl>
    <w:p w14:paraId="5ACF8845" w14:textId="77777777" w:rsidR="008879D1" w:rsidRDefault="008879D1">
      <w:pPr>
        <w:spacing w:before="80" w:after="80"/>
      </w:pPr>
    </w:p>
    <w:p w14:paraId="66ABA2CB" w14:textId="77777777" w:rsidR="008879D1" w:rsidRDefault="00000000">
      <w:pPr>
        <w:keepNext/>
        <w:spacing w:before="280" w:after="120"/>
      </w:pPr>
      <w:r>
        <w:rPr>
          <w:rFonts w:ascii="Calibri" w:hAnsi="Calibri"/>
          <w:b/>
          <w:color w:val="1F4E79"/>
          <w:sz w:val="23"/>
        </w:rPr>
        <w:t>APLPlanApproval</w:t>
      </w:r>
    </w:p>
    <w:p w14:paraId="61913CE1" w14:textId="77777777" w:rsidR="008879D1" w:rsidRDefault="00000000">
      <w:pPr>
        <w:spacing w:after="120"/>
        <w:ind w:left="432"/>
      </w:pPr>
      <w:r>
        <w:rPr>
          <w:rFonts w:ascii="Calibri" w:hAnsi="Calibri"/>
          <w:color w:val="333333"/>
        </w:rPr>
        <w:t>One record per plan submission. Tracks the submit → review cycle.</w:t>
      </w:r>
    </w:p>
    <w:tbl>
      <w:tblPr>
        <w:tblW w:w="8640" w:type="dxa"/>
        <w:tblInd w:w="432" w:type="dxa"/>
        <w:tblLayout w:type="fixed"/>
        <w:tblLook w:val="04A0" w:firstRow="1" w:lastRow="0" w:firstColumn="1" w:lastColumn="0" w:noHBand="0" w:noVBand="1"/>
      </w:tblPr>
      <w:tblGrid>
        <w:gridCol w:w="2880"/>
        <w:gridCol w:w="2880"/>
        <w:gridCol w:w="2880"/>
      </w:tblGrid>
      <w:tr w:rsidR="008879D1" w14:paraId="18ED637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BD97C9A"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18DD2E7"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8E088D0" w14:textId="77777777" w:rsidR="008879D1" w:rsidRDefault="00000000">
            <w:pPr>
              <w:spacing w:before="40" w:after="40"/>
            </w:pPr>
            <w:r>
              <w:rPr>
                <w:rFonts w:ascii="Calibri" w:hAnsi="Calibri"/>
                <w:b/>
                <w:color w:val="1F4E79"/>
              </w:rPr>
              <w:t>Description</w:t>
            </w:r>
          </w:p>
        </w:tc>
      </w:tr>
      <w:tr w:rsidR="008879D1" w14:paraId="109B1BB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60C96C1"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004681"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19D74EB" w14:textId="77777777" w:rsidR="008879D1" w:rsidRDefault="00000000">
            <w:pPr>
              <w:spacing w:before="40" w:after="40"/>
            </w:pPr>
            <w:r>
              <w:rPr>
                <w:rFonts w:ascii="Calibri" w:hAnsi="Calibri"/>
                <w:color w:val="333333"/>
              </w:rPr>
              <w:t>Auto-generated surrogate key</w:t>
            </w:r>
          </w:p>
        </w:tc>
      </w:tr>
      <w:tr w:rsidR="008879D1" w14:paraId="44CDEE8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983D643" w14:textId="77777777" w:rsidR="008879D1" w:rsidRDefault="00000000">
            <w:pPr>
              <w:spacing w:before="40" w:after="40"/>
            </w:pPr>
            <w:r>
              <w:rPr>
                <w:rFonts w:ascii="Calibri" w:hAnsi="Calibri"/>
                <w:i/>
                <w:color w:val="333333"/>
              </w:rPr>
              <w:t>PlanHeaderId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1BF9AF3"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EA82CDC" w14:textId="77777777" w:rsidR="008879D1" w:rsidRDefault="00000000">
            <w:pPr>
              <w:spacing w:before="40" w:after="40"/>
            </w:pPr>
            <w:r>
              <w:rPr>
                <w:rFonts w:ascii="Calibri" w:hAnsi="Calibri"/>
                <w:color w:val="333333"/>
              </w:rPr>
              <w:t xml:space="preserve">→ </w:t>
            </w:r>
            <w:r>
              <w:rPr>
                <w:rFonts w:ascii="Calibri" w:hAnsi="Calibri"/>
                <w:i/>
                <w:color w:val="333333"/>
              </w:rPr>
              <w:t>APLPlanHeader.Id</w:t>
            </w:r>
          </w:p>
        </w:tc>
      </w:tr>
      <w:tr w:rsidR="008879D1" w14:paraId="4C92642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B43AAFF" w14:textId="77777777" w:rsidR="008879D1" w:rsidRDefault="00000000">
            <w:pPr>
              <w:spacing w:before="40" w:after="40"/>
            </w:pPr>
            <w:r>
              <w:rPr>
                <w:rFonts w:ascii="Calibri" w:hAnsi="Calibri"/>
                <w:i/>
                <w:color w:val="333333"/>
              </w:rPr>
              <w:t>SubmittedBy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E03D433"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F08104" w14:textId="77777777" w:rsidR="008879D1" w:rsidRDefault="00000000">
            <w:pPr>
              <w:spacing w:before="40" w:after="40"/>
            </w:pPr>
            <w:r>
              <w:rPr>
                <w:rFonts w:ascii="Calibri" w:hAnsi="Calibri"/>
                <w:color w:val="333333"/>
              </w:rPr>
              <w:t>User who submitted for review</w:t>
            </w:r>
          </w:p>
        </w:tc>
      </w:tr>
      <w:tr w:rsidR="008879D1" w14:paraId="1574F9C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718DCA6" w14:textId="77777777" w:rsidR="008879D1" w:rsidRDefault="00000000">
            <w:pPr>
              <w:spacing w:before="40" w:after="40"/>
            </w:pPr>
            <w:r>
              <w:rPr>
                <w:rFonts w:ascii="Calibri" w:hAnsi="Calibri"/>
                <w:i/>
                <w:color w:val="333333"/>
              </w:rPr>
              <w:t>SubmittedAt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D593C8"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F936ACC" w14:textId="77777777" w:rsidR="008879D1" w:rsidRDefault="00000000">
            <w:pPr>
              <w:spacing w:before="40" w:after="40"/>
            </w:pPr>
            <w:r>
              <w:rPr>
                <w:rFonts w:ascii="Calibri" w:hAnsi="Calibri"/>
                <w:color w:val="333333"/>
              </w:rPr>
              <w:t>Submission timestamp</w:t>
            </w:r>
          </w:p>
        </w:tc>
      </w:tr>
      <w:tr w:rsidR="008879D1" w14:paraId="47AC4363"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39F8084" w14:textId="77777777" w:rsidR="008879D1" w:rsidRDefault="00000000">
            <w:pPr>
              <w:spacing w:before="40" w:after="40"/>
            </w:pPr>
            <w:r>
              <w:rPr>
                <w:rFonts w:ascii="Calibri" w:hAnsi="Calibri"/>
                <w:i/>
                <w:color w:val="333333"/>
              </w:rPr>
              <w:t>SubmitNotes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9122264" w14:textId="77777777" w:rsidR="008879D1" w:rsidRDefault="00000000">
            <w:pPr>
              <w:spacing w:before="40" w:after="40"/>
            </w:pPr>
            <w:r>
              <w:rPr>
                <w:rFonts w:ascii="Calibri" w:hAnsi="Calibri"/>
                <w:color w:val="333333"/>
              </w:rPr>
              <w:t>NVARCHAR(500)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7BE3963" w14:textId="77777777" w:rsidR="008879D1" w:rsidRDefault="00000000">
            <w:pPr>
              <w:spacing w:before="40" w:after="40"/>
            </w:pPr>
            <w:r>
              <w:rPr>
                <w:rFonts w:ascii="Calibri" w:hAnsi="Calibri"/>
                <w:color w:val="333333"/>
              </w:rPr>
              <w:t>Optional notes from AP Team at submission</w:t>
            </w:r>
          </w:p>
        </w:tc>
      </w:tr>
      <w:tr w:rsidR="008879D1" w14:paraId="452A467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6A1FE30" w14:textId="77777777" w:rsidR="008879D1" w:rsidRDefault="00000000">
            <w:pPr>
              <w:spacing w:before="40" w:after="40"/>
            </w:pPr>
            <w:r>
              <w:rPr>
                <w:rFonts w:ascii="Calibri" w:hAnsi="Calibri"/>
                <w:i/>
                <w:color w:val="333333"/>
              </w:rPr>
              <w:t>ReviewedBy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A14D60"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A226930" w14:textId="77777777" w:rsidR="008879D1" w:rsidRDefault="00000000">
            <w:pPr>
              <w:spacing w:before="40" w:after="40"/>
            </w:pPr>
            <w:r>
              <w:rPr>
                <w:rFonts w:ascii="Calibri" w:hAnsi="Calibri"/>
                <w:color w:val="333333"/>
              </w:rPr>
              <w:t xml:space="preserve">Manager who approved or rejected. </w:t>
            </w:r>
            <w:r>
              <w:rPr>
                <w:rFonts w:ascii="Calibri" w:hAnsi="Calibri"/>
                <w:i/>
                <w:color w:val="333333"/>
              </w:rPr>
              <w:t>NULL</w:t>
            </w:r>
            <w:r>
              <w:rPr>
                <w:rFonts w:ascii="Calibri" w:hAnsi="Calibri"/>
                <w:color w:val="333333"/>
              </w:rPr>
              <w:t xml:space="preserve"> while pending</w:t>
            </w:r>
          </w:p>
        </w:tc>
      </w:tr>
      <w:tr w:rsidR="008879D1" w14:paraId="0F8B65E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1DDBF30" w14:textId="77777777" w:rsidR="008879D1" w:rsidRDefault="00000000">
            <w:pPr>
              <w:spacing w:before="40" w:after="40"/>
            </w:pPr>
            <w:r>
              <w:rPr>
                <w:rFonts w:ascii="Calibri" w:hAnsi="Calibri"/>
                <w:i/>
                <w:color w:val="333333"/>
              </w:rPr>
              <w:t>ReviewedAt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2FC4F42"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4796103" w14:textId="77777777" w:rsidR="008879D1" w:rsidRDefault="00000000">
            <w:pPr>
              <w:spacing w:before="40" w:after="40"/>
            </w:pPr>
            <w:r>
              <w:rPr>
                <w:rFonts w:ascii="Calibri" w:hAnsi="Calibri"/>
                <w:color w:val="333333"/>
              </w:rPr>
              <w:t xml:space="preserve">Review timestamp. </w:t>
            </w:r>
            <w:r>
              <w:rPr>
                <w:rFonts w:ascii="Calibri" w:hAnsi="Calibri"/>
                <w:i/>
                <w:color w:val="333333"/>
              </w:rPr>
              <w:t>NULL</w:t>
            </w:r>
            <w:r>
              <w:rPr>
                <w:rFonts w:ascii="Calibri" w:hAnsi="Calibri"/>
                <w:color w:val="333333"/>
              </w:rPr>
              <w:t xml:space="preserve"> while pending</w:t>
            </w:r>
          </w:p>
        </w:tc>
      </w:tr>
      <w:tr w:rsidR="008879D1" w14:paraId="064A0398"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1D09F56" w14:textId="77777777" w:rsidR="008879D1" w:rsidRDefault="00000000">
            <w:pPr>
              <w:spacing w:before="40" w:after="40"/>
            </w:pPr>
            <w:r>
              <w:rPr>
                <w:rFonts w:ascii="Calibri" w:hAnsi="Calibri"/>
                <w:i/>
                <w:color w:val="333333"/>
              </w:rPr>
              <w:lastRenderedPageBreak/>
              <w:t>ReviewStatus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B7D9954" w14:textId="77777777" w:rsidR="008879D1" w:rsidRDefault="00000000">
            <w:pPr>
              <w:spacing w:before="40" w:after="40"/>
            </w:pPr>
            <w:r>
              <w:rPr>
                <w:rFonts w:ascii="Calibri" w:hAnsi="Calibri"/>
                <w:color w:val="333333"/>
              </w:rPr>
              <w:t>NVARCHAR(20)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C702BB8" w14:textId="77777777" w:rsidR="008879D1" w:rsidRDefault="00000000">
            <w:pPr>
              <w:spacing w:before="40" w:after="40"/>
            </w:pPr>
            <w:r>
              <w:rPr>
                <w:rFonts w:ascii="Calibri" w:hAnsi="Calibri"/>
                <w:i/>
                <w:color w:val="333333"/>
              </w:rPr>
              <w:t>PENDING</w:t>
            </w:r>
            <w:r>
              <w:rPr>
                <w:rFonts w:ascii="Calibri" w:hAnsi="Calibri"/>
                <w:color w:val="333333"/>
              </w:rPr>
              <w:t xml:space="preserve"> → </w:t>
            </w:r>
            <w:r>
              <w:rPr>
                <w:rFonts w:ascii="Calibri" w:hAnsi="Calibri"/>
                <w:i/>
                <w:color w:val="333333"/>
              </w:rPr>
              <w:t>APPROVED</w:t>
            </w:r>
            <w:r>
              <w:rPr>
                <w:rFonts w:ascii="Calibri" w:hAnsi="Calibri"/>
                <w:color w:val="333333"/>
              </w:rPr>
              <w:t xml:space="preserve"> or </w:t>
            </w:r>
            <w:r>
              <w:rPr>
                <w:rFonts w:ascii="Calibri" w:hAnsi="Calibri"/>
                <w:i/>
                <w:color w:val="333333"/>
              </w:rPr>
              <w:t>REJECTED</w:t>
            </w:r>
          </w:p>
        </w:tc>
      </w:tr>
      <w:tr w:rsidR="008879D1" w14:paraId="770065B7"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0789836" w14:textId="77777777" w:rsidR="008879D1" w:rsidRDefault="00000000">
            <w:pPr>
              <w:spacing w:before="40" w:after="40"/>
            </w:pPr>
            <w:r>
              <w:rPr>
                <w:rFonts w:ascii="Calibri" w:hAnsi="Calibri"/>
                <w:i/>
                <w:color w:val="333333"/>
              </w:rPr>
              <w:t>ReviewNotes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744017" w14:textId="77777777" w:rsidR="008879D1" w:rsidRDefault="00000000">
            <w:pPr>
              <w:spacing w:before="40" w:after="40"/>
            </w:pPr>
            <w:r>
              <w:rPr>
                <w:rFonts w:ascii="Calibri" w:hAnsi="Calibri"/>
                <w:color w:val="333333"/>
              </w:rPr>
              <w:t>NVARCHAR(500)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FCB581F" w14:textId="77777777" w:rsidR="008879D1" w:rsidRDefault="00000000">
            <w:pPr>
              <w:spacing w:before="40" w:after="40"/>
            </w:pPr>
            <w:r>
              <w:rPr>
                <w:rFonts w:ascii="Calibri" w:hAnsi="Calibri"/>
                <w:color w:val="333333"/>
              </w:rPr>
              <w:t>Optional manager feedback at review</w:t>
            </w:r>
          </w:p>
        </w:tc>
      </w:tr>
    </w:tbl>
    <w:p w14:paraId="654B101E" w14:textId="77777777" w:rsidR="008879D1" w:rsidRDefault="008879D1">
      <w:pPr>
        <w:spacing w:before="80" w:after="80"/>
      </w:pPr>
    </w:p>
    <w:p w14:paraId="0BB64BCF" w14:textId="77777777" w:rsidR="008879D1" w:rsidRDefault="00000000">
      <w:r>
        <w:br w:type="page"/>
      </w:r>
    </w:p>
    <w:p w14:paraId="6B86EFCE" w14:textId="77777777" w:rsidR="008879D1" w:rsidRDefault="00000000" w:rsidP="009D0737">
      <w:pPr>
        <w:pStyle w:val="Heading1"/>
      </w:pPr>
      <w:r>
        <w:lastRenderedPageBreak/>
        <w:t>2.6.2 AP Planning Book Synergy</w:t>
      </w:r>
    </w:p>
    <w:p w14:paraId="32AAA71A" w14:textId="77777777" w:rsidR="008879D1" w:rsidRDefault="00000000">
      <w:pPr>
        <w:spacing w:after="120"/>
        <w:ind w:left="432"/>
      </w:pPr>
      <w:r>
        <w:rPr>
          <w:rFonts w:ascii="Calibri" w:hAnsi="Calibri"/>
          <w:color w:val="333333"/>
        </w:rPr>
        <w:t xml:space="preserve">The </w:t>
      </w:r>
      <w:r>
        <w:rPr>
          <w:rFonts w:ascii="Calibri" w:hAnsi="Calibri"/>
          <w:b/>
          <w:color w:val="333333"/>
        </w:rPr>
        <w:t>AP Planning Book Synergy</w:t>
      </w:r>
      <w:r>
        <w:rPr>
          <w:rFonts w:ascii="Calibri" w:hAnsi="Calibri"/>
          <w:color w:val="333333"/>
        </w:rPr>
        <w:t xml:space="preserve"> module manages the </w:t>
      </w:r>
      <w:r>
        <w:rPr>
          <w:rFonts w:ascii="Calibri" w:hAnsi="Calibri"/>
          <w:b/>
          <w:color w:val="333333"/>
        </w:rPr>
        <w:t>production-push</w:t>
      </w:r>
      <w:r>
        <w:rPr>
          <w:rFonts w:ascii="Calibri" w:hAnsi="Calibri"/>
          <w:color w:val="333333"/>
        </w:rPr>
        <w:t xml:space="preserve"> side of the supply chain in the Transportation Order Management (TOM) system. While the AP Planning Book handles </w:t>
      </w:r>
      <w:r>
        <w:rPr>
          <w:rFonts w:ascii="Calibri" w:hAnsi="Calibri"/>
          <w:i/>
          <w:color w:val="333333"/>
        </w:rPr>
        <w:t>area-side pull</w:t>
      </w:r>
      <w:r>
        <w:rPr>
          <w:rFonts w:ascii="Calibri" w:hAnsi="Calibri"/>
          <w:color w:val="333333"/>
        </w:rPr>
        <w:t xml:space="preserve"> (allocations from a Source DC to a Target Area Supply), the Synergy workspace addresses </w:t>
      </w:r>
      <w:r>
        <w:rPr>
          <w:rFonts w:ascii="Calibri" w:hAnsi="Calibri"/>
          <w:i/>
          <w:color w:val="333333"/>
        </w:rPr>
        <w:t>factory-side push</w:t>
      </w:r>
      <w:r>
        <w:rPr>
          <w:rFonts w:ascii="Calibri" w:hAnsi="Calibri"/>
          <w:color w:val="333333"/>
        </w:rPr>
        <w:t xml:space="preserve"> - ensuring that finished goods accumulating at manufacturing plants are actively scheduled and shipped to area distribution points before the production warehouse overflows.</w:t>
      </w:r>
    </w:p>
    <w:p w14:paraId="57D94E43" w14:textId="77777777" w:rsidR="008879D1" w:rsidRDefault="00000000">
      <w:pPr>
        <w:spacing w:after="120"/>
        <w:ind w:left="432"/>
      </w:pPr>
      <w:r>
        <w:rPr>
          <w:rFonts w:ascii="Calibri" w:hAnsi="Calibri"/>
          <w:color w:val="333333"/>
        </w:rPr>
        <w:t xml:space="preserve">After the Weekly Production Plan (WPP) is executed, finished goods accumulate in the production warehouse. If the aggregate projected stock exceeds the registered physical capacity, the plant faces a </w:t>
      </w:r>
      <w:r>
        <w:rPr>
          <w:rFonts w:ascii="Calibri" w:hAnsi="Calibri"/>
          <w:b/>
          <w:color w:val="333333"/>
        </w:rPr>
        <w:t>WH Surge</w:t>
      </w:r>
      <w:r>
        <w:rPr>
          <w:rFonts w:ascii="Calibri" w:hAnsi="Calibri"/>
          <w:color w:val="333333"/>
        </w:rPr>
        <w:t xml:space="preserve"> (overflow). The planning team uses the Synergy page to schedule daily outbound transfers per FA code per trip from the production warehouse to the target area, eliminating overflow while maintaining supply continuity.</w:t>
      </w:r>
    </w:p>
    <w:p w14:paraId="469C348F" w14:textId="77777777" w:rsidR="008879D1" w:rsidRDefault="00000000">
      <w:pPr>
        <w:keepNext/>
        <w:spacing w:before="160" w:after="80"/>
        <w:jc w:val="center"/>
      </w:pPr>
      <w:r>
        <w:rPr>
          <w:noProof/>
        </w:rPr>
        <w:drawing>
          <wp:inline distT="0" distB="0" distL="0" distR="0" wp14:anchorId="14446876" wp14:editId="1F684462">
            <wp:extent cx="5486400" cy="2452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screenshot_81.png"/>
                    <pic:cNvPicPr/>
                  </pic:nvPicPr>
                  <pic:blipFill>
                    <a:blip r:embed="rId8"/>
                    <a:stretch>
                      <a:fillRect/>
                    </a:stretch>
                  </pic:blipFill>
                  <pic:spPr>
                    <a:xfrm>
                      <a:off x="0" y="0"/>
                      <a:ext cx="5486400" cy="2452820"/>
                    </a:xfrm>
                    <a:prstGeom prst="rect">
                      <a:avLst/>
                    </a:prstGeom>
                  </pic:spPr>
                </pic:pic>
              </a:graphicData>
            </a:graphic>
          </wp:inline>
        </w:drawing>
      </w:r>
    </w:p>
    <w:p w14:paraId="71993214" w14:textId="77777777" w:rsidR="008879D1" w:rsidRDefault="00000000">
      <w:pPr>
        <w:jc w:val="center"/>
      </w:pPr>
      <w:r>
        <w:rPr>
          <w:rFonts w:ascii="Calibri" w:hAnsi="Calibri"/>
          <w:i/>
          <w:color w:val="7F7F7F"/>
          <w:sz w:val="18"/>
        </w:rPr>
        <w:t>Figure: 2.6.2-1 - AP Planning Book Synergy Index Page</w:t>
      </w:r>
    </w:p>
    <w:p w14:paraId="1D232B32" w14:textId="77777777" w:rsidR="008879D1" w:rsidRDefault="00000000">
      <w:pPr>
        <w:keepNext/>
        <w:spacing w:before="280" w:after="120"/>
      </w:pPr>
      <w:r>
        <w:rPr>
          <w:rFonts w:ascii="Calibri" w:hAnsi="Calibri"/>
          <w:b/>
          <w:color w:val="1F4E79"/>
          <w:sz w:val="26"/>
        </w:rPr>
        <w:t>1. Index Page - Open or Create Synergy Plan</w:t>
      </w:r>
    </w:p>
    <w:p w14:paraId="693CCF70" w14:textId="77777777" w:rsidR="008879D1" w:rsidRDefault="00000000">
      <w:pPr>
        <w:spacing w:after="120"/>
        <w:ind w:left="432"/>
      </w:pPr>
      <w:r>
        <w:rPr>
          <w:rFonts w:ascii="Calibri" w:hAnsi="Calibri"/>
          <w:color w:val="333333"/>
        </w:rPr>
        <w:t>The index page is the entry point for the Synergy planning cycle. It allows planners to locate an existing Synergy plan or initiate a new one.</w:t>
      </w:r>
    </w:p>
    <w:p w14:paraId="5CEEF751" w14:textId="77777777" w:rsidR="008879D1" w:rsidRDefault="00000000">
      <w:pPr>
        <w:keepNext/>
        <w:spacing w:before="280" w:after="120"/>
      </w:pPr>
      <w:r>
        <w:rPr>
          <w:rFonts w:ascii="Calibri" w:hAnsi="Calibri"/>
          <w:b/>
          <w:color w:val="1F4E79"/>
          <w:sz w:val="23"/>
        </w:rPr>
        <w:t>1.1. Open / Create Synergy Plan Form</w:t>
      </w:r>
    </w:p>
    <w:tbl>
      <w:tblPr>
        <w:tblW w:w="8640" w:type="dxa"/>
        <w:tblInd w:w="432" w:type="dxa"/>
        <w:tblLayout w:type="fixed"/>
        <w:tblLook w:val="04A0" w:firstRow="1" w:lastRow="0" w:firstColumn="1" w:lastColumn="0" w:noHBand="0" w:noVBand="1"/>
      </w:tblPr>
      <w:tblGrid>
        <w:gridCol w:w="2880"/>
        <w:gridCol w:w="2880"/>
        <w:gridCol w:w="2880"/>
      </w:tblGrid>
      <w:tr w:rsidR="008879D1" w14:paraId="60F55E54"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692D363"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9C46B8F"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F5F2AAF" w14:textId="77777777" w:rsidR="008879D1" w:rsidRDefault="00000000">
            <w:pPr>
              <w:spacing w:before="40" w:after="40"/>
            </w:pPr>
            <w:r>
              <w:rPr>
                <w:rFonts w:ascii="Calibri" w:hAnsi="Calibri"/>
                <w:b/>
                <w:color w:val="1F4E79"/>
              </w:rPr>
              <w:t>Description</w:t>
            </w:r>
          </w:p>
        </w:tc>
      </w:tr>
      <w:tr w:rsidR="008879D1" w14:paraId="6500CD25"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030A5CA" w14:textId="77777777" w:rsidR="008879D1" w:rsidRDefault="00000000">
            <w:pPr>
              <w:spacing w:before="40" w:after="40"/>
            </w:pPr>
            <w:r>
              <w:rPr>
                <w:rFonts w:ascii="Calibri" w:hAnsi="Calibri"/>
                <w:b/>
                <w:color w:val="333333"/>
              </w:rPr>
              <w:t>Source Production Plant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5551817"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89FECD" w14:textId="77777777" w:rsidR="008879D1" w:rsidRDefault="00000000">
            <w:pPr>
              <w:spacing w:before="40" w:after="40"/>
            </w:pPr>
            <w:r>
              <w:rPr>
                <w:rFonts w:ascii="Calibri" w:hAnsi="Calibri"/>
                <w:color w:val="333333"/>
              </w:rPr>
              <w:t xml:space="preserve">Origin production plant. Populated from </w:t>
            </w:r>
            <w:r>
              <w:rPr>
                <w:rFonts w:ascii="Calibri" w:hAnsi="Calibri"/>
                <w:i/>
                <w:color w:val="333333"/>
              </w:rPr>
              <w:t>APLWppSummary JOIN MasterLocation</w:t>
            </w:r>
            <w:r>
              <w:rPr>
                <w:rFonts w:ascii="Calibri" w:hAnsi="Calibri"/>
                <w:color w:val="333333"/>
              </w:rPr>
              <w:t xml:space="preserve"> (plants with WPP for the selected week/year) </w:t>
            </w:r>
            <w:r>
              <w:rPr>
                <w:rFonts w:ascii="Calibri" w:hAnsi="Calibri"/>
                <w:b/>
                <w:color w:val="333333"/>
              </w:rPr>
              <w:t>UNION</w:t>
            </w:r>
            <w:r>
              <w:rPr>
                <w:rFonts w:ascii="Calibri" w:hAnsi="Calibri"/>
                <w:color w:val="333333"/>
              </w:rPr>
              <w:t xml:space="preserve"> </w:t>
            </w:r>
            <w:r>
              <w:rPr>
                <w:rFonts w:ascii="Calibri" w:hAnsi="Calibri"/>
                <w:i/>
                <w:color w:val="333333"/>
              </w:rPr>
              <w:lastRenderedPageBreak/>
              <w:t>MasterLocation WHERE Type = 'Warehouse'</w:t>
            </w:r>
            <w:r>
              <w:rPr>
                <w:rFonts w:ascii="Calibri" w:hAnsi="Calibri"/>
                <w:color w:val="333333"/>
              </w:rPr>
              <w:t xml:space="preserve"> - ensures all warehouse locations appear even if no WPP record exists yet.</w:t>
            </w:r>
          </w:p>
        </w:tc>
      </w:tr>
      <w:tr w:rsidR="008879D1" w14:paraId="436FBE08"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ACAFA00" w14:textId="77777777" w:rsidR="008879D1" w:rsidRDefault="00000000">
            <w:pPr>
              <w:spacing w:before="40" w:after="40"/>
            </w:pPr>
            <w:r>
              <w:rPr>
                <w:rFonts w:ascii="Calibri" w:hAnsi="Calibri"/>
                <w:b/>
                <w:color w:val="333333"/>
              </w:rPr>
              <w:lastRenderedPageBreak/>
              <w:t>Target Area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7E5D1FB"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B546F4" w14:textId="77777777" w:rsidR="008879D1" w:rsidRDefault="00000000">
            <w:pPr>
              <w:spacing w:before="40" w:after="40"/>
            </w:pPr>
            <w:r>
              <w:rPr>
                <w:rFonts w:ascii="Calibri" w:hAnsi="Calibri"/>
                <w:color w:val="333333"/>
              </w:rPr>
              <w:t xml:space="preserve">Destination area supply point. Reloads when Source Plant changes. Populated from </w:t>
            </w:r>
            <w:r>
              <w:rPr>
                <w:rFonts w:ascii="Calibri" w:hAnsi="Calibri"/>
                <w:i/>
                <w:color w:val="333333"/>
              </w:rPr>
              <w:t>MasterLocation JOIN APLMasterSourceModaDetail WHERE SourcePlantCode = [selected source] AND Type = 'Warehouse'</w:t>
            </w:r>
            <w:r>
              <w:rPr>
                <w:rFonts w:ascii="Calibri" w:hAnsi="Calibri"/>
                <w:color w:val="333333"/>
              </w:rPr>
              <w:t>.</w:t>
            </w:r>
          </w:p>
        </w:tc>
      </w:tr>
      <w:tr w:rsidR="008879D1" w14:paraId="5FD48EDC"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0DA0602" w14:textId="77777777" w:rsidR="008879D1" w:rsidRDefault="00000000">
            <w:pPr>
              <w:spacing w:before="40" w:after="40"/>
            </w:pPr>
            <w:r>
              <w:rPr>
                <w:rFonts w:ascii="Calibri" w:hAnsi="Calibri"/>
                <w:b/>
                <w:color w:val="333333"/>
              </w:rPr>
              <w:t>Current 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725510B" w14:textId="77777777" w:rsidR="008879D1" w:rsidRDefault="00000000">
            <w:pPr>
              <w:spacing w:before="40" w:after="40"/>
            </w:pPr>
            <w:r>
              <w:rPr>
                <w:rFonts w:ascii="Calibri" w:hAnsi="Calibri"/>
                <w:color w:val="333333"/>
              </w:rPr>
              <w:t>Read-only badge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A2F66D" w14:textId="77777777" w:rsidR="008879D1" w:rsidRDefault="00000000">
            <w:pPr>
              <w:spacing w:before="40" w:after="40"/>
            </w:pPr>
            <w:r>
              <w:rPr>
                <w:rFonts w:ascii="Calibri" w:hAnsi="Calibri"/>
                <w:color w:val="333333"/>
              </w:rPr>
              <w:t xml:space="preserve">Displays the current ISO week number and date range from </w:t>
            </w:r>
            <w:r>
              <w:rPr>
                <w:rFonts w:ascii="Calibri" w:hAnsi="Calibri"/>
                <w:i/>
                <w:color w:val="333333"/>
              </w:rPr>
              <w:t>MasterGenWeek</w:t>
            </w:r>
            <w:r>
              <w:rPr>
                <w:rFonts w:ascii="Calibri" w:hAnsi="Calibri"/>
                <w:color w:val="333333"/>
              </w:rPr>
              <w:t>.</w:t>
            </w:r>
          </w:p>
        </w:tc>
      </w:tr>
      <w:tr w:rsidR="008879D1" w14:paraId="45B3D32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87970E6" w14:textId="77777777" w:rsidR="008879D1" w:rsidRDefault="00000000">
            <w:pPr>
              <w:spacing w:before="40" w:after="40"/>
            </w:pPr>
            <w:r>
              <w:rPr>
                <w:rFonts w:ascii="Calibri" w:hAnsi="Calibri"/>
                <w:b/>
                <w:color w:val="333333"/>
              </w:rPr>
              <w:t>Change Week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5ED25BB"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5CD72A4" w14:textId="77777777" w:rsidR="008879D1" w:rsidRDefault="00000000">
            <w:pPr>
              <w:spacing w:before="40" w:after="40"/>
            </w:pPr>
            <w:r>
              <w:rPr>
                <w:rFonts w:ascii="Calibri" w:hAnsi="Calibri"/>
                <w:color w:val="333333"/>
              </w:rPr>
              <w:t xml:space="preserve">Planning week selector. Defaults to the </w:t>
            </w:r>
            <w:r>
              <w:rPr>
                <w:rFonts w:ascii="Calibri" w:hAnsi="Calibri"/>
                <w:b/>
                <w:color w:val="333333"/>
              </w:rPr>
              <w:t>current ISO week</w:t>
            </w:r>
            <w:r>
              <w:rPr>
                <w:rFonts w:ascii="Calibri" w:hAnsi="Calibri"/>
                <w:color w:val="333333"/>
              </w:rPr>
              <w:t>. Labels show ISO week number and date boundary.</w:t>
            </w:r>
          </w:p>
        </w:tc>
      </w:tr>
    </w:tbl>
    <w:p w14:paraId="1EB81CEB" w14:textId="77777777" w:rsidR="008879D1" w:rsidRDefault="008879D1">
      <w:pPr>
        <w:spacing w:before="80" w:after="80"/>
      </w:pPr>
    </w:p>
    <w:p w14:paraId="183A1B1F" w14:textId="77777777" w:rsidR="008879D1" w:rsidRDefault="00000000">
      <w:pPr>
        <w:spacing w:after="120"/>
        <w:ind w:left="432"/>
      </w:pPr>
      <w:r>
        <w:rPr>
          <w:rFonts w:ascii="Calibri" w:hAnsi="Calibri"/>
          <w:b/>
          <w:color w:val="333333"/>
        </w:rPr>
        <w:t>Source Plant dropdown query</w:t>
      </w:r>
      <w:r>
        <w:rPr>
          <w:rFonts w:ascii="Calibri" w:hAnsi="Calibri"/>
          <w:color w:val="333333"/>
        </w:rPr>
        <w:t xml:space="preserve"> - plants with WPP data for the selected week/year, unioned with all warehouse-type locations:</w:t>
      </w:r>
    </w:p>
    <w:p w14:paraId="082F2D23" w14:textId="77777777" w:rsidR="008879D1" w:rsidRDefault="00000000">
      <w:pPr>
        <w:shd w:val="clear" w:color="auto" w:fill="F2F2F2"/>
        <w:spacing w:before="120" w:after="120" w:line="240" w:lineRule="auto"/>
        <w:ind w:left="864"/>
      </w:pPr>
      <w:r>
        <w:rPr>
          <w:rFonts w:ascii="Consolas" w:hAnsi="Consolas"/>
          <w:color w:val="3F3F3F"/>
          <w:sz w:val="18"/>
        </w:rPr>
        <w:t>SELECT DISTINCT A.Plant, B.LocationName</w:t>
      </w:r>
      <w:r>
        <w:rPr>
          <w:rFonts w:ascii="Consolas" w:hAnsi="Consolas"/>
          <w:color w:val="3F3F3F"/>
          <w:sz w:val="18"/>
        </w:rPr>
        <w:br/>
        <w:t>FROM   APLWppSummary A</w:t>
      </w:r>
      <w:r>
        <w:rPr>
          <w:rFonts w:ascii="Consolas" w:hAnsi="Consolas"/>
          <w:color w:val="3F3F3F"/>
          <w:sz w:val="18"/>
        </w:rPr>
        <w:br/>
        <w:t>JOIN   MasterLocation B ON A.Plant = B.IDLocation</w:t>
      </w:r>
      <w:r>
        <w:rPr>
          <w:rFonts w:ascii="Consolas" w:hAnsi="Consolas"/>
          <w:color w:val="3F3F3F"/>
          <w:sz w:val="18"/>
        </w:rPr>
        <w:br/>
        <w:t>WHERE  A.Week = @Week</w:t>
      </w:r>
      <w:r>
        <w:rPr>
          <w:rFonts w:ascii="Consolas" w:hAnsi="Consolas"/>
          <w:color w:val="3F3F3F"/>
          <w:sz w:val="18"/>
        </w:rPr>
        <w:br/>
        <w:t xml:space="preserve">  AND  A.Year = @Year</w:t>
      </w:r>
      <w:r>
        <w:rPr>
          <w:rFonts w:ascii="Consolas" w:hAnsi="Consolas"/>
          <w:color w:val="3F3F3F"/>
          <w:sz w:val="18"/>
        </w:rPr>
        <w:br/>
        <w:t>UNION</w:t>
      </w:r>
      <w:r>
        <w:rPr>
          <w:rFonts w:ascii="Consolas" w:hAnsi="Consolas"/>
          <w:color w:val="3F3F3F"/>
          <w:sz w:val="18"/>
        </w:rPr>
        <w:br/>
        <w:t>SELECT A.IDLocation AS Plant, A.LocationName</w:t>
      </w:r>
      <w:r>
        <w:rPr>
          <w:rFonts w:ascii="Consolas" w:hAnsi="Consolas"/>
          <w:color w:val="3F3F3F"/>
          <w:sz w:val="18"/>
        </w:rPr>
        <w:br/>
        <w:t>FROM   MasterLocation A</w:t>
      </w:r>
      <w:r>
        <w:rPr>
          <w:rFonts w:ascii="Consolas" w:hAnsi="Consolas"/>
          <w:color w:val="3F3F3F"/>
          <w:sz w:val="18"/>
        </w:rPr>
        <w:br/>
        <w:t>WHERE  A.Type = 'Warehouse'</w:t>
      </w:r>
    </w:p>
    <w:p w14:paraId="14E34606" w14:textId="77777777" w:rsidR="008879D1" w:rsidRDefault="00000000">
      <w:pPr>
        <w:spacing w:after="120"/>
        <w:ind w:left="432"/>
      </w:pPr>
      <w:r>
        <w:rPr>
          <w:rFonts w:ascii="Calibri" w:hAnsi="Calibri"/>
          <w:b/>
          <w:color w:val="333333"/>
        </w:rPr>
        <w:t>Target Area dropdown query</w:t>
      </w:r>
      <w:r>
        <w:rPr>
          <w:rFonts w:ascii="Calibri" w:hAnsi="Calibri"/>
          <w:color w:val="333333"/>
        </w:rPr>
        <w:t xml:space="preserve"> - warehouse-type destinations linked to the selected source plant via transport lane:</w:t>
      </w:r>
    </w:p>
    <w:p w14:paraId="6E021165" w14:textId="77777777" w:rsidR="008879D1" w:rsidRDefault="00000000">
      <w:pPr>
        <w:shd w:val="clear" w:color="auto" w:fill="F2F2F2"/>
        <w:spacing w:before="120" w:after="120" w:line="240" w:lineRule="auto"/>
        <w:ind w:left="864"/>
      </w:pPr>
      <w:r>
        <w:rPr>
          <w:rFonts w:ascii="Consolas" w:hAnsi="Consolas"/>
          <w:color w:val="3F3F3F"/>
          <w:sz w:val="18"/>
        </w:rPr>
        <w:t>SELECT DISTINCT A.IDLocation, A.LocationName</w:t>
      </w:r>
      <w:r>
        <w:rPr>
          <w:rFonts w:ascii="Consolas" w:hAnsi="Consolas"/>
          <w:color w:val="3F3F3F"/>
          <w:sz w:val="18"/>
        </w:rPr>
        <w:br/>
        <w:t>FROM   MasterLocation A</w:t>
      </w:r>
      <w:r>
        <w:rPr>
          <w:rFonts w:ascii="Consolas" w:hAnsi="Consolas"/>
          <w:color w:val="3F3F3F"/>
          <w:sz w:val="18"/>
        </w:rPr>
        <w:br/>
        <w:t>JOIN   APLMasterSourceModaDetail B ON A.IDLocation = B.DestPlantCode</w:t>
      </w:r>
      <w:r>
        <w:rPr>
          <w:rFonts w:ascii="Consolas" w:hAnsi="Consolas"/>
          <w:color w:val="3F3F3F"/>
          <w:sz w:val="18"/>
        </w:rPr>
        <w:br/>
      </w:r>
      <w:r>
        <w:rPr>
          <w:rFonts w:ascii="Consolas" w:hAnsi="Consolas"/>
          <w:color w:val="3F3F3F"/>
          <w:sz w:val="18"/>
        </w:rPr>
        <w:lastRenderedPageBreak/>
        <w:t>WHERE  B.SourcePlantCode = @SourcePlantCode</w:t>
      </w:r>
      <w:r>
        <w:rPr>
          <w:rFonts w:ascii="Consolas" w:hAnsi="Consolas"/>
          <w:color w:val="3F3F3F"/>
          <w:sz w:val="18"/>
        </w:rPr>
        <w:br/>
        <w:t xml:space="preserve">  AND  A.Type = 'Warehouse'</w:t>
      </w:r>
    </w:p>
    <w:p w14:paraId="606238E4" w14:textId="77777777" w:rsidR="008879D1" w:rsidRDefault="00000000">
      <w:pPr>
        <w:spacing w:after="120"/>
        <w:ind w:left="432"/>
      </w:pPr>
      <w:r>
        <w:rPr>
          <w:rFonts w:ascii="Calibri" w:hAnsi="Calibri"/>
          <w:color w:val="333333"/>
        </w:rPr>
        <w:t xml:space="preserve">After all fields are filled, the system checks for an existing plan in </w:t>
      </w:r>
      <w:r>
        <w:rPr>
          <w:rFonts w:ascii="Calibri" w:hAnsi="Calibri"/>
          <w:i/>
          <w:color w:val="333333"/>
        </w:rPr>
        <w:t>APLSynergyPlanHeader</w:t>
      </w:r>
      <w:r>
        <w:rPr>
          <w:rFonts w:ascii="Calibri" w:hAnsi="Calibri"/>
          <w:color w:val="333333"/>
        </w:rPr>
        <w:t>:</w:t>
      </w:r>
    </w:p>
    <w:p w14:paraId="332D5D91" w14:textId="77777777" w:rsidR="008879D1" w:rsidRDefault="00000000">
      <w:pPr>
        <w:pStyle w:val="ListBullet"/>
        <w:spacing w:after="60"/>
      </w:pPr>
      <w:r>
        <w:rPr>
          <w:rFonts w:ascii="Calibri" w:hAnsi="Calibri"/>
          <w:b/>
          <w:color w:val="333333"/>
        </w:rPr>
        <w:t>No plan found:</w:t>
      </w:r>
      <w:r>
        <w:rPr>
          <w:rFonts w:ascii="Calibri" w:hAnsi="Calibri"/>
          <w:color w:val="333333"/>
        </w:rPr>
        <w:t xml:space="preserve"> An amber info bar appears - </w:t>
      </w:r>
      <w:r>
        <w:rPr>
          <w:rFonts w:ascii="Calibri" w:hAnsi="Calibri"/>
          <w:i/>
          <w:color w:val="333333"/>
        </w:rPr>
        <w:t>"No plan found for [Source] → [Target Area] on Week [N] - [Year]. Opening will create a new plan."</w:t>
      </w:r>
      <w:r>
        <w:rPr>
          <w:rFonts w:ascii="Calibri" w:hAnsi="Calibri"/>
          <w:color w:val="333333"/>
        </w:rPr>
        <w:t xml:space="preserve"> The action button shows </w:t>
      </w:r>
      <w:r>
        <w:rPr>
          <w:rFonts w:ascii="Calibri" w:hAnsi="Calibri"/>
          <w:b/>
          <w:color w:val="333333"/>
        </w:rPr>
        <w:t>Create New Plan</w:t>
      </w:r>
      <w:r>
        <w:rPr>
          <w:rFonts w:ascii="Calibri" w:hAnsi="Calibri"/>
          <w:color w:val="333333"/>
        </w:rPr>
        <w:t>.</w:t>
      </w:r>
    </w:p>
    <w:p w14:paraId="6E6B5C3D" w14:textId="77777777" w:rsidR="008879D1" w:rsidRDefault="00000000">
      <w:pPr>
        <w:pStyle w:val="ListBullet"/>
        <w:spacing w:after="60"/>
      </w:pPr>
      <w:r>
        <w:rPr>
          <w:rFonts w:ascii="Calibri" w:hAnsi="Calibri"/>
          <w:b/>
          <w:color w:val="333333"/>
        </w:rPr>
        <w:t>Existing plan found:</w:t>
      </w:r>
      <w:r>
        <w:rPr>
          <w:rFonts w:ascii="Calibri" w:hAnsi="Calibri"/>
          <w:color w:val="333333"/>
        </w:rPr>
        <w:t xml:space="preserve"> A green info bar confirms the plan. The action button shows </w:t>
      </w:r>
      <w:r>
        <w:rPr>
          <w:rFonts w:ascii="Calibri" w:hAnsi="Calibri"/>
          <w:b/>
          <w:color w:val="333333"/>
        </w:rPr>
        <w:t>Open Existing Plan</w:t>
      </w:r>
      <w:r>
        <w:rPr>
          <w:rFonts w:ascii="Calibri" w:hAnsi="Calibri"/>
          <w:color w:val="333333"/>
        </w:rPr>
        <w:t>.</w:t>
      </w:r>
    </w:p>
    <w:p w14:paraId="27BE84D3" w14:textId="77777777" w:rsidR="008879D1" w:rsidRDefault="00000000">
      <w:pPr>
        <w:keepNext/>
        <w:spacing w:before="280" w:after="120"/>
      </w:pPr>
      <w:r>
        <w:rPr>
          <w:rFonts w:ascii="Calibri" w:hAnsi="Calibri"/>
          <w:b/>
          <w:color w:val="1F4E79"/>
          <w:sz w:val="23"/>
        </w:rPr>
        <w:t>1.2. Existing Synergy Plans Table</w:t>
      </w:r>
    </w:p>
    <w:p w14:paraId="52FA6573" w14:textId="77777777" w:rsidR="008879D1" w:rsidRDefault="00000000">
      <w:pPr>
        <w:spacing w:after="120"/>
        <w:ind w:left="432"/>
      </w:pPr>
      <w:r>
        <w:rPr>
          <w:rFonts w:ascii="Calibri" w:hAnsi="Calibri"/>
          <w:color w:val="333333"/>
        </w:rPr>
        <w:t>Displays all Synergy plans accessible to the current user, sorted by most recently updated.</w:t>
      </w:r>
    </w:p>
    <w:tbl>
      <w:tblPr>
        <w:tblW w:w="8640" w:type="dxa"/>
        <w:tblInd w:w="432" w:type="dxa"/>
        <w:tblLayout w:type="fixed"/>
        <w:tblLook w:val="04A0" w:firstRow="1" w:lastRow="0" w:firstColumn="1" w:lastColumn="0" w:noHBand="0" w:noVBand="1"/>
      </w:tblPr>
      <w:tblGrid>
        <w:gridCol w:w="4320"/>
        <w:gridCol w:w="4320"/>
      </w:tblGrid>
      <w:tr w:rsidR="008879D1" w14:paraId="37A85714"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B12BB99" w14:textId="77777777" w:rsidR="008879D1" w:rsidRDefault="00000000">
            <w:pPr>
              <w:spacing w:before="40" w:after="40"/>
            </w:pPr>
            <w:r>
              <w:rPr>
                <w:rFonts w:ascii="Calibri" w:hAnsi="Calibri"/>
                <w:b/>
                <w:color w:val="1F4E79"/>
              </w:rPr>
              <w:t>Column</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8B3E015" w14:textId="77777777" w:rsidR="008879D1" w:rsidRDefault="00000000">
            <w:pPr>
              <w:spacing w:before="40" w:after="40"/>
            </w:pPr>
            <w:r>
              <w:rPr>
                <w:rFonts w:ascii="Calibri" w:hAnsi="Calibri"/>
                <w:b/>
                <w:color w:val="1F4E79"/>
              </w:rPr>
              <w:t>Source</w:t>
            </w:r>
          </w:p>
        </w:tc>
      </w:tr>
      <w:tr w:rsidR="008879D1" w14:paraId="5591C23C"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215EC0" w14:textId="77777777" w:rsidR="008879D1" w:rsidRDefault="00000000">
            <w:pPr>
              <w:spacing w:before="40" w:after="40"/>
            </w:pPr>
            <w:r>
              <w:rPr>
                <w:rFonts w:ascii="Calibri" w:hAnsi="Calibri"/>
                <w:b/>
                <w:color w:val="333333"/>
              </w:rPr>
              <w:t>Status</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B3CC657" w14:textId="77777777" w:rsidR="008879D1" w:rsidRDefault="00000000">
            <w:pPr>
              <w:spacing w:before="40" w:after="40"/>
            </w:pPr>
            <w:r>
              <w:rPr>
                <w:rFonts w:ascii="Calibri" w:hAnsi="Calibri"/>
                <w:i/>
                <w:color w:val="333333"/>
              </w:rPr>
              <w:t>APLSynergyPlanHeader.Status</w:t>
            </w:r>
            <w:r>
              <w:rPr>
                <w:rFonts w:ascii="Calibri" w:hAnsi="Calibri"/>
                <w:color w:val="333333"/>
              </w:rPr>
              <w:t xml:space="preserve"> - Amber badge (</w:t>
            </w:r>
            <w:r>
              <w:rPr>
                <w:rFonts w:ascii="Calibri" w:hAnsi="Calibri"/>
                <w:i/>
                <w:color w:val="333333"/>
              </w:rPr>
              <w:t>DRAFT</w:t>
            </w:r>
            <w:r>
              <w:rPr>
                <w:rFonts w:ascii="Calibri" w:hAnsi="Calibri"/>
                <w:color w:val="333333"/>
              </w:rPr>
              <w:t>), dark-blue badge (</w:t>
            </w:r>
            <w:r>
              <w:rPr>
                <w:rFonts w:ascii="Calibri" w:hAnsi="Calibri"/>
                <w:i/>
                <w:color w:val="333333"/>
              </w:rPr>
              <w:t>LOCKED</w:t>
            </w:r>
            <w:r>
              <w:rPr>
                <w:rFonts w:ascii="Calibri" w:hAnsi="Calibri"/>
                <w:color w:val="333333"/>
              </w:rPr>
              <w:t>)</w:t>
            </w:r>
          </w:p>
        </w:tc>
      </w:tr>
      <w:tr w:rsidR="008879D1" w14:paraId="4919C9AA"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3D54E57" w14:textId="77777777" w:rsidR="008879D1" w:rsidRDefault="00000000">
            <w:pPr>
              <w:spacing w:before="40" w:after="40"/>
            </w:pPr>
            <w:r>
              <w:rPr>
                <w:rFonts w:ascii="Calibri" w:hAnsi="Calibri"/>
                <w:b/>
                <w:color w:val="333333"/>
              </w:rPr>
              <w:t>Source Plant</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2B3194" w14:textId="77777777" w:rsidR="008879D1" w:rsidRDefault="00000000">
            <w:pPr>
              <w:spacing w:before="40" w:after="40"/>
            </w:pPr>
            <w:r>
              <w:rPr>
                <w:rFonts w:ascii="Calibri" w:hAnsi="Calibri"/>
                <w:i/>
                <w:color w:val="333333"/>
              </w:rPr>
              <w:t>APLSynergyPlanHeader.SourcePlantCode</w:t>
            </w:r>
            <w:r>
              <w:rPr>
                <w:rFonts w:ascii="Calibri" w:hAnsi="Calibri"/>
                <w:color w:val="333333"/>
              </w:rPr>
              <w:t xml:space="preserve"> + </w:t>
            </w:r>
            <w:r>
              <w:rPr>
                <w:rFonts w:ascii="Calibri" w:hAnsi="Calibri"/>
                <w:i/>
                <w:color w:val="333333"/>
              </w:rPr>
              <w:t>SourcePlantName</w:t>
            </w:r>
          </w:p>
        </w:tc>
      </w:tr>
      <w:tr w:rsidR="008879D1" w14:paraId="1002BD1A"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D5A62DC" w14:textId="77777777" w:rsidR="008879D1" w:rsidRDefault="00000000">
            <w:pPr>
              <w:spacing w:before="40" w:after="40"/>
            </w:pPr>
            <w:r>
              <w:rPr>
                <w:rFonts w:ascii="Calibri" w:hAnsi="Calibri"/>
                <w:b/>
                <w:color w:val="333333"/>
              </w:rPr>
              <w:t>Target Area</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F8F858A" w14:textId="77777777" w:rsidR="008879D1" w:rsidRDefault="00000000">
            <w:pPr>
              <w:spacing w:before="40" w:after="40"/>
            </w:pPr>
            <w:r>
              <w:rPr>
                <w:rFonts w:ascii="Calibri" w:hAnsi="Calibri"/>
                <w:i/>
                <w:color w:val="333333"/>
              </w:rPr>
              <w:t>APLSynergyPlanHeader.TargetAreaCode</w:t>
            </w:r>
            <w:r>
              <w:rPr>
                <w:rFonts w:ascii="Calibri" w:hAnsi="Calibri"/>
                <w:color w:val="333333"/>
              </w:rPr>
              <w:t xml:space="preserve"> + </w:t>
            </w:r>
            <w:r>
              <w:rPr>
                <w:rFonts w:ascii="Calibri" w:hAnsi="Calibri"/>
                <w:i/>
                <w:color w:val="333333"/>
              </w:rPr>
              <w:t>TargetAreaName</w:t>
            </w:r>
          </w:p>
        </w:tc>
      </w:tr>
      <w:tr w:rsidR="008879D1" w14:paraId="1614750A"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41D4A3D" w14:textId="77777777" w:rsidR="008879D1" w:rsidRDefault="00000000">
            <w:pPr>
              <w:spacing w:before="40" w:after="40"/>
            </w:pPr>
            <w:r>
              <w:rPr>
                <w:rFonts w:ascii="Calibri" w:hAnsi="Calibri"/>
                <w:b/>
                <w:color w:val="333333"/>
              </w:rPr>
              <w:t>Box</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2B5DE0E" w14:textId="77777777" w:rsidR="008879D1" w:rsidRDefault="00000000">
            <w:pPr>
              <w:spacing w:before="40" w:after="40"/>
            </w:pPr>
            <w:r>
              <w:rPr>
                <w:rFonts w:ascii="Calibri" w:hAnsi="Calibri"/>
                <w:color w:val="333333"/>
              </w:rPr>
              <w:t>Total boxes planned from last Calculate; displayed as a green badge</w:t>
            </w:r>
          </w:p>
        </w:tc>
      </w:tr>
      <w:tr w:rsidR="008879D1" w14:paraId="5B0CC766"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9DAABB8" w14:textId="77777777" w:rsidR="008879D1" w:rsidRDefault="00000000">
            <w:pPr>
              <w:spacing w:before="40" w:after="40"/>
            </w:pPr>
            <w:r>
              <w:rPr>
                <w:rFonts w:ascii="Calibri" w:hAnsi="Calibri"/>
                <w:b/>
                <w:color w:val="333333"/>
              </w:rPr>
              <w:t>Week / Year</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4FA8D55" w14:textId="77777777" w:rsidR="008879D1" w:rsidRDefault="00000000">
            <w:pPr>
              <w:spacing w:before="40" w:after="40"/>
            </w:pPr>
            <w:r>
              <w:rPr>
                <w:rFonts w:ascii="Calibri" w:hAnsi="Calibri"/>
                <w:i/>
                <w:color w:val="333333"/>
              </w:rPr>
              <w:t>APLSynergyPlanHeader.Week</w:t>
            </w:r>
            <w:r>
              <w:rPr>
                <w:rFonts w:ascii="Calibri" w:hAnsi="Calibri"/>
                <w:color w:val="333333"/>
              </w:rPr>
              <w:t xml:space="preserve"> / </w:t>
            </w:r>
            <w:r>
              <w:rPr>
                <w:rFonts w:ascii="Calibri" w:hAnsi="Calibri"/>
                <w:i/>
                <w:color w:val="333333"/>
              </w:rPr>
              <w:t>APLSynergyPlanHeader.Year</w:t>
            </w:r>
          </w:p>
        </w:tc>
      </w:tr>
      <w:tr w:rsidR="008879D1" w14:paraId="064643B1"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44A85E0" w14:textId="77777777" w:rsidR="008879D1" w:rsidRDefault="00000000">
            <w:pPr>
              <w:spacing w:before="40" w:after="40"/>
            </w:pPr>
            <w:r>
              <w:rPr>
                <w:rFonts w:ascii="Calibri" w:hAnsi="Calibri"/>
                <w:b/>
                <w:color w:val="333333"/>
              </w:rPr>
              <w:t>Period</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9FE927C" w14:textId="77777777" w:rsidR="008879D1" w:rsidRDefault="00000000">
            <w:pPr>
              <w:spacing w:before="40" w:after="40"/>
            </w:pPr>
            <w:r>
              <w:rPr>
                <w:rFonts w:ascii="Calibri" w:hAnsi="Calibri"/>
                <w:color w:val="333333"/>
              </w:rPr>
              <w:t xml:space="preserve">Start–End date range from </w:t>
            </w:r>
            <w:r>
              <w:rPr>
                <w:rFonts w:ascii="Calibri" w:hAnsi="Calibri"/>
                <w:i/>
                <w:color w:val="333333"/>
              </w:rPr>
              <w:t>MasterGenWeek</w:t>
            </w:r>
          </w:p>
        </w:tc>
      </w:tr>
      <w:tr w:rsidR="008879D1" w14:paraId="25718012"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9F89F5" w14:textId="77777777" w:rsidR="008879D1" w:rsidRDefault="00000000">
            <w:pPr>
              <w:spacing w:before="40" w:after="40"/>
            </w:pPr>
            <w:r>
              <w:rPr>
                <w:rFonts w:ascii="Calibri" w:hAnsi="Calibri"/>
                <w:b/>
                <w:color w:val="333333"/>
              </w:rPr>
              <w:t>Created By / Updated At</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37C5FBD" w14:textId="77777777" w:rsidR="008879D1" w:rsidRDefault="00000000">
            <w:pPr>
              <w:spacing w:before="40" w:after="40"/>
            </w:pPr>
            <w:r>
              <w:rPr>
                <w:rFonts w:ascii="Calibri" w:hAnsi="Calibri"/>
                <w:i/>
                <w:color w:val="333333"/>
              </w:rPr>
              <w:t>APLSynergyPlanHeader.CreatedBy</w:t>
            </w:r>
            <w:r>
              <w:rPr>
                <w:rFonts w:ascii="Calibri" w:hAnsi="Calibri"/>
                <w:color w:val="333333"/>
              </w:rPr>
              <w:t xml:space="preserve"> / </w:t>
            </w:r>
            <w:r>
              <w:rPr>
                <w:rFonts w:ascii="Calibri" w:hAnsi="Calibri"/>
                <w:i/>
                <w:color w:val="333333"/>
              </w:rPr>
              <w:t>UpdatedAt</w:t>
            </w:r>
          </w:p>
        </w:tc>
      </w:tr>
      <w:tr w:rsidR="008879D1" w14:paraId="614F58BF"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E4B050A" w14:textId="77777777" w:rsidR="008879D1" w:rsidRDefault="00000000">
            <w:pPr>
              <w:spacing w:before="40" w:after="40"/>
            </w:pPr>
            <w:r>
              <w:rPr>
                <w:rFonts w:ascii="Calibri" w:hAnsi="Calibri"/>
                <w:b/>
                <w:color w:val="333333"/>
              </w:rPr>
              <w:t>Action</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F0D0395" w14:textId="77777777" w:rsidR="008879D1" w:rsidRDefault="00000000">
            <w:pPr>
              <w:spacing w:before="40" w:after="40"/>
            </w:pPr>
            <w:r>
              <w:rPr>
                <w:rFonts w:ascii="Calibri" w:hAnsi="Calibri"/>
                <w:b/>
                <w:color w:val="333333"/>
              </w:rPr>
              <w:t>Open</w:t>
            </w:r>
            <w:r>
              <w:rPr>
                <w:rFonts w:ascii="Calibri" w:hAnsi="Calibri"/>
                <w:color w:val="333333"/>
              </w:rPr>
              <w:t xml:space="preserve"> button - navigates to the Detail page</w:t>
            </w:r>
          </w:p>
        </w:tc>
      </w:tr>
    </w:tbl>
    <w:p w14:paraId="3C0C8DB3" w14:textId="77777777" w:rsidR="008879D1" w:rsidRDefault="008879D1">
      <w:pPr>
        <w:spacing w:before="80" w:after="80"/>
      </w:pPr>
    </w:p>
    <w:p w14:paraId="48A4DE99" w14:textId="77777777" w:rsidR="008879D1" w:rsidRDefault="00000000">
      <w:pPr>
        <w:keepNext/>
        <w:spacing w:before="280" w:after="120"/>
      </w:pPr>
      <w:r>
        <w:rPr>
          <w:rFonts w:ascii="Calibri" w:hAnsi="Calibri"/>
          <w:b/>
          <w:color w:val="1F4E79"/>
          <w:sz w:val="26"/>
        </w:rPr>
        <w:t>2. Detail Page - Core Planning Interface</w:t>
      </w:r>
    </w:p>
    <w:p w14:paraId="77FC73DD" w14:textId="77777777" w:rsidR="008879D1" w:rsidRDefault="00000000">
      <w:pPr>
        <w:spacing w:after="120"/>
        <w:ind w:left="432"/>
      </w:pPr>
      <w:r>
        <w:rPr>
          <w:rFonts w:ascii="Calibri" w:hAnsi="Calibri"/>
          <w:color w:val="333333"/>
        </w:rPr>
        <w:t>The Detail page is the main Synergy planning workspace. Navigating here from the index passes Source Plant, Target Area, Week, and Year as route parameters.</w:t>
      </w:r>
    </w:p>
    <w:p w14:paraId="2AF5CEC9" w14:textId="77777777" w:rsidR="008879D1" w:rsidRDefault="00000000">
      <w:pPr>
        <w:keepNext/>
        <w:spacing w:before="160" w:after="80"/>
        <w:jc w:val="center"/>
      </w:pPr>
      <w:r>
        <w:rPr>
          <w:noProof/>
        </w:rPr>
        <w:lastRenderedPageBreak/>
        <w:drawing>
          <wp:inline distT="0" distB="0" distL="0" distR="0" wp14:anchorId="7E1426B2" wp14:editId="661D80F9">
            <wp:extent cx="5486400" cy="3048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screenshot_82.png"/>
                    <pic:cNvPicPr/>
                  </pic:nvPicPr>
                  <pic:blipFill>
                    <a:blip r:embed="rId9"/>
                    <a:stretch>
                      <a:fillRect/>
                    </a:stretch>
                  </pic:blipFill>
                  <pic:spPr>
                    <a:xfrm>
                      <a:off x="0" y="0"/>
                      <a:ext cx="5486400" cy="3048637"/>
                    </a:xfrm>
                    <a:prstGeom prst="rect">
                      <a:avLst/>
                    </a:prstGeom>
                  </pic:spPr>
                </pic:pic>
              </a:graphicData>
            </a:graphic>
          </wp:inline>
        </w:drawing>
      </w:r>
    </w:p>
    <w:p w14:paraId="330AC545" w14:textId="77777777" w:rsidR="008879D1" w:rsidRDefault="00000000">
      <w:pPr>
        <w:jc w:val="center"/>
      </w:pPr>
      <w:r>
        <w:rPr>
          <w:rFonts w:ascii="Calibri" w:hAnsi="Calibri"/>
          <w:i/>
          <w:color w:val="7F7F7F"/>
          <w:sz w:val="18"/>
        </w:rPr>
        <w:t>Figure: 2.6.2-2 - AP Planning Book Synergy Detail Page (Synergy Grid)</w:t>
      </w:r>
    </w:p>
    <w:p w14:paraId="3F3EB026" w14:textId="77777777" w:rsidR="008879D1" w:rsidRDefault="00000000">
      <w:pPr>
        <w:keepNext/>
        <w:spacing w:before="280" w:after="120"/>
      </w:pPr>
      <w:r>
        <w:rPr>
          <w:rFonts w:ascii="Calibri" w:hAnsi="Calibri"/>
          <w:b/>
          <w:color w:val="1F4E79"/>
          <w:sz w:val="26"/>
        </w:rPr>
        <w:t>3. Plan Info Bar</w:t>
      </w:r>
    </w:p>
    <w:p w14:paraId="62F8719A" w14:textId="77777777" w:rsidR="008879D1" w:rsidRDefault="00000000">
      <w:pPr>
        <w:spacing w:after="120"/>
        <w:ind w:left="432"/>
      </w:pPr>
      <w:r>
        <w:rPr>
          <w:rFonts w:ascii="Calibri" w:hAnsi="Calibri"/>
          <w:color w:val="333333"/>
        </w:rPr>
        <w:t>A persistent information bar at the top of the Detail page. Displays plan-level context and transport defaults for the active planning session.</w:t>
      </w:r>
    </w:p>
    <w:p w14:paraId="702B0BF1" w14:textId="77777777" w:rsidR="008879D1" w:rsidRDefault="00000000">
      <w:pPr>
        <w:spacing w:after="120"/>
        <w:ind w:left="432"/>
      </w:pPr>
      <w:r>
        <w:rPr>
          <w:rFonts w:ascii="Calibri" w:hAnsi="Calibri"/>
          <w:color w:val="333333"/>
        </w:rPr>
        <w:t xml:space="preserve">All transport defaults are sourced from </w:t>
      </w:r>
      <w:r>
        <w:rPr>
          <w:rFonts w:ascii="Calibri" w:hAnsi="Calibri"/>
          <w:i/>
          <w:color w:val="333333"/>
        </w:rPr>
        <w:t>APLMasterSourceModaDetail WHERE IsDefault = 1</w:t>
      </w:r>
      <w:r>
        <w:rPr>
          <w:rFonts w:ascii="Calibri" w:hAnsi="Calibri"/>
          <w:color w:val="333333"/>
        </w:rPr>
        <w:t xml:space="preserve"> for the selected Source + Target pair, and overridden by any previously confirmed </w:t>
      </w:r>
      <w:r>
        <w:rPr>
          <w:rFonts w:ascii="Calibri" w:hAnsi="Calibri"/>
          <w:i/>
          <w:color w:val="333333"/>
        </w:rPr>
        <w:t>APLPlanTransportConfig</w:t>
      </w:r>
      <w:r>
        <w:rPr>
          <w:rFonts w:ascii="Calibri" w:hAnsi="Calibri"/>
          <w:color w:val="333333"/>
        </w:rPr>
        <w:t xml:space="preserve"> record.</w:t>
      </w:r>
    </w:p>
    <w:tbl>
      <w:tblPr>
        <w:tblW w:w="8640" w:type="dxa"/>
        <w:tblInd w:w="432" w:type="dxa"/>
        <w:tblLayout w:type="fixed"/>
        <w:tblLook w:val="04A0" w:firstRow="1" w:lastRow="0" w:firstColumn="1" w:lastColumn="0" w:noHBand="0" w:noVBand="1"/>
      </w:tblPr>
      <w:tblGrid>
        <w:gridCol w:w="2880"/>
        <w:gridCol w:w="2880"/>
        <w:gridCol w:w="2880"/>
      </w:tblGrid>
      <w:tr w:rsidR="008879D1" w14:paraId="7018FD2F"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E760514" w14:textId="77777777" w:rsidR="008879D1" w:rsidRDefault="00000000">
            <w:pPr>
              <w:spacing w:before="40" w:after="40"/>
            </w:pPr>
            <w:r>
              <w:rPr>
                <w:rFonts w:ascii="Calibri" w:hAnsi="Calibri"/>
                <w:b/>
                <w:color w:val="1F4E79"/>
              </w:rPr>
              <w:t>Element</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0AD92BA" w14:textId="77777777" w:rsidR="008879D1" w:rsidRDefault="00000000">
            <w:pPr>
              <w:spacing w:before="40" w:after="40"/>
            </w:pPr>
            <w:r>
              <w:rPr>
                <w:rFonts w:ascii="Calibri" w:hAnsi="Calibri"/>
                <w:b/>
                <w:color w:val="1F4E79"/>
              </w:rPr>
              <w:t>Source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DE2C7D5" w14:textId="77777777" w:rsidR="008879D1" w:rsidRDefault="00000000">
            <w:pPr>
              <w:spacing w:before="40" w:after="40"/>
            </w:pPr>
            <w:r>
              <w:rPr>
                <w:rFonts w:ascii="Calibri" w:hAnsi="Calibri"/>
                <w:b/>
                <w:color w:val="1F4E79"/>
              </w:rPr>
              <w:t>Notes</w:t>
            </w:r>
          </w:p>
        </w:tc>
      </w:tr>
      <w:tr w:rsidR="008879D1" w14:paraId="09BB64B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9B5E6DE" w14:textId="77777777" w:rsidR="008879D1" w:rsidRDefault="00000000">
            <w:pPr>
              <w:spacing w:before="40" w:after="40"/>
            </w:pPr>
            <w:r>
              <w:rPr>
                <w:rFonts w:ascii="Calibri" w:hAnsi="Calibri"/>
                <w:b/>
                <w:color w:val="333333"/>
              </w:rPr>
              <w:t>Source Plant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266909E" w14:textId="77777777" w:rsidR="008879D1" w:rsidRDefault="00000000">
            <w:pPr>
              <w:spacing w:before="40" w:after="40"/>
            </w:pPr>
            <w:r>
              <w:rPr>
                <w:rFonts w:ascii="Calibri" w:hAnsi="Calibri"/>
                <w:i/>
                <w:color w:val="333333"/>
              </w:rPr>
              <w:t>APLSynergyPlanHeader.SourcePlantCode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C6B931" w14:textId="77777777" w:rsidR="008879D1" w:rsidRDefault="00000000">
            <w:pPr>
              <w:spacing w:before="40" w:after="40"/>
            </w:pPr>
            <w:r>
              <w:rPr>
                <w:rFonts w:ascii="Calibri" w:hAnsi="Calibri"/>
                <w:color w:val="333333"/>
              </w:rPr>
              <w:t xml:space="preserve">Display name resolved via </w:t>
            </w:r>
            <w:r>
              <w:rPr>
                <w:rFonts w:ascii="Calibri" w:hAnsi="Calibri"/>
                <w:i/>
                <w:color w:val="333333"/>
              </w:rPr>
              <w:t>MasterLocation</w:t>
            </w:r>
          </w:p>
        </w:tc>
      </w:tr>
      <w:tr w:rsidR="008879D1" w14:paraId="52CC16D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512B69C" w14:textId="77777777" w:rsidR="008879D1" w:rsidRDefault="00000000">
            <w:pPr>
              <w:spacing w:before="40" w:after="40"/>
            </w:pPr>
            <w:r>
              <w:rPr>
                <w:rFonts w:ascii="Calibri" w:hAnsi="Calibri"/>
                <w:b/>
                <w:color w:val="333333"/>
              </w:rPr>
              <w:t>Target Area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9F4767B" w14:textId="77777777" w:rsidR="008879D1" w:rsidRDefault="00000000">
            <w:pPr>
              <w:spacing w:before="40" w:after="40"/>
            </w:pPr>
            <w:r>
              <w:rPr>
                <w:rFonts w:ascii="Calibri" w:hAnsi="Calibri"/>
                <w:i/>
                <w:color w:val="333333"/>
              </w:rPr>
              <w:t>APLSynergyPlanHeader.TargetAreaCode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272379B" w14:textId="77777777" w:rsidR="008879D1" w:rsidRDefault="00000000">
            <w:pPr>
              <w:spacing w:before="40" w:after="40"/>
            </w:pPr>
            <w:r>
              <w:rPr>
                <w:rFonts w:ascii="Calibri" w:hAnsi="Calibri"/>
                <w:color w:val="333333"/>
              </w:rPr>
              <w:t xml:space="preserve">Display name resolved via </w:t>
            </w:r>
            <w:r>
              <w:rPr>
                <w:rFonts w:ascii="Calibri" w:hAnsi="Calibri"/>
                <w:i/>
                <w:color w:val="333333"/>
              </w:rPr>
              <w:t>MasterLocation</w:t>
            </w:r>
          </w:p>
        </w:tc>
      </w:tr>
      <w:tr w:rsidR="008879D1" w14:paraId="057B9DBB"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A960927" w14:textId="77777777" w:rsidR="008879D1" w:rsidRDefault="00000000">
            <w:pPr>
              <w:spacing w:before="40" w:after="40"/>
            </w:pPr>
            <w:r>
              <w:rPr>
                <w:rFonts w:ascii="Calibri" w:hAnsi="Calibri"/>
                <w:b/>
                <w:color w:val="333333"/>
              </w:rPr>
              <w:t>Week / Year</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8EA1A72" w14:textId="77777777" w:rsidR="008879D1" w:rsidRDefault="00000000">
            <w:pPr>
              <w:spacing w:before="40" w:after="40"/>
            </w:pPr>
            <w:r>
              <w:rPr>
                <w:rFonts w:ascii="Calibri" w:hAnsi="Calibri"/>
                <w:color w:val="333333"/>
              </w:rPr>
              <w:t>Route parameters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8057C39" w14:textId="77777777" w:rsidR="008879D1" w:rsidRDefault="00000000">
            <w:pPr>
              <w:spacing w:before="40" w:after="40"/>
            </w:pPr>
            <w:r>
              <w:rPr>
                <w:rFonts w:ascii="Calibri" w:hAnsi="Calibri"/>
                <w:color w:val="333333"/>
              </w:rPr>
              <w:t>Passed from index page</w:t>
            </w:r>
          </w:p>
        </w:tc>
      </w:tr>
      <w:tr w:rsidR="008879D1" w14:paraId="5F5D30A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25ECEB2" w14:textId="77777777" w:rsidR="008879D1" w:rsidRDefault="00000000">
            <w:pPr>
              <w:spacing w:before="40" w:after="40"/>
            </w:pPr>
            <w:r>
              <w:rPr>
                <w:rFonts w:ascii="Calibri" w:hAnsi="Calibri"/>
                <w:b/>
                <w:color w:val="333333"/>
              </w:rPr>
              <w:t>Default 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A2C729C" w14:textId="77777777" w:rsidR="008879D1" w:rsidRDefault="00000000">
            <w:pPr>
              <w:spacing w:before="40" w:after="40"/>
            </w:pPr>
            <w:r>
              <w:rPr>
                <w:rFonts w:ascii="Calibri" w:hAnsi="Calibri"/>
                <w:i/>
                <w:color w:val="333333"/>
              </w:rPr>
              <w:t>APLMasterSourceModaDetail.Moda WHERE IsDefault = 1</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6358C88" w14:textId="77777777" w:rsidR="008879D1" w:rsidRDefault="00000000">
            <w:pPr>
              <w:spacing w:before="40" w:after="40"/>
            </w:pPr>
            <w:r>
              <w:rPr>
                <w:rFonts w:ascii="Calibri" w:hAnsi="Calibri"/>
                <w:color w:val="333333"/>
              </w:rPr>
              <w:t>Read-only display; planner sets day-level Moda directly in the Transport Config Header after enabling Edit Transport</w:t>
            </w:r>
          </w:p>
        </w:tc>
      </w:tr>
      <w:tr w:rsidR="008879D1" w14:paraId="260BD43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52011B8" w14:textId="77777777" w:rsidR="008879D1" w:rsidRDefault="00000000">
            <w:pPr>
              <w:spacing w:before="40" w:after="40"/>
            </w:pPr>
            <w:r>
              <w:rPr>
                <w:rFonts w:ascii="Calibri" w:hAnsi="Calibri"/>
                <w:b/>
                <w:color w:val="333333"/>
              </w:rPr>
              <w:lastRenderedPageBreak/>
              <w:t>Default Vehicle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A548947" w14:textId="77777777" w:rsidR="008879D1" w:rsidRDefault="00000000">
            <w:pPr>
              <w:spacing w:before="40" w:after="40"/>
            </w:pPr>
            <w:r>
              <w:rPr>
                <w:rFonts w:ascii="Calibri" w:hAnsi="Calibri"/>
                <w:i/>
                <w:color w:val="333333"/>
              </w:rPr>
              <w:t>APLMasterSourceModaDetail.VehicleType WHERE IsDefault = 1</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8231C91" w14:textId="77777777" w:rsidR="008879D1" w:rsidRDefault="00000000">
            <w:pPr>
              <w:spacing w:before="40" w:after="40"/>
            </w:pPr>
            <w:r>
              <w:rPr>
                <w:rFonts w:ascii="Calibri" w:hAnsi="Calibri"/>
                <w:color w:val="333333"/>
              </w:rPr>
              <w:t>Read-only display; planner sets day-level Vehicle Type directly in the Transport Config Header after enabling Edit Transport</w:t>
            </w:r>
          </w:p>
        </w:tc>
      </w:tr>
      <w:tr w:rsidR="008879D1" w14:paraId="6C1ED882"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ED9579D" w14:textId="77777777" w:rsidR="008879D1" w:rsidRDefault="00000000">
            <w:pPr>
              <w:spacing w:before="40" w:after="40"/>
            </w:pPr>
            <w:r>
              <w:rPr>
                <w:rFonts w:ascii="Calibri" w:hAnsi="Calibri"/>
                <w:b/>
                <w:color w:val="333333"/>
              </w:rPr>
              <w:t>Lead 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302F1C2" w14:textId="77777777" w:rsidR="008879D1" w:rsidRDefault="00000000">
            <w:pPr>
              <w:spacing w:before="40" w:after="40"/>
            </w:pPr>
            <w:r>
              <w:rPr>
                <w:rFonts w:ascii="Calibri" w:hAnsi="Calibri"/>
                <w:i/>
                <w:color w:val="333333"/>
              </w:rPr>
              <w:t>APLMasterSourceModaDetail.LeadTime WHERE IsDefault = 1</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3018383" w14:textId="77777777" w:rsidR="008879D1" w:rsidRDefault="00000000">
            <w:pPr>
              <w:spacing w:before="40" w:after="40"/>
            </w:pPr>
            <w:r>
              <w:rPr>
                <w:rFonts w:ascii="Calibri" w:hAnsi="Calibri"/>
                <w:color w:val="333333"/>
              </w:rPr>
              <w:t>Days in transit</w:t>
            </w:r>
          </w:p>
        </w:tc>
      </w:tr>
      <w:tr w:rsidR="008879D1" w14:paraId="75A6289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64DB9A" w14:textId="77777777" w:rsidR="008879D1" w:rsidRDefault="00000000">
            <w:pPr>
              <w:spacing w:before="40" w:after="40"/>
            </w:pPr>
            <w:r>
              <w:rPr>
                <w:rFonts w:ascii="Calibri" w:hAnsi="Calibri"/>
                <w:b/>
                <w:color w:val="333333"/>
              </w:rPr>
              <w:t>WH Capacity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64994C4" w14:textId="77777777" w:rsidR="008879D1" w:rsidRDefault="00000000">
            <w:pPr>
              <w:spacing w:before="40" w:after="40"/>
            </w:pPr>
            <w:r>
              <w:rPr>
                <w:rFonts w:ascii="Calibri" w:hAnsi="Calibri"/>
                <w:i/>
                <w:color w:val="333333"/>
              </w:rPr>
              <w:t>APLMasterWhsCapacity.MaxCapacityBox</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FDCD362" w14:textId="77777777" w:rsidR="008879D1" w:rsidRDefault="00000000">
            <w:pPr>
              <w:spacing w:before="40" w:after="40"/>
            </w:pPr>
            <w:r>
              <w:rPr>
                <w:rFonts w:ascii="Calibri" w:hAnsi="Calibri"/>
                <w:color w:val="333333"/>
              </w:rPr>
              <w:t>Already in boxes - no conversion needed</w:t>
            </w:r>
          </w:p>
        </w:tc>
      </w:tr>
    </w:tbl>
    <w:p w14:paraId="026F5E4E" w14:textId="77777777" w:rsidR="008879D1" w:rsidRDefault="008879D1">
      <w:pPr>
        <w:spacing w:before="80" w:after="80"/>
      </w:pPr>
    </w:p>
    <w:p w14:paraId="05819428" w14:textId="77777777" w:rsidR="008879D1" w:rsidRDefault="00000000">
      <w:pPr>
        <w:spacing w:after="120"/>
        <w:ind w:left="432"/>
      </w:pPr>
      <w:r>
        <w:rPr>
          <w:rFonts w:ascii="Calibri" w:hAnsi="Calibri"/>
          <w:color w:val="333333"/>
        </w:rPr>
        <w:t xml:space="preserve">An </w:t>
      </w:r>
      <w:r>
        <w:rPr>
          <w:rFonts w:ascii="Calibri" w:hAnsi="Calibri"/>
          <w:b/>
          <w:color w:val="333333"/>
        </w:rPr>
        <w:t>Edit Transport</w:t>
      </w:r>
      <w:r>
        <w:rPr>
          <w:rFonts w:ascii="Calibri" w:hAnsi="Calibri"/>
          <w:color w:val="333333"/>
        </w:rPr>
        <w:t xml:space="preserve"> button opens a confirmation modal. On </w:t>
      </w:r>
      <w:r>
        <w:rPr>
          <w:rFonts w:ascii="Calibri" w:hAnsi="Calibri"/>
          <w:b/>
          <w:color w:val="333333"/>
        </w:rPr>
        <w:t>Enable Editing</w:t>
      </w:r>
      <w:r>
        <w:rPr>
          <w:rFonts w:ascii="Calibri" w:hAnsi="Calibri"/>
          <w:color w:val="333333"/>
        </w:rPr>
        <w:t>: unlocks day Moda/Vehicle dropdowns for the current week. Planner then sets transport directly in the day header controls.</w:t>
      </w:r>
    </w:p>
    <w:p w14:paraId="571D7063" w14:textId="77777777" w:rsidR="008879D1" w:rsidRDefault="00000000">
      <w:pPr>
        <w:keepNext/>
        <w:spacing w:before="280" w:after="120"/>
      </w:pPr>
      <w:r>
        <w:rPr>
          <w:rFonts w:ascii="Calibri" w:hAnsi="Calibri"/>
          <w:b/>
          <w:color w:val="1F4E79"/>
          <w:sz w:val="26"/>
        </w:rPr>
        <w:t>4. Action Bar</w:t>
      </w:r>
    </w:p>
    <w:p w14:paraId="1F6D7D18" w14:textId="77777777" w:rsidR="008879D1" w:rsidRDefault="00000000">
      <w:pPr>
        <w:spacing w:after="120"/>
        <w:ind w:left="432"/>
      </w:pPr>
      <w:r>
        <w:rPr>
          <w:rFonts w:ascii="Calibri" w:hAnsi="Calibri"/>
          <w:color w:val="333333"/>
        </w:rPr>
        <w:t>Buttons are rendered in a single row above the week tabs.</w:t>
      </w:r>
    </w:p>
    <w:tbl>
      <w:tblPr>
        <w:tblW w:w="8640" w:type="dxa"/>
        <w:tblInd w:w="432" w:type="dxa"/>
        <w:tblLayout w:type="fixed"/>
        <w:tblLook w:val="04A0" w:firstRow="1" w:lastRow="0" w:firstColumn="1" w:lastColumn="0" w:noHBand="0" w:noVBand="1"/>
      </w:tblPr>
      <w:tblGrid>
        <w:gridCol w:w="2880"/>
        <w:gridCol w:w="2880"/>
        <w:gridCol w:w="2880"/>
      </w:tblGrid>
      <w:tr w:rsidR="008879D1" w14:paraId="4883A028"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664C4EE" w14:textId="77777777" w:rsidR="008879D1" w:rsidRDefault="00000000">
            <w:pPr>
              <w:spacing w:before="40" w:after="40"/>
            </w:pPr>
            <w:r>
              <w:rPr>
                <w:rFonts w:ascii="Calibri" w:hAnsi="Calibri"/>
                <w:b/>
                <w:color w:val="1F4E79"/>
              </w:rPr>
              <w:t>Button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2E3B5AE" w14:textId="77777777" w:rsidR="008879D1" w:rsidRDefault="00000000">
            <w:pPr>
              <w:spacing w:before="40" w:after="40"/>
            </w:pPr>
            <w:r>
              <w:rPr>
                <w:rFonts w:ascii="Calibri" w:hAnsi="Calibri"/>
                <w:b/>
                <w:color w:val="1F4E79"/>
              </w:rPr>
              <w:t>Position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4BD982D" w14:textId="77777777" w:rsidR="008879D1" w:rsidRDefault="00000000">
            <w:pPr>
              <w:spacing w:before="40" w:after="40"/>
            </w:pPr>
            <w:r>
              <w:rPr>
                <w:rFonts w:ascii="Calibri" w:hAnsi="Calibri"/>
                <w:b/>
                <w:color w:val="1F4E79"/>
              </w:rPr>
              <w:t>Action</w:t>
            </w:r>
          </w:p>
        </w:tc>
      </w:tr>
      <w:tr w:rsidR="008879D1" w14:paraId="61F9525B"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CA40601" w14:textId="77777777" w:rsidR="008879D1" w:rsidRDefault="00000000">
            <w:pPr>
              <w:spacing w:before="40" w:after="40"/>
            </w:pPr>
            <w:r>
              <w:rPr>
                <w:rFonts w:ascii="Calibri" w:hAnsi="Calibri"/>
                <w:b/>
                <w:color w:val="333333"/>
              </w:rPr>
              <w:t>Calculate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874EA6" w14:textId="77777777" w:rsidR="008879D1" w:rsidRDefault="00000000">
            <w:pPr>
              <w:spacing w:before="40" w:after="40"/>
            </w:pPr>
            <w:r>
              <w:rPr>
                <w:rFonts w:ascii="Calibri" w:hAnsi="Calibri"/>
                <w:color w:val="333333"/>
              </w:rPr>
              <w:t>Left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E0FA90" w14:textId="77777777" w:rsidR="008879D1" w:rsidRDefault="00000000">
            <w:pPr>
              <w:spacing w:before="40" w:after="40"/>
            </w:pPr>
            <w:r>
              <w:rPr>
                <w:rFonts w:ascii="Calibri" w:hAnsi="Calibri"/>
                <w:color w:val="333333"/>
              </w:rPr>
              <w:t>Runs the SKU list calculation (</w:t>
            </w:r>
            <w:r>
              <w:rPr>
                <w:rFonts w:ascii="Calibri" w:hAnsi="Calibri"/>
                <w:i/>
                <w:color w:val="333333"/>
              </w:rPr>
              <w:t>GetSkuList</w:t>
            </w:r>
            <w:r>
              <w:rPr>
                <w:rFonts w:ascii="Calibri" w:hAnsi="Calibri"/>
                <w:color w:val="333333"/>
              </w:rPr>
              <w:t xml:space="preserve">) for all four week tabs in a single click. Displays an animated progress bar during execution. Computes Projected WH Stock, WH Surge, and per-trip load factors for all weeks simultaneously. Enables the </w:t>
            </w:r>
            <w:r>
              <w:rPr>
                <w:rFonts w:ascii="Calibri" w:hAnsi="Calibri"/>
                <w:b/>
                <w:color w:val="333333"/>
              </w:rPr>
              <w:t>Save Plan</w:t>
            </w:r>
            <w:r>
              <w:rPr>
                <w:rFonts w:ascii="Calibri" w:hAnsi="Calibri"/>
                <w:color w:val="333333"/>
              </w:rPr>
              <w:t xml:space="preserve"> button on completion.</w:t>
            </w:r>
          </w:p>
        </w:tc>
      </w:tr>
      <w:tr w:rsidR="008879D1" w14:paraId="70ADCE33"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4D96A6A" w14:textId="77777777" w:rsidR="008879D1" w:rsidRDefault="00000000">
            <w:pPr>
              <w:spacing w:before="40" w:after="40"/>
            </w:pPr>
            <w:r>
              <w:rPr>
                <w:rFonts w:ascii="Calibri" w:hAnsi="Calibri"/>
                <w:b/>
                <w:color w:val="333333"/>
              </w:rPr>
              <w:t>Edit Transport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3D439EE" w14:textId="77777777" w:rsidR="008879D1" w:rsidRDefault="00000000">
            <w:pPr>
              <w:spacing w:before="40" w:after="40"/>
            </w:pPr>
            <w:r>
              <w:rPr>
                <w:rFonts w:ascii="Calibri" w:hAnsi="Calibri"/>
                <w:color w:val="333333"/>
              </w:rPr>
              <w:t>Right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FBF15A2" w14:textId="77777777" w:rsidR="008879D1" w:rsidRDefault="00000000">
            <w:pPr>
              <w:spacing w:before="40" w:after="40"/>
            </w:pPr>
            <w:r>
              <w:rPr>
                <w:rFonts w:ascii="Calibri" w:hAnsi="Calibri"/>
                <w:color w:val="333333"/>
              </w:rPr>
              <w:t xml:space="preserve">Opens a confirmation modal with the message: </w:t>
            </w:r>
            <w:r>
              <w:rPr>
                <w:rFonts w:ascii="Calibri" w:hAnsi="Calibri"/>
                <w:i/>
                <w:color w:val="333333"/>
              </w:rPr>
              <w:t xml:space="preserve">"Enable transport editing to set Mode and Vehicle per </w:t>
            </w:r>
            <w:r>
              <w:rPr>
                <w:rFonts w:ascii="Calibri" w:hAnsi="Calibri"/>
                <w:i/>
                <w:color w:val="333333"/>
              </w:rPr>
              <w:lastRenderedPageBreak/>
              <w:t>trip for each delivery day. Each trip column gets its own moda/vehicle selector."</w:t>
            </w:r>
            <w:r>
              <w:rPr>
                <w:rFonts w:ascii="Calibri" w:hAnsi="Calibri"/>
                <w:color w:val="333333"/>
              </w:rPr>
              <w:t xml:space="preserve"> On </w:t>
            </w:r>
            <w:r>
              <w:rPr>
                <w:rFonts w:ascii="Calibri" w:hAnsi="Calibri"/>
                <w:b/>
                <w:color w:val="333333"/>
              </w:rPr>
              <w:t>Enable Editing</w:t>
            </w:r>
            <w:r>
              <w:rPr>
                <w:rFonts w:ascii="Calibri" w:hAnsi="Calibri"/>
                <w:color w:val="333333"/>
              </w:rPr>
              <w:t>: removes the transport-locked state and enables all day Moda/Vehicle dropdowns. Button turns green (</w:t>
            </w:r>
            <w:r>
              <w:rPr>
                <w:rFonts w:ascii="Calibri" w:hAnsi="Calibri"/>
                <w:i/>
                <w:color w:val="333333"/>
              </w:rPr>
              <w:t>.confirmed</w:t>
            </w:r>
            <w:r>
              <w:rPr>
                <w:rFonts w:ascii="Calibri" w:hAnsi="Calibri"/>
                <w:color w:val="333333"/>
              </w:rPr>
              <w:t>) after enabling.</w:t>
            </w:r>
          </w:p>
        </w:tc>
      </w:tr>
    </w:tbl>
    <w:p w14:paraId="56CC7F60" w14:textId="77777777" w:rsidR="008879D1" w:rsidRDefault="008879D1">
      <w:pPr>
        <w:spacing w:before="80" w:after="80"/>
      </w:pPr>
    </w:p>
    <w:p w14:paraId="7E3F61A9" w14:textId="77777777" w:rsidR="008879D1" w:rsidRDefault="00000000">
      <w:pPr>
        <w:spacing w:after="120"/>
        <w:ind w:left="432"/>
      </w:pPr>
      <w:r>
        <w:rPr>
          <w:rFonts w:ascii="Calibri" w:hAnsi="Calibri"/>
          <w:b/>
          <w:color w:val="333333"/>
        </w:rPr>
        <w:t>Calculate progress bar</w:t>
      </w:r>
      <w:r>
        <w:rPr>
          <w:rFonts w:ascii="Calibri" w:hAnsi="Calibri"/>
          <w:color w:val="333333"/>
        </w:rPr>
        <w:t xml:space="preserve"> - sequential step labels during execution:</w:t>
      </w:r>
      <w:r>
        <w:br/>
      </w:r>
      <w:r>
        <w:rPr>
          <w:rFonts w:ascii="Calibri" w:hAnsi="Calibri"/>
          <w:i/>
          <w:color w:val="333333"/>
        </w:rPr>
        <w:t>Loading SKU data… → Computing WPP… → Computing Projected… → Computing WH Surge… → Computing Load Factors… → Done!</w:t>
      </w:r>
    </w:p>
    <w:p w14:paraId="60927DCA" w14:textId="77777777" w:rsidR="008879D1" w:rsidRDefault="00000000">
      <w:pPr>
        <w:keepNext/>
        <w:spacing w:before="280" w:after="120"/>
      </w:pPr>
      <w:r>
        <w:rPr>
          <w:rFonts w:ascii="Calibri" w:hAnsi="Calibri"/>
          <w:b/>
          <w:color w:val="1F4E79"/>
          <w:sz w:val="26"/>
        </w:rPr>
        <w:t>5. Rolling Week Tabs</w:t>
      </w:r>
    </w:p>
    <w:p w14:paraId="6EF08FB6" w14:textId="77777777" w:rsidR="008879D1" w:rsidRDefault="00000000">
      <w:pPr>
        <w:spacing w:after="120"/>
        <w:ind w:left="432"/>
      </w:pPr>
      <w:r>
        <w:rPr>
          <w:rFonts w:ascii="Calibri" w:hAnsi="Calibri"/>
          <w:color w:val="333333"/>
        </w:rPr>
        <w:t>The interface displays four consecutive week tabs: the selected week (</w:t>
      </w:r>
      <w:r>
        <w:rPr>
          <w:rFonts w:ascii="Calibri" w:hAnsi="Calibri"/>
          <w:i/>
          <w:color w:val="333333"/>
        </w:rPr>
        <w:t>W</w:t>
      </w:r>
      <w:r>
        <w:rPr>
          <w:rFonts w:ascii="Calibri" w:hAnsi="Calibri"/>
          <w:color w:val="333333"/>
        </w:rPr>
        <w:t>) and the next three (</w:t>
      </w:r>
      <w:r>
        <w:rPr>
          <w:rFonts w:ascii="Calibri" w:hAnsi="Calibri"/>
          <w:i/>
          <w:color w:val="333333"/>
        </w:rPr>
        <w:t>W+1</w:t>
      </w:r>
      <w:r>
        <w:rPr>
          <w:rFonts w:ascii="Calibri" w:hAnsi="Calibri"/>
          <w:color w:val="333333"/>
        </w:rPr>
        <w:t xml:space="preserve">, </w:t>
      </w:r>
      <w:r>
        <w:rPr>
          <w:rFonts w:ascii="Calibri" w:hAnsi="Calibri"/>
          <w:i/>
          <w:color w:val="333333"/>
        </w:rPr>
        <w:t>W+2</w:t>
      </w:r>
      <w:r>
        <w:rPr>
          <w:rFonts w:ascii="Calibri" w:hAnsi="Calibri"/>
          <w:color w:val="333333"/>
        </w:rPr>
        <w:t xml:space="preserve">, </w:t>
      </w:r>
      <w:r>
        <w:rPr>
          <w:rFonts w:ascii="Calibri" w:hAnsi="Calibri"/>
          <w:i/>
          <w:color w:val="333333"/>
        </w:rPr>
        <w:t>W+3</w:t>
      </w:r>
      <w:r>
        <w:rPr>
          <w:rFonts w:ascii="Calibri" w:hAnsi="Calibri"/>
          <w:color w:val="333333"/>
        </w:rPr>
        <w:t>). Planners can switch between tabs to plan ahead.</w:t>
      </w:r>
    </w:p>
    <w:p w14:paraId="1DC63773" w14:textId="77777777" w:rsidR="008879D1" w:rsidRDefault="00000000">
      <w:pPr>
        <w:spacing w:after="120"/>
        <w:ind w:left="432"/>
      </w:pPr>
      <w:r>
        <w:rPr>
          <w:rFonts w:ascii="Calibri" w:hAnsi="Calibri"/>
          <w:color w:val="333333"/>
        </w:rPr>
        <w:t>Each week's full state is stored in memory (</w:t>
      </w:r>
      <w:r>
        <w:rPr>
          <w:rFonts w:ascii="Calibri" w:hAnsi="Calibri"/>
          <w:i/>
          <w:color w:val="333333"/>
        </w:rPr>
        <w:t>weekStatesSyn</w:t>
      </w:r>
      <w:r>
        <w:rPr>
          <w:rFonts w:ascii="Calibri" w:hAnsi="Calibri"/>
          <w:color w:val="333333"/>
        </w:rPr>
        <w:t>) - including NVeh per day, Moda/VehicleType per day, transfer quantities per FA per trip, and computed Projected/Surge values. Switching tabs saves and restores this state without requiring a server round-trip.</w:t>
      </w:r>
    </w:p>
    <w:p w14:paraId="5849F3D8" w14:textId="77777777" w:rsidR="008879D1" w:rsidRDefault="00000000">
      <w:pPr>
        <w:spacing w:after="120"/>
        <w:ind w:left="432"/>
      </w:pPr>
      <w:r>
        <w:rPr>
          <w:rFonts w:ascii="Calibri" w:hAnsi="Calibri"/>
          <w:color w:val="333333"/>
        </w:rPr>
        <w:t>Unsaved changes on the active tab trigger a browser confirmation prompt before the tab switches.</w:t>
      </w:r>
    </w:p>
    <w:p w14:paraId="281C80BC" w14:textId="77777777" w:rsidR="008879D1" w:rsidRDefault="00000000">
      <w:pPr>
        <w:keepNext/>
        <w:spacing w:before="280" w:after="120"/>
      </w:pPr>
      <w:r>
        <w:rPr>
          <w:rFonts w:ascii="Calibri" w:hAnsi="Calibri"/>
          <w:b/>
          <w:color w:val="1F4E79"/>
          <w:sz w:val="26"/>
        </w:rPr>
        <w:t>6. Transport Config Header</w:t>
      </w:r>
    </w:p>
    <w:p w14:paraId="688368E9" w14:textId="77777777" w:rsidR="008879D1" w:rsidRDefault="00000000">
      <w:pPr>
        <w:spacing w:after="120"/>
        <w:ind w:left="432"/>
      </w:pPr>
      <w:r>
        <w:rPr>
          <w:rFonts w:ascii="Calibri" w:hAnsi="Calibri"/>
          <w:color w:val="333333"/>
        </w:rPr>
        <w:t>Above the planning grid, a sticky header defines the transport configuration for each delivery day (Monday to Sunday).</w:t>
      </w:r>
    </w:p>
    <w:tbl>
      <w:tblPr>
        <w:tblW w:w="8640" w:type="dxa"/>
        <w:tblInd w:w="432" w:type="dxa"/>
        <w:tblLayout w:type="fixed"/>
        <w:tblLook w:val="04A0" w:firstRow="1" w:lastRow="0" w:firstColumn="1" w:lastColumn="0" w:noHBand="0" w:noVBand="1"/>
      </w:tblPr>
      <w:tblGrid>
        <w:gridCol w:w="2880"/>
        <w:gridCol w:w="2880"/>
        <w:gridCol w:w="2880"/>
      </w:tblGrid>
      <w:tr w:rsidR="008879D1" w14:paraId="6384CC5D"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45CB0D4" w14:textId="77777777" w:rsidR="008879D1" w:rsidRDefault="00000000">
            <w:pPr>
              <w:spacing w:before="40" w:after="40"/>
            </w:pPr>
            <w:r>
              <w:rPr>
                <w:rFonts w:ascii="Calibri" w:hAnsi="Calibri"/>
                <w:b/>
                <w:color w:val="1F4E79"/>
              </w:rPr>
              <w:t>Control</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2F863FF"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E210334" w14:textId="77777777" w:rsidR="008879D1" w:rsidRDefault="00000000">
            <w:pPr>
              <w:spacing w:before="40" w:after="40"/>
            </w:pPr>
            <w:r>
              <w:rPr>
                <w:rFonts w:ascii="Calibri" w:hAnsi="Calibri"/>
                <w:b/>
                <w:color w:val="1F4E79"/>
              </w:rPr>
              <w:t>Notes</w:t>
            </w:r>
          </w:p>
        </w:tc>
      </w:tr>
      <w:tr w:rsidR="008879D1" w14:paraId="63977327"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8A0E9E4" w14:textId="77777777" w:rsidR="008879D1" w:rsidRDefault="00000000">
            <w:pPr>
              <w:spacing w:before="40" w:after="40"/>
            </w:pPr>
            <w:r>
              <w:rPr>
                <w:rFonts w:ascii="Calibri" w:hAnsi="Calibri"/>
                <w:b/>
                <w:color w:val="333333"/>
              </w:rPr>
              <w:t>Day label</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039D56D" w14:textId="77777777" w:rsidR="008879D1" w:rsidRDefault="00000000">
            <w:pPr>
              <w:spacing w:before="40" w:after="40"/>
            </w:pPr>
            <w:r>
              <w:rPr>
                <w:rFonts w:ascii="Calibri" w:hAnsi="Calibri"/>
                <w:color w:val="333333"/>
              </w:rPr>
              <w:t>Text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5BD8B57" w14:textId="77777777" w:rsidR="008879D1" w:rsidRDefault="00000000">
            <w:pPr>
              <w:spacing w:before="40" w:after="40"/>
            </w:pPr>
            <w:r>
              <w:rPr>
                <w:rFonts w:ascii="Calibri" w:hAnsi="Calibri"/>
                <w:color w:val="333333"/>
              </w:rPr>
              <w:t xml:space="preserve">"MON", "TUE", etc. with vehicle count (e.g. </w:t>
            </w:r>
            <w:r>
              <w:rPr>
                <w:rFonts w:ascii="Calibri" w:hAnsi="Calibri"/>
                <w:i/>
                <w:color w:val="333333"/>
              </w:rPr>
              <w:t>MON 2</w:t>
            </w:r>
            <w:r>
              <w:rPr>
                <w:rFonts w:ascii="Calibri" w:hAnsi="Calibri"/>
                <w:color w:val="333333"/>
              </w:rPr>
              <w:t>)</w:t>
            </w:r>
          </w:p>
        </w:tc>
      </w:tr>
      <w:tr w:rsidR="008879D1" w14:paraId="54E3270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29843F" w14:textId="77777777" w:rsidR="008879D1" w:rsidRDefault="00000000">
            <w:pPr>
              <w:spacing w:before="40" w:after="40"/>
            </w:pPr>
            <w:r>
              <w:rPr>
                <w:rFonts w:ascii="Calibri" w:hAnsi="Calibri"/>
                <w:b/>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7C34001"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87B150B" w14:textId="77777777" w:rsidR="008879D1" w:rsidRDefault="00000000">
            <w:pPr>
              <w:spacing w:before="40" w:after="40"/>
            </w:pPr>
            <w:r>
              <w:rPr>
                <w:rFonts w:ascii="Calibri" w:hAnsi="Calibri"/>
                <w:color w:val="333333"/>
              </w:rPr>
              <w:t xml:space="preserve">LAND / SEA / AIR. </w:t>
            </w:r>
            <w:r>
              <w:rPr>
                <w:rFonts w:ascii="Calibri" w:hAnsi="Calibri"/>
                <w:b/>
                <w:color w:val="333333"/>
              </w:rPr>
              <w:t>Disabled by default</w:t>
            </w:r>
            <w:r>
              <w:rPr>
                <w:rFonts w:ascii="Calibri" w:hAnsi="Calibri"/>
                <w:color w:val="333333"/>
              </w:rPr>
              <w:t xml:space="preserve"> (transport-locked state).</w:t>
            </w:r>
          </w:p>
        </w:tc>
      </w:tr>
      <w:tr w:rsidR="008879D1" w14:paraId="0BDE0B0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95E18AF" w14:textId="77777777" w:rsidR="008879D1" w:rsidRDefault="00000000">
            <w:pPr>
              <w:spacing w:before="40" w:after="40"/>
            </w:pPr>
            <w:r>
              <w:rPr>
                <w:rFonts w:ascii="Calibri" w:hAnsi="Calibri"/>
                <w:b/>
                <w:color w:val="333333"/>
              </w:rPr>
              <w:t>Vehicle 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9E5A7D3" w14:textId="77777777" w:rsidR="008879D1" w:rsidRDefault="00000000">
            <w:pPr>
              <w:spacing w:before="40" w:after="40"/>
            </w:pPr>
            <w:r>
              <w:rPr>
                <w:rFonts w:ascii="Calibri" w:hAnsi="Calibri"/>
                <w:color w:val="333333"/>
              </w:rPr>
              <w:t>Dropdown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A64109D" w14:textId="77777777" w:rsidR="008879D1" w:rsidRDefault="00000000">
            <w:pPr>
              <w:spacing w:before="40" w:after="40"/>
            </w:pPr>
            <w:r>
              <w:rPr>
                <w:rFonts w:ascii="Calibri" w:hAnsi="Calibri"/>
                <w:color w:val="333333"/>
              </w:rPr>
              <w:t xml:space="preserve">CBU / CDD / L300 / etc. </w:t>
            </w:r>
            <w:r>
              <w:rPr>
                <w:rFonts w:ascii="Calibri" w:hAnsi="Calibri"/>
                <w:b/>
                <w:color w:val="333333"/>
              </w:rPr>
              <w:t>Disabled by default</w:t>
            </w:r>
            <w:r>
              <w:rPr>
                <w:rFonts w:ascii="Calibri" w:hAnsi="Calibri"/>
                <w:color w:val="333333"/>
              </w:rPr>
              <w:t>.</w:t>
            </w:r>
          </w:p>
        </w:tc>
      </w:tr>
      <w:tr w:rsidR="008879D1" w14:paraId="2F1B7C4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05A345B" w14:textId="77777777" w:rsidR="008879D1" w:rsidRDefault="00000000">
            <w:pPr>
              <w:spacing w:before="40" w:after="40"/>
            </w:pPr>
            <w:r>
              <w:rPr>
                <w:rFonts w:ascii="Calibri" w:hAnsi="Calibri"/>
                <w:b/>
                <w:color w:val="333333"/>
              </w:rPr>
              <w:lastRenderedPageBreak/>
              <w:t>Number of Vehicles (NVeh)</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9769F6" w14:textId="77777777" w:rsidR="008879D1" w:rsidRDefault="00000000">
            <w:pPr>
              <w:spacing w:before="40" w:after="40"/>
            </w:pPr>
            <w:r>
              <w:rPr>
                <w:rFonts w:ascii="Calibri" w:hAnsi="Calibri"/>
                <w:color w:val="333333"/>
              </w:rPr>
              <w:t>Number input (0–5)</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EC8F993" w14:textId="77777777" w:rsidR="008879D1" w:rsidRDefault="00000000">
            <w:pPr>
              <w:spacing w:before="40" w:after="40"/>
            </w:pPr>
            <w:r>
              <w:rPr>
                <w:rFonts w:ascii="Calibri" w:hAnsi="Calibri"/>
                <w:i/>
                <w:color w:val="333333"/>
              </w:rPr>
              <w:t>0</w:t>
            </w:r>
            <w:r>
              <w:rPr>
                <w:rFonts w:ascii="Calibri" w:hAnsi="Calibri"/>
                <w:color w:val="333333"/>
              </w:rPr>
              <w:t xml:space="preserve"> = no delivery that day (column dims). </w:t>
            </w:r>
            <w:r>
              <w:rPr>
                <w:rFonts w:ascii="Calibri" w:hAnsi="Calibri"/>
                <w:i/>
                <w:color w:val="333333"/>
              </w:rPr>
              <w:t>1</w:t>
            </w:r>
            <w:r>
              <w:rPr>
                <w:rFonts w:ascii="Calibri" w:hAnsi="Calibri"/>
                <w:color w:val="333333"/>
              </w:rPr>
              <w:t xml:space="preserve"> = one trip column. </w:t>
            </w:r>
            <w:r>
              <w:rPr>
                <w:rFonts w:ascii="Calibri" w:hAnsi="Calibri"/>
                <w:i/>
                <w:color w:val="333333"/>
              </w:rPr>
              <w:t>2+</w:t>
            </w:r>
            <w:r>
              <w:rPr>
                <w:rFonts w:ascii="Calibri" w:hAnsi="Calibri"/>
                <w:color w:val="333333"/>
              </w:rPr>
              <w:t xml:space="preserve"> = multiple trip columns. Always editable regardless of transport-lock state.</w:t>
            </w:r>
          </w:p>
        </w:tc>
      </w:tr>
      <w:tr w:rsidR="008879D1" w14:paraId="769058F7"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7C9892" w14:textId="77777777" w:rsidR="008879D1" w:rsidRDefault="00000000">
            <w:pPr>
              <w:spacing w:before="40" w:after="40"/>
            </w:pPr>
            <w:r>
              <w:rPr>
                <w:rFonts w:ascii="Calibri" w:hAnsi="Calibri"/>
                <w:b/>
                <w:color w:val="333333"/>
              </w:rPr>
              <w:t>Per-trip LF badges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2F609E1" w14:textId="77777777" w:rsidR="008879D1" w:rsidRDefault="00000000">
            <w:pPr>
              <w:spacing w:before="40" w:after="40"/>
            </w:pPr>
            <w:r>
              <w:rPr>
                <w:rFonts w:ascii="Calibri" w:hAnsi="Calibri"/>
                <w:color w:val="333333"/>
              </w:rPr>
              <w:t>Read-only display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3E5EBB6" w14:textId="77777777" w:rsidR="008879D1" w:rsidRDefault="00000000">
            <w:pPr>
              <w:spacing w:before="40" w:after="40"/>
            </w:pPr>
            <w:r>
              <w:rPr>
                <w:rFonts w:ascii="Calibri" w:hAnsi="Calibri"/>
                <w:color w:val="333333"/>
              </w:rPr>
              <w:t xml:space="preserve">One badge per active trip. Format: </w:t>
            </w:r>
            <w:r>
              <w:rPr>
                <w:rFonts w:ascii="Calibri" w:hAnsi="Calibri"/>
                <w:i/>
                <w:color w:val="333333"/>
              </w:rPr>
              <w:t>#1: 68.5%</w:t>
            </w:r>
            <w:r>
              <w:rPr>
                <w:rFonts w:ascii="Calibri" w:hAnsi="Calibri"/>
                <w:color w:val="333333"/>
              </w:rPr>
              <w:t xml:space="preserve">, </w:t>
            </w:r>
            <w:r>
              <w:rPr>
                <w:rFonts w:ascii="Calibri" w:hAnsi="Calibri"/>
                <w:i/>
                <w:color w:val="333333"/>
              </w:rPr>
              <w:t>#2: 42.1%</w:t>
            </w:r>
            <w:r>
              <w:rPr>
                <w:rFonts w:ascii="Calibri" w:hAnsi="Calibri"/>
                <w:color w:val="333333"/>
              </w:rPr>
              <w:t>. Color-coded: ≤ 100% green, 100–120% orange, &gt; 120% red.</w:t>
            </w:r>
          </w:p>
        </w:tc>
      </w:tr>
      <w:tr w:rsidR="008879D1" w14:paraId="2E3C698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AB1F03F" w14:textId="77777777" w:rsidR="008879D1" w:rsidRDefault="00000000">
            <w:pPr>
              <w:spacing w:before="40" w:after="40"/>
            </w:pPr>
            <w:r>
              <w:rPr>
                <w:rFonts w:ascii="Calibri" w:hAnsi="Calibri"/>
                <w:b/>
                <w:color w:val="333333"/>
              </w:rPr>
              <w:t>Multidrop button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75A65BF" w14:textId="77777777" w:rsidR="008879D1" w:rsidRDefault="00000000">
            <w:pPr>
              <w:spacing w:before="40" w:after="40"/>
            </w:pPr>
            <w:r>
              <w:rPr>
                <w:rFonts w:ascii="Calibri" w:hAnsi="Calibri"/>
                <w:color w:val="333333"/>
              </w:rPr>
              <w:t>Button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1FE2775" w14:textId="77777777" w:rsidR="008879D1" w:rsidRDefault="00000000">
            <w:pPr>
              <w:spacing w:before="40" w:after="40"/>
            </w:pPr>
            <w:r>
              <w:rPr>
                <w:rFonts w:ascii="Calibri" w:hAnsi="Calibri"/>
                <w:color w:val="333333"/>
              </w:rPr>
              <w:t xml:space="preserve">One per active trip column header. Launches the Multidrop Configuration modal for that </w:t>
            </w:r>
            <w:r>
              <w:rPr>
                <w:rFonts w:ascii="Calibri" w:hAnsi="Calibri"/>
                <w:i/>
                <w:color w:val="333333"/>
              </w:rPr>
              <w:t>(day, tripIndex)</w:t>
            </w:r>
            <w:r>
              <w:rPr>
                <w:rFonts w:ascii="Calibri" w:hAnsi="Calibri"/>
                <w:color w:val="333333"/>
              </w:rPr>
              <w:t>.</w:t>
            </w:r>
          </w:p>
        </w:tc>
      </w:tr>
    </w:tbl>
    <w:p w14:paraId="5EA93875" w14:textId="77777777" w:rsidR="008879D1" w:rsidRDefault="008879D1">
      <w:pPr>
        <w:spacing w:before="80" w:after="80"/>
      </w:pPr>
    </w:p>
    <w:p w14:paraId="1CE7C73C" w14:textId="77777777" w:rsidR="008879D1" w:rsidRDefault="00000000">
      <w:pPr>
        <w:keepNext/>
        <w:spacing w:before="280" w:after="120"/>
      </w:pPr>
      <w:r>
        <w:rPr>
          <w:rFonts w:ascii="Calibri" w:hAnsi="Calibri"/>
          <w:b/>
          <w:color w:val="1F4E79"/>
          <w:sz w:val="23"/>
        </w:rPr>
        <w:t>6.1. Transport-Locked Default State &amp; Edit Transport Flow</w:t>
      </w:r>
    </w:p>
    <w:p w14:paraId="02D2FD67" w14:textId="77777777" w:rsidR="008879D1" w:rsidRDefault="00000000">
      <w:pPr>
        <w:spacing w:after="120"/>
        <w:ind w:left="432"/>
      </w:pPr>
      <w:r>
        <w:rPr>
          <w:rFonts w:ascii="Calibri" w:hAnsi="Calibri"/>
          <w:color w:val="333333"/>
        </w:rPr>
        <w:t xml:space="preserve">All Moda and Vehicle dropdowns are </w:t>
      </w:r>
      <w:r>
        <w:rPr>
          <w:rFonts w:ascii="Calibri" w:hAnsi="Calibri"/>
          <w:b/>
          <w:color w:val="333333"/>
        </w:rPr>
        <w:t>locked on page load</w:t>
      </w:r>
      <w:r>
        <w:rPr>
          <w:rFonts w:ascii="Calibri" w:hAnsi="Calibri"/>
          <w:color w:val="333333"/>
        </w:rPr>
        <w:t xml:space="preserve"> (</w:t>
      </w:r>
      <w:r>
        <w:rPr>
          <w:rFonts w:ascii="Calibri" w:hAnsi="Calibri"/>
          <w:i/>
          <w:color w:val="333333"/>
        </w:rPr>
        <w:t>.transport-locked</w:t>
      </w:r>
      <w:r>
        <w:rPr>
          <w:rFonts w:ascii="Calibri" w:hAnsi="Calibri"/>
          <w:color w:val="333333"/>
        </w:rPr>
        <w:t xml:space="preserve"> CSS class). To unlock:</w:t>
      </w:r>
    </w:p>
    <w:p w14:paraId="734FF929" w14:textId="77777777" w:rsidR="008879D1" w:rsidRDefault="00000000" w:rsidP="009D0737">
      <w:pPr>
        <w:pStyle w:val="ListNumber"/>
        <w:numPr>
          <w:ilvl w:val="0"/>
          <w:numId w:val="10"/>
        </w:numPr>
        <w:spacing w:after="60"/>
      </w:pPr>
      <w:r>
        <w:rPr>
          <w:rFonts w:ascii="Calibri" w:hAnsi="Calibri"/>
          <w:color w:val="333333"/>
        </w:rPr>
        <w:t xml:space="preserve">Click </w:t>
      </w:r>
      <w:r>
        <w:rPr>
          <w:rFonts w:ascii="Calibri" w:hAnsi="Calibri"/>
          <w:b/>
          <w:color w:val="333333"/>
        </w:rPr>
        <w:t>Edit Transport</w:t>
      </w:r>
      <w:r>
        <w:rPr>
          <w:rFonts w:ascii="Calibri" w:hAnsi="Calibri"/>
          <w:color w:val="333333"/>
        </w:rPr>
        <w:t xml:space="preserve"> in the Action Bar.</w:t>
      </w:r>
    </w:p>
    <w:p w14:paraId="5E168232" w14:textId="77777777" w:rsidR="008879D1" w:rsidRDefault="00000000" w:rsidP="009D0737">
      <w:pPr>
        <w:pStyle w:val="ListNumber"/>
        <w:numPr>
          <w:ilvl w:val="0"/>
          <w:numId w:val="10"/>
        </w:numPr>
        <w:spacing w:after="60"/>
      </w:pPr>
      <w:r>
        <w:rPr>
          <w:rFonts w:ascii="Calibri" w:hAnsi="Calibri"/>
          <w:color w:val="333333"/>
        </w:rPr>
        <w:t xml:space="preserve">A modal opens with the message: </w:t>
      </w:r>
      <w:r>
        <w:rPr>
          <w:rFonts w:ascii="Calibri" w:hAnsi="Calibri"/>
          <w:i/>
          <w:color w:val="333333"/>
        </w:rPr>
        <w:t>"Enable transport editing to set Mode and Vehicle per trip for each delivery day. Each trip column gets its own moda/vehicle selector."</w:t>
      </w:r>
    </w:p>
    <w:p w14:paraId="208DA317" w14:textId="77777777" w:rsidR="008879D1" w:rsidRDefault="00000000" w:rsidP="009D0737">
      <w:pPr>
        <w:pStyle w:val="ListNumber"/>
        <w:numPr>
          <w:ilvl w:val="0"/>
          <w:numId w:val="10"/>
        </w:numPr>
        <w:spacing w:after="60"/>
      </w:pPr>
      <w:r>
        <w:rPr>
          <w:rFonts w:ascii="Calibri" w:hAnsi="Calibri"/>
          <w:color w:val="333333"/>
        </w:rPr>
        <w:t xml:space="preserve">On </w:t>
      </w:r>
      <w:r>
        <w:rPr>
          <w:rFonts w:ascii="Calibri" w:hAnsi="Calibri"/>
          <w:b/>
          <w:color w:val="333333"/>
        </w:rPr>
        <w:t>Enable Editing</w:t>
      </w:r>
      <w:r>
        <w:rPr>
          <w:rFonts w:ascii="Calibri" w:hAnsi="Calibri"/>
          <w:color w:val="333333"/>
        </w:rPr>
        <w:t xml:space="preserve">: the </w:t>
      </w:r>
      <w:r>
        <w:rPr>
          <w:rFonts w:ascii="Calibri" w:hAnsi="Calibri"/>
          <w:i/>
          <w:color w:val="333333"/>
        </w:rPr>
        <w:t>.transport-locked</w:t>
      </w:r>
      <w:r>
        <w:rPr>
          <w:rFonts w:ascii="Calibri" w:hAnsi="Calibri"/>
          <w:color w:val="333333"/>
        </w:rPr>
        <w:t xml:space="preserve"> class is removed from all 7 day header groups, enabling all Moda/Vehicle dropdowns. Planner then sets Moda and Vehicle Type directly in each day's transport header row. The Edit Transport button turns green (</w:t>
      </w:r>
      <w:r>
        <w:rPr>
          <w:rFonts w:ascii="Calibri" w:hAnsi="Calibri"/>
          <w:i/>
          <w:color w:val="333333"/>
        </w:rPr>
        <w:t>.confirmed</w:t>
      </w:r>
      <w:r>
        <w:rPr>
          <w:rFonts w:ascii="Calibri" w:hAnsi="Calibri"/>
          <w:color w:val="333333"/>
        </w:rPr>
        <w:t>).</w:t>
      </w:r>
    </w:p>
    <w:p w14:paraId="74B6648C" w14:textId="77777777" w:rsidR="008879D1" w:rsidRDefault="00000000" w:rsidP="009D0737">
      <w:pPr>
        <w:pStyle w:val="ListNumber"/>
        <w:numPr>
          <w:ilvl w:val="0"/>
          <w:numId w:val="10"/>
        </w:numPr>
        <w:spacing w:after="60"/>
      </w:pPr>
      <w:r>
        <w:rPr>
          <w:rFonts w:ascii="Calibri" w:hAnsi="Calibri"/>
          <w:color w:val="333333"/>
        </w:rPr>
        <w:t xml:space="preserve">On </w:t>
      </w:r>
      <w:r>
        <w:rPr>
          <w:rFonts w:ascii="Calibri" w:hAnsi="Calibri"/>
          <w:b/>
          <w:color w:val="333333"/>
        </w:rPr>
        <w:t>Cancel</w:t>
      </w:r>
      <w:r>
        <w:rPr>
          <w:rFonts w:ascii="Calibri" w:hAnsi="Calibri"/>
          <w:color w:val="333333"/>
        </w:rPr>
        <w:t>: dropdowns remain locked.</w:t>
      </w:r>
    </w:p>
    <w:p w14:paraId="143C3BBC" w14:textId="77777777" w:rsidR="008879D1" w:rsidRDefault="00000000">
      <w:pPr>
        <w:spacing w:after="120"/>
        <w:ind w:left="432"/>
      </w:pPr>
      <w:r>
        <w:rPr>
          <w:rFonts w:ascii="Calibri" w:hAnsi="Calibri"/>
          <w:color w:val="333333"/>
        </w:rPr>
        <w:t xml:space="preserve">Number of Vehicles inputs are </w:t>
      </w:r>
      <w:r>
        <w:rPr>
          <w:rFonts w:ascii="Calibri" w:hAnsi="Calibri"/>
          <w:b/>
          <w:color w:val="333333"/>
        </w:rPr>
        <w:t>always editable</w:t>
      </w:r>
      <w:r>
        <w:rPr>
          <w:rFonts w:ascii="Calibri" w:hAnsi="Calibri"/>
          <w:color w:val="333333"/>
        </w:rPr>
        <w:t xml:space="preserve"> regardless of transport-lock state.</w:t>
      </w:r>
    </w:p>
    <w:p w14:paraId="65CC4BEC" w14:textId="77777777" w:rsidR="008879D1" w:rsidRDefault="00000000">
      <w:pPr>
        <w:keepNext/>
        <w:spacing w:before="280" w:after="120"/>
      </w:pPr>
      <w:r>
        <w:rPr>
          <w:rFonts w:ascii="Calibri" w:hAnsi="Calibri"/>
          <w:b/>
          <w:color w:val="1F4E79"/>
          <w:sz w:val="23"/>
        </w:rPr>
        <w:t>6.2. Dynamic Trip Column Behavior</w:t>
      </w:r>
    </w:p>
    <w:p w14:paraId="69899884" w14:textId="77777777" w:rsidR="008879D1" w:rsidRDefault="00000000">
      <w:pPr>
        <w:spacing w:after="120"/>
        <w:ind w:left="432"/>
      </w:pPr>
      <w:r>
        <w:rPr>
          <w:rFonts w:ascii="Calibri" w:hAnsi="Calibri"/>
          <w:color w:val="333333"/>
        </w:rPr>
        <w:t xml:space="preserve">When NVeh changes for a day, the table is </w:t>
      </w:r>
      <w:r>
        <w:rPr>
          <w:rFonts w:ascii="Calibri" w:hAnsi="Calibri"/>
          <w:b/>
          <w:color w:val="333333"/>
        </w:rPr>
        <w:t>dynamically rebuilt</w:t>
      </w:r>
      <w:r>
        <w:rPr>
          <w:rFonts w:ascii="Calibri" w:hAnsi="Calibri"/>
          <w:color w:val="333333"/>
        </w:rPr>
        <w:t xml:space="preserve"> - not hidden via CSS:</w:t>
      </w:r>
    </w:p>
    <w:p w14:paraId="5EACDC7D" w14:textId="77777777" w:rsidR="008879D1" w:rsidRDefault="00000000" w:rsidP="009D0737">
      <w:pPr>
        <w:pStyle w:val="ListNumber"/>
        <w:numPr>
          <w:ilvl w:val="0"/>
          <w:numId w:val="11"/>
        </w:numPr>
      </w:pPr>
      <w:r>
        <w:t xml:space="preserve">The </w:t>
      </w:r>
      <w:r w:rsidRPr="009D0737">
        <w:rPr>
          <w:i/>
        </w:rPr>
        <w:t>colspan</w:t>
      </w:r>
      <w:r>
        <w:t xml:space="preserve"> of the day-group </w:t>
      </w:r>
      <w:r w:rsidRPr="009D0737">
        <w:rPr>
          <w:i/>
        </w:rPr>
        <w:t>&lt;th&gt;</w:t>
      </w:r>
      <w:r>
        <w:t xml:space="preserve"> is updated to match the new NVeh.</w:t>
      </w:r>
    </w:p>
    <w:p w14:paraId="28938DC4" w14:textId="77777777" w:rsidR="008879D1" w:rsidRDefault="00000000" w:rsidP="009D0737">
      <w:pPr>
        <w:pStyle w:val="ListNumber"/>
        <w:numPr>
          <w:ilvl w:val="0"/>
          <w:numId w:val="11"/>
        </w:numPr>
      </w:pPr>
      <w:r>
        <w:t>The column-label row (</w:t>
      </w:r>
      <w:r w:rsidRPr="009D0737">
        <w:rPr>
          <w:i/>
        </w:rPr>
        <w:t>#colLabelRow</w:t>
      </w:r>
      <w:r>
        <w:t>) is rebuilt with the correct number of trip headers.</w:t>
      </w:r>
    </w:p>
    <w:p w14:paraId="0C9113B7" w14:textId="61BA2851" w:rsidR="008879D1" w:rsidRDefault="00000000" w:rsidP="009D0737">
      <w:pPr>
        <w:pStyle w:val="ListNumber"/>
        <w:numPr>
          <w:ilvl w:val="0"/>
          <w:numId w:val="11"/>
        </w:numPr>
      </w:pPr>
      <w:r>
        <w:t xml:space="preserve">The </w:t>
      </w:r>
      <w:r w:rsidRPr="009D0737">
        <w:rPr>
          <w:i/>
        </w:rPr>
        <w:t>&lt;tbody&gt;</w:t>
      </w:r>
      <w:r>
        <w:t xml:space="preserve"> rows are rebuilt so each day has exactly the right number of </w:t>
      </w:r>
      <w:r w:rsidRPr="009D0737">
        <w:rPr>
          <w:i/>
        </w:rPr>
        <w:t>&lt;td&gt;</w:t>
      </w:r>
      <w:r>
        <w:t xml:space="preserve"> cells.</w:t>
      </w:r>
    </w:p>
    <w:p w14:paraId="34AE1292" w14:textId="77777777" w:rsidR="008879D1" w:rsidRDefault="00000000">
      <w:pPr>
        <w:pStyle w:val="ListNumber"/>
        <w:spacing w:after="60"/>
      </w:pPr>
      <w:r>
        <w:rPr>
          <w:rFonts w:ascii="Calibri" w:hAnsi="Calibri"/>
          <w:b/>
          <w:color w:val="333333"/>
        </w:rPr>
        <w:t>NVeh = 1:</w:t>
      </w:r>
      <w:r>
        <w:rPr>
          <w:rFonts w:ascii="Calibri" w:hAnsi="Calibri"/>
          <w:color w:val="333333"/>
        </w:rPr>
        <w:t xml:space="preserve"> 1 active column labeled </w:t>
      </w:r>
      <w:r>
        <w:rPr>
          <w:rFonts w:ascii="Calibri" w:hAnsi="Calibri"/>
          <w:b/>
          <w:color w:val="333333"/>
        </w:rPr>
        <w:t>Transfer (box)</w:t>
      </w:r>
      <w:r>
        <w:rPr>
          <w:rFonts w:ascii="Calibri" w:hAnsi="Calibri"/>
          <w:color w:val="333333"/>
        </w:rPr>
        <w:t>.</w:t>
      </w:r>
    </w:p>
    <w:p w14:paraId="150B42A2" w14:textId="77777777" w:rsidR="008879D1" w:rsidRDefault="00000000">
      <w:pPr>
        <w:pStyle w:val="ListNumber"/>
        <w:spacing w:after="60"/>
      </w:pPr>
      <w:r>
        <w:rPr>
          <w:rFonts w:ascii="Calibri" w:hAnsi="Calibri"/>
          <w:b/>
          <w:color w:val="333333"/>
        </w:rPr>
        <w:t>NVeh = 2–5:</w:t>
      </w:r>
      <w:r>
        <w:rPr>
          <w:rFonts w:ascii="Calibri" w:hAnsi="Calibri"/>
          <w:color w:val="333333"/>
        </w:rPr>
        <w:t xml:space="preserve"> N active columns labeled </w:t>
      </w:r>
      <w:r>
        <w:rPr>
          <w:rFonts w:ascii="Calibri" w:hAnsi="Calibri"/>
          <w:b/>
          <w:color w:val="333333"/>
        </w:rPr>
        <w:t>Trip #1</w:t>
      </w:r>
      <w:r>
        <w:rPr>
          <w:rFonts w:ascii="Calibri" w:hAnsi="Calibri"/>
          <w:color w:val="333333"/>
        </w:rPr>
        <w:t xml:space="preserve">, </w:t>
      </w:r>
      <w:r>
        <w:rPr>
          <w:rFonts w:ascii="Calibri" w:hAnsi="Calibri"/>
          <w:b/>
          <w:color w:val="333333"/>
        </w:rPr>
        <w:t>Trip #2</w:t>
      </w:r>
      <w:r>
        <w:rPr>
          <w:rFonts w:ascii="Calibri" w:hAnsi="Calibri"/>
          <w:color w:val="333333"/>
        </w:rPr>
        <w:t xml:space="preserve">, … </w:t>
      </w:r>
      <w:r>
        <w:rPr>
          <w:rFonts w:ascii="Calibri" w:hAnsi="Calibri"/>
          <w:b/>
          <w:color w:val="333333"/>
        </w:rPr>
        <w:t>Trip #N</w:t>
      </w:r>
      <w:r>
        <w:rPr>
          <w:rFonts w:ascii="Calibri" w:hAnsi="Calibri"/>
          <w:color w:val="333333"/>
        </w:rPr>
        <w:t>.</w:t>
      </w:r>
    </w:p>
    <w:p w14:paraId="6C08014A" w14:textId="77777777" w:rsidR="008879D1" w:rsidRDefault="00000000">
      <w:pPr>
        <w:spacing w:after="120"/>
        <w:ind w:left="432"/>
      </w:pPr>
      <w:r>
        <w:rPr>
          <w:rFonts w:ascii="Calibri" w:hAnsi="Calibri"/>
          <w:color w:val="333333"/>
        </w:rPr>
        <w:lastRenderedPageBreak/>
        <w:t xml:space="preserve">After any column rebuild, multidrop badges are restored by calling </w:t>
      </w:r>
      <w:r>
        <w:rPr>
          <w:rFonts w:ascii="Calibri" w:hAnsi="Calibri"/>
          <w:i/>
          <w:color w:val="333333"/>
        </w:rPr>
        <w:t>updateMdBadge(day, v)</w:t>
      </w:r>
      <w:r>
        <w:rPr>
          <w:rFonts w:ascii="Calibri" w:hAnsi="Calibri"/>
          <w:color w:val="333333"/>
        </w:rPr>
        <w:t xml:space="preserve"> for all days and trip columns. This restore loop is mandatory after every </w:t>
      </w:r>
      <w:r>
        <w:rPr>
          <w:rFonts w:ascii="Calibri" w:hAnsi="Calibri"/>
          <w:i/>
          <w:color w:val="333333"/>
        </w:rPr>
        <w:t>buildColLabelsRow()</w:t>
      </w:r>
      <w:r>
        <w:rPr>
          <w:rFonts w:ascii="Calibri" w:hAnsi="Calibri"/>
          <w:color w:val="333333"/>
        </w:rPr>
        <w:t xml:space="preserve"> call.</w:t>
      </w:r>
    </w:p>
    <w:p w14:paraId="0A2655D1" w14:textId="77777777" w:rsidR="008879D1" w:rsidRDefault="00000000">
      <w:pPr>
        <w:keepNext/>
        <w:spacing w:before="280" w:after="120"/>
      </w:pPr>
      <w:r>
        <w:rPr>
          <w:rFonts w:ascii="Calibri" w:hAnsi="Calibri"/>
          <w:b/>
          <w:color w:val="1F4E79"/>
          <w:sz w:val="23"/>
        </w:rPr>
        <w:t>6.3. Per-Trip Load Factor Formula</w:t>
      </w:r>
    </w:p>
    <w:p w14:paraId="7BB6F5FC" w14:textId="77777777" w:rsidR="008879D1" w:rsidRDefault="00000000">
      <w:pPr>
        <w:spacing w:before="200"/>
      </w:pPr>
      <m:oMathPara>
        <m:oMath>
          <m:sSub>
            <m:sSubPr>
              <m:ctrlPr>
                <w:rPr>
                  <w:rFonts w:ascii="Cambria Math" w:hAnsi="Cambria Math"/>
                </w:rPr>
              </m:ctrlPr>
            </m:sSubPr>
            <m:e>
              <m:r>
                <m:rPr>
                  <m:nor/>
                </m:rPr>
                <m:t>LF</m:t>
              </m:r>
            </m:e>
            <m:sub>
              <m:r>
                <m:rPr>
                  <m:nor/>
                </m:rPr>
                <m:t>trip</m:t>
              </m:r>
            </m:sub>
          </m:sSub>
          <m:r>
            <w:rPr>
              <w:rFonts w:ascii="Cambria Math" w:hAnsi="Cambria Math"/>
            </w:rPr>
            <m:t xml:space="preserve"> = </m:t>
          </m:r>
          <m:nary>
            <m:naryPr>
              <m:chr m:val="∑"/>
              <m:limLoc m:val="undOvr"/>
              <m:subHide m:val="1"/>
              <m:supHide m:val="1"/>
              <m:ctrlPr>
                <w:rPr>
                  <w:rFonts w:ascii="Cambria Math" w:hAnsi="Cambria Math"/>
                </w:rPr>
              </m:ctrlPr>
            </m:naryPr>
            <m:sub/>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QtyBox</m:t>
                          </m:r>
                        </m:e>
                        <m:sub>
                          <m:r>
                            <w:rPr>
                              <w:rFonts w:ascii="Cambria Math" w:hAnsi="Cambria Math"/>
                            </w:rPr>
                            <m:t>i</m:t>
                          </m:r>
                        </m:sub>
                      </m:sSub>
                    </m:num>
                    <m:den>
                      <m:r>
                        <m:rPr>
                          <m:nor/>
                        </m:rPr>
                        <m:t>MaxQty</m:t>
                      </m:r>
                      <m:r>
                        <w:rPr>
                          <w:rFonts w:ascii="Cambria Math" w:hAnsi="Cambria Math"/>
                        </w:rPr>
                        <m:t>(</m:t>
                      </m:r>
                      <m:r>
                        <m:rPr>
                          <m:nor/>
                        </m:rPr>
                        <m:t>VehicleType,Mode,</m:t>
                      </m:r>
                      <m:sSub>
                        <m:sSubPr>
                          <m:ctrlPr>
                            <w:rPr>
                              <w:rFonts w:ascii="Cambria Math" w:hAnsi="Cambria Math"/>
                            </w:rPr>
                          </m:ctrlPr>
                        </m:sSubPr>
                        <m:e>
                          <m:r>
                            <m:rPr>
                              <m:nor/>
                            </m:rPr>
                            <m:t>BrandCategory</m:t>
                          </m:r>
                        </m:e>
                        <m:sub>
                          <m:r>
                            <w:rPr>
                              <w:rFonts w:ascii="Cambria Math" w:hAnsi="Cambria Math"/>
                            </w:rPr>
                            <m:t>i</m:t>
                          </m:r>
                        </m:sub>
                      </m:sSub>
                      <m:r>
                        <w:rPr>
                          <w:rFonts w:ascii="Cambria Math" w:hAnsi="Cambria Math"/>
                        </w:rPr>
                        <m:t>)</m:t>
                      </m:r>
                    </m:den>
                  </m:f>
                </m:e>
              </m:d>
            </m:e>
          </m:nary>
          <m:r>
            <m:rPr>
              <m:nor/>
            </m:rPr>
            <m:t xml:space="preserve"> × </m:t>
          </m:r>
          <m:r>
            <w:rPr>
              <w:rFonts w:ascii="Cambria Math" w:hAnsi="Cambria Math"/>
            </w:rPr>
            <m:t>100</m:t>
          </m:r>
          <m:r>
            <m:rPr>
              <m:nor/>
            </m:rPr>
            <m:t>%</m:t>
          </m:r>
        </m:oMath>
      </m:oMathPara>
    </w:p>
    <w:p w14:paraId="3507B431" w14:textId="77777777" w:rsidR="008879D1" w:rsidRDefault="00000000">
      <w:pPr>
        <w:spacing w:after="120"/>
        <w:ind w:left="432"/>
      </w:pPr>
      <w:r>
        <w:rPr>
          <w:rFonts w:ascii="Calibri" w:hAnsi="Calibri"/>
          <w:color w:val="333333"/>
        </w:rPr>
        <w:t xml:space="preserve">Where </w:t>
      </w:r>
      <w:r>
        <w:rPr>
          <w:rFonts w:ascii="Calibri" w:hAnsi="Calibri"/>
          <w:i/>
          <w:color w:val="333333"/>
        </w:rPr>
        <w:t>MaxQty</w:t>
      </w:r>
      <w:r>
        <w:rPr>
          <w:rFonts w:ascii="Calibri" w:hAnsi="Calibri"/>
          <w:color w:val="333333"/>
        </w:rPr>
        <w:t xml:space="preserve"> is from </w:t>
      </w:r>
      <w:r>
        <w:rPr>
          <w:rFonts w:ascii="Calibri" w:hAnsi="Calibri"/>
          <w:i/>
          <w:color w:val="333333"/>
        </w:rPr>
        <w:t>MasterLoadFactorCFP</w:t>
      </w:r>
      <w:r>
        <w:rPr>
          <w:rFonts w:ascii="Calibri" w:hAnsi="Calibri"/>
          <w:color w:val="333333"/>
        </w:rPr>
        <w:t xml:space="preserve"> - maximum boxes the vehicle can carry for that VehicleType, Mode, and BrandCategory. </w:t>
      </w:r>
      <w:r>
        <w:rPr>
          <w:rFonts w:ascii="Calibri" w:hAnsi="Calibri"/>
          <w:i/>
          <w:color w:val="333333"/>
        </w:rPr>
        <w:t>BrandCategory</w:t>
      </w:r>
      <w:r>
        <w:rPr>
          <w:rFonts w:ascii="Calibri" w:hAnsi="Calibri"/>
          <w:color w:val="333333"/>
        </w:rPr>
        <w:t xml:space="preserve"> = first 3 alpha characters of </w:t>
      </w:r>
      <w:r>
        <w:rPr>
          <w:rFonts w:ascii="Calibri" w:hAnsi="Calibri"/>
          <w:i/>
          <w:color w:val="333333"/>
        </w:rPr>
        <w:t>BrandCode</w:t>
      </w:r>
      <w:r>
        <w:rPr>
          <w:rFonts w:ascii="Calibri" w:hAnsi="Calibri"/>
          <w:color w:val="333333"/>
        </w:rPr>
        <w:t xml:space="preserve"> (e.g. </w:t>
      </w:r>
      <w:r>
        <w:rPr>
          <w:rFonts w:ascii="Calibri" w:hAnsi="Calibri"/>
          <w:i/>
          <w:color w:val="333333"/>
        </w:rPr>
        <w:t>"MLD"</w:t>
      </w:r>
      <w:r>
        <w:rPr>
          <w:rFonts w:ascii="Calibri" w:hAnsi="Calibri"/>
          <w:color w:val="333333"/>
        </w:rPr>
        <w:t xml:space="preserve"> from </w:t>
      </w:r>
      <w:r>
        <w:rPr>
          <w:rFonts w:ascii="Calibri" w:hAnsi="Calibri"/>
          <w:i/>
          <w:color w:val="333333"/>
        </w:rPr>
        <w:t>"MLD16"</w:t>
      </w:r>
      <w:r>
        <w:rPr>
          <w:rFonts w:ascii="Calibri" w:hAnsi="Calibri"/>
          <w:color w:val="333333"/>
        </w:rPr>
        <w:t>). Computed independently per trip column. Auto-recalculates on every transfer input change (150 ms debounce) and on every NVeh change.</w:t>
      </w:r>
    </w:p>
    <w:p w14:paraId="03988828" w14:textId="77777777" w:rsidR="008879D1" w:rsidRDefault="00000000">
      <w:pPr>
        <w:spacing w:after="120"/>
        <w:ind w:left="432"/>
      </w:pPr>
      <w:r>
        <w:rPr>
          <w:rFonts w:ascii="Calibri" w:hAnsi="Calibri"/>
          <w:b/>
          <w:color w:val="333333"/>
        </w:rPr>
        <w:t>LF color indicators:</w:t>
      </w:r>
    </w:p>
    <w:p w14:paraId="0DAC1D88" w14:textId="77777777" w:rsidR="008879D1" w:rsidRDefault="00000000">
      <w:pPr>
        <w:pStyle w:val="ListBullet"/>
        <w:spacing w:after="60"/>
      </w:pPr>
      <w:r>
        <w:rPr>
          <w:rFonts w:ascii="Calibri" w:hAnsi="Calibri"/>
          <w:b/>
          <w:color w:val="333333"/>
        </w:rPr>
        <w:t>Green (≤ 100%):</w:t>
      </w:r>
      <w:r>
        <w:rPr>
          <w:rFonts w:ascii="Calibri" w:hAnsi="Calibri"/>
          <w:color w:val="333333"/>
        </w:rPr>
        <w:t xml:space="preserve"> Within vehicle capacity.</w:t>
      </w:r>
    </w:p>
    <w:p w14:paraId="1EF5AA53" w14:textId="77777777" w:rsidR="008879D1" w:rsidRDefault="00000000">
      <w:pPr>
        <w:pStyle w:val="ListBullet"/>
        <w:spacing w:after="60"/>
      </w:pPr>
      <w:r>
        <w:rPr>
          <w:rFonts w:ascii="Calibri" w:hAnsi="Calibri"/>
          <w:b/>
          <w:color w:val="333333"/>
        </w:rPr>
        <w:t>Orange (100–120%):</w:t>
      </w:r>
      <w:r>
        <w:rPr>
          <w:rFonts w:ascii="Calibri" w:hAnsi="Calibri"/>
          <w:color w:val="333333"/>
        </w:rPr>
        <w:t xml:space="preserve"> Overloaded but still saveable.</w:t>
      </w:r>
    </w:p>
    <w:p w14:paraId="5193E34E" w14:textId="77777777" w:rsidR="008879D1" w:rsidRDefault="00000000">
      <w:pPr>
        <w:pStyle w:val="ListBullet"/>
        <w:spacing w:after="60"/>
      </w:pPr>
      <w:r>
        <w:rPr>
          <w:rFonts w:ascii="Calibri" w:hAnsi="Calibri"/>
          <w:b/>
          <w:color w:val="333333"/>
        </w:rPr>
        <w:t>Red (&gt; 120%):</w:t>
      </w:r>
      <w:r>
        <w:rPr>
          <w:rFonts w:ascii="Calibri" w:hAnsi="Calibri"/>
          <w:color w:val="333333"/>
        </w:rPr>
        <w:t xml:space="preserve"> Critical overload - planner must reduce allocation.</w:t>
      </w:r>
    </w:p>
    <w:p w14:paraId="3184072C" w14:textId="77777777" w:rsidR="008879D1" w:rsidRDefault="00000000">
      <w:pPr>
        <w:keepNext/>
        <w:spacing w:before="280" w:after="120"/>
      </w:pPr>
      <w:r>
        <w:rPr>
          <w:rFonts w:ascii="Calibri" w:hAnsi="Calibri"/>
          <w:b/>
          <w:color w:val="1F4E79"/>
          <w:sz w:val="26"/>
        </w:rPr>
        <w:t>7. Synergy Planning Grid</w:t>
      </w:r>
    </w:p>
    <w:p w14:paraId="3113E2AD" w14:textId="77777777" w:rsidR="008879D1" w:rsidRDefault="00000000">
      <w:pPr>
        <w:spacing w:after="120"/>
        <w:ind w:left="432"/>
      </w:pPr>
      <w:r>
        <w:rPr>
          <w:rFonts w:ascii="Calibri" w:hAnsi="Calibri"/>
          <w:color w:val="333333"/>
        </w:rPr>
        <w:t>The main planning grid (</w:t>
      </w:r>
      <w:r>
        <w:rPr>
          <w:rFonts w:ascii="Calibri" w:hAnsi="Calibri"/>
          <w:i/>
          <w:color w:val="333333"/>
        </w:rPr>
        <w:t>#planTbl</w:t>
      </w:r>
      <w:r>
        <w:rPr>
          <w:rFonts w:ascii="Calibri" w:hAnsi="Calibri"/>
          <w:color w:val="333333"/>
        </w:rPr>
        <w:t xml:space="preserve">) has two frozen left columns (FA Code, Brand). All quantities in the grid are in </w:t>
      </w:r>
      <w:r>
        <w:rPr>
          <w:rFonts w:ascii="Calibri" w:hAnsi="Calibri"/>
          <w:b/>
          <w:color w:val="333333"/>
        </w:rPr>
        <w:t>boxes</w:t>
      </w:r>
      <w:r>
        <w:rPr>
          <w:rFonts w:ascii="Calibri" w:hAnsi="Calibri"/>
          <w:color w:val="333333"/>
        </w:rPr>
        <w:t>.</w:t>
      </w:r>
    </w:p>
    <w:p w14:paraId="62EBC975" w14:textId="77777777" w:rsidR="008879D1" w:rsidRDefault="00000000">
      <w:pPr>
        <w:keepNext/>
        <w:spacing w:before="280" w:after="120"/>
      </w:pPr>
      <w:r>
        <w:rPr>
          <w:rFonts w:ascii="Calibri" w:hAnsi="Calibri"/>
          <w:b/>
          <w:color w:val="1F4E79"/>
          <w:sz w:val="23"/>
        </w:rPr>
        <w:t>7.1. Reference Columns</w:t>
      </w:r>
    </w:p>
    <w:p w14:paraId="0A9C79B4" w14:textId="77777777" w:rsidR="008879D1" w:rsidRDefault="00000000">
      <w:pPr>
        <w:spacing w:after="120"/>
        <w:ind w:left="432"/>
      </w:pPr>
      <w:r>
        <w:rPr>
          <w:rFonts w:ascii="Calibri" w:hAnsi="Calibri"/>
          <w:color w:val="333333"/>
        </w:rPr>
        <w:t xml:space="preserve">Two collapsible reference columns (hidden by clicking </w:t>
      </w:r>
      <w:r>
        <w:rPr>
          <w:rFonts w:ascii="Calibri" w:hAnsi="Calibri"/>
          <w:b/>
          <w:color w:val="333333"/>
        </w:rPr>
        <w:t>▼ Hide Ref</w:t>
      </w:r>
      <w:r>
        <w:rPr>
          <w:rFonts w:ascii="Calibri" w:hAnsi="Calibri"/>
          <w:color w:val="333333"/>
        </w:rPr>
        <w:t xml:space="preserve">; restored by </w:t>
      </w:r>
      <w:r>
        <w:rPr>
          <w:rFonts w:ascii="Calibri" w:hAnsi="Calibri"/>
          <w:b/>
          <w:color w:val="333333"/>
        </w:rPr>
        <w:t>▶ Show Ref</w:t>
      </w:r>
      <w:r>
        <w:rPr>
          <w:rFonts w:ascii="Calibri" w:hAnsi="Calibri"/>
          <w:color w:val="333333"/>
        </w:rPr>
        <w:t>):</w:t>
      </w:r>
    </w:p>
    <w:tbl>
      <w:tblPr>
        <w:tblW w:w="8640" w:type="dxa"/>
        <w:tblInd w:w="432" w:type="dxa"/>
        <w:tblLayout w:type="fixed"/>
        <w:tblLook w:val="04A0" w:firstRow="1" w:lastRow="0" w:firstColumn="1" w:lastColumn="0" w:noHBand="0" w:noVBand="1"/>
      </w:tblPr>
      <w:tblGrid>
        <w:gridCol w:w="1728"/>
        <w:gridCol w:w="1728"/>
        <w:gridCol w:w="1728"/>
        <w:gridCol w:w="1728"/>
        <w:gridCol w:w="1728"/>
      </w:tblGrid>
      <w:tr w:rsidR="008879D1" w14:paraId="52EAEF92" w14:textId="77777777">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FF5ACF5" w14:textId="77777777" w:rsidR="008879D1" w:rsidRDefault="00000000">
            <w:pPr>
              <w:spacing w:before="40" w:after="40"/>
            </w:pPr>
            <w:r>
              <w:rPr>
                <w:rFonts w:ascii="Calibri" w:hAnsi="Calibri"/>
                <w:b/>
                <w:color w:val="1F4E79"/>
              </w:rPr>
              <w:t>#</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EF9002D" w14:textId="77777777" w:rsidR="008879D1" w:rsidRDefault="00000000">
            <w:pPr>
              <w:spacing w:before="40" w:after="40"/>
            </w:pPr>
            <w:r>
              <w:rPr>
                <w:rFonts w:ascii="Calibri" w:hAnsi="Calibri"/>
                <w:b/>
                <w:color w:val="1F4E79"/>
              </w:rPr>
              <w:t>Column</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188C1FF" w14:textId="77777777" w:rsidR="008879D1" w:rsidRDefault="00000000">
            <w:pPr>
              <w:spacing w:before="40" w:after="40"/>
            </w:pPr>
            <w:r>
              <w:rPr>
                <w:rFonts w:ascii="Calibri" w:hAnsi="Calibri"/>
                <w:b/>
                <w:color w:val="1F4E79"/>
              </w:rPr>
              <w:t>Label</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6873305" w14:textId="77777777" w:rsidR="008879D1" w:rsidRDefault="00000000">
            <w:pPr>
              <w:spacing w:before="40" w:after="40"/>
            </w:pPr>
            <w:r>
              <w:rPr>
                <w:rFonts w:ascii="Calibri" w:hAnsi="Calibri"/>
                <w:b/>
                <w:color w:val="1F4E79"/>
              </w:rPr>
              <w:t>Source</w:t>
            </w:r>
          </w:p>
        </w:tc>
        <w:tc>
          <w:tcPr>
            <w:tcW w:w="1728"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BBD296B" w14:textId="77777777" w:rsidR="008879D1" w:rsidRDefault="00000000">
            <w:pPr>
              <w:spacing w:before="40" w:after="40"/>
            </w:pPr>
            <w:r>
              <w:rPr>
                <w:rFonts w:ascii="Calibri" w:hAnsi="Calibri"/>
                <w:b/>
                <w:color w:val="1F4E79"/>
              </w:rPr>
              <w:t>Notes</w:t>
            </w:r>
          </w:p>
        </w:tc>
      </w:tr>
      <w:tr w:rsidR="008879D1" w14:paraId="4E5E67FD" w14:textId="77777777">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9F59E11" w14:textId="77777777" w:rsidR="008879D1" w:rsidRDefault="00000000">
            <w:pPr>
              <w:spacing w:before="40" w:after="40"/>
            </w:pPr>
            <w:r>
              <w:rPr>
                <w:rFonts w:ascii="Calibri" w:hAnsi="Calibri"/>
                <w:color w:val="333333"/>
              </w:rPr>
              <w:t>1</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EBDA679" w14:textId="77777777" w:rsidR="008879D1" w:rsidRDefault="00000000">
            <w:pPr>
              <w:spacing w:before="40" w:after="40"/>
            </w:pPr>
            <w:r>
              <w:rPr>
                <w:rFonts w:ascii="Calibri" w:hAnsi="Calibri"/>
                <w:color w:val="333333"/>
              </w:rPr>
              <w:t>WH OHS (box)</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A867EB" w14:textId="77777777" w:rsidR="008879D1" w:rsidRDefault="00000000">
            <w:pPr>
              <w:spacing w:before="40" w:after="40"/>
            </w:pPr>
            <w:r>
              <w:rPr>
                <w:rFonts w:ascii="Calibri" w:hAnsi="Calibri"/>
                <w:color w:val="333333"/>
              </w:rPr>
              <w:t>WH OHS(BOX)</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3A774DD" w14:textId="77777777" w:rsidR="008879D1" w:rsidRDefault="00000000">
            <w:pPr>
              <w:spacing w:before="40" w:after="40"/>
            </w:pPr>
            <w:r>
              <w:rPr>
                <w:rFonts w:ascii="Calibri" w:hAnsi="Calibri"/>
                <w:i/>
                <w:color w:val="333333"/>
              </w:rPr>
              <w:t>APLInventoryDetail</w:t>
            </w:r>
          </w:p>
        </w:tc>
        <w:tc>
          <w:tcPr>
            <w:tcW w:w="1728"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A3B41F6" w14:textId="77777777" w:rsidR="008879D1" w:rsidRDefault="00000000">
            <w:pPr>
              <w:spacing w:before="40" w:after="40"/>
            </w:pPr>
            <w:r>
              <w:rPr>
                <w:rFonts w:ascii="Calibri" w:hAnsi="Calibri"/>
                <w:color w:val="333333"/>
              </w:rPr>
              <w:t xml:space="preserve">Production WH opening stock: </w:t>
            </w:r>
            <w:r>
              <w:rPr>
                <w:rFonts w:ascii="Calibri" w:hAnsi="Calibri"/>
                <w:i/>
                <w:color w:val="333333"/>
              </w:rPr>
              <w:t>StockStick x 1000 / stkPerBox</w:t>
            </w:r>
          </w:p>
        </w:tc>
      </w:tr>
      <w:tr w:rsidR="008879D1" w14:paraId="28C9BD1B" w14:textId="77777777">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C824DD" w14:textId="77777777" w:rsidR="008879D1" w:rsidRDefault="00000000">
            <w:pPr>
              <w:spacing w:before="40" w:after="40"/>
            </w:pPr>
            <w:r>
              <w:rPr>
                <w:rFonts w:ascii="Calibri" w:hAnsi="Calibri"/>
                <w:color w:val="333333"/>
              </w:rPr>
              <w:t>2</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73ADE7F" w14:textId="77777777" w:rsidR="008879D1" w:rsidRDefault="00000000">
            <w:pPr>
              <w:spacing w:before="40" w:after="40"/>
            </w:pPr>
            <w:r>
              <w:rPr>
                <w:rFonts w:ascii="Calibri" w:hAnsi="Calibri"/>
                <w:color w:val="333333"/>
              </w:rPr>
              <w:t>FCST (box)</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876680E" w14:textId="77777777" w:rsidR="008879D1" w:rsidRDefault="00000000">
            <w:pPr>
              <w:spacing w:before="40" w:after="40"/>
            </w:pPr>
            <w:r>
              <w:rPr>
                <w:rFonts w:ascii="Calibri" w:hAnsi="Calibri"/>
                <w:color w:val="333333"/>
              </w:rPr>
              <w:t>FCST(BOX)</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182CA97" w14:textId="77777777" w:rsidR="008879D1" w:rsidRDefault="00000000">
            <w:pPr>
              <w:spacing w:before="40" w:after="40"/>
            </w:pPr>
            <w:r>
              <w:rPr>
                <w:rFonts w:ascii="Calibri" w:hAnsi="Calibri"/>
                <w:i/>
                <w:color w:val="333333"/>
              </w:rPr>
              <w:t>APLWppDetail</w:t>
            </w:r>
          </w:p>
        </w:tc>
        <w:tc>
          <w:tcPr>
            <w:tcW w:w="1728"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1A2ACBE" w14:textId="77777777" w:rsidR="008879D1" w:rsidRDefault="00000000">
            <w:pPr>
              <w:spacing w:before="40" w:after="40"/>
            </w:pPr>
            <w:r>
              <w:rPr>
                <w:rFonts w:ascii="Calibri" w:hAnsi="Calibri"/>
                <w:color w:val="333333"/>
              </w:rPr>
              <w:t xml:space="preserve">Total weekly WPP in boxes: </w:t>
            </w:r>
            <w:r>
              <w:rPr>
                <w:rFonts w:ascii="Calibri" w:hAnsi="Calibri"/>
                <w:i/>
                <w:color w:val="333333"/>
              </w:rPr>
              <w:t>SUM(QtyStick over all days) x 1000 / stkPerBox</w:t>
            </w:r>
          </w:p>
        </w:tc>
      </w:tr>
    </w:tbl>
    <w:p w14:paraId="5E68901B" w14:textId="77777777" w:rsidR="008879D1" w:rsidRDefault="008879D1">
      <w:pPr>
        <w:spacing w:before="80" w:after="80"/>
      </w:pPr>
    </w:p>
    <w:p w14:paraId="6C6D5574" w14:textId="77777777" w:rsidR="008879D1" w:rsidRDefault="00000000">
      <w:pPr>
        <w:spacing w:before="120" w:after="120"/>
        <w:ind w:left="1008" w:right="576"/>
      </w:pPr>
      <w:r>
        <w:rPr>
          <w:rFonts w:ascii="Calibri" w:hAnsi="Calibri"/>
          <w:i/>
          <w:color w:val="555555"/>
        </w:rPr>
        <w:lastRenderedPageBreak/>
        <w:t xml:space="preserve">Area OHS, Expected Ratio, and Open Ratio columns are </w:t>
      </w:r>
      <w:r>
        <w:rPr>
          <w:rFonts w:ascii="Calibri" w:hAnsi="Calibri"/>
          <w:b/>
          <w:i/>
          <w:color w:val="555555"/>
        </w:rPr>
        <w:t>not shown</w:t>
      </w:r>
      <w:r>
        <w:rPr>
          <w:rFonts w:ascii="Calibri" w:hAnsi="Calibri"/>
          <w:i/>
          <w:color w:val="555555"/>
        </w:rPr>
        <w:t xml:space="preserve"> in Synergy - these are area-pull metrics. The Synergy planning context is production warehouse capacity management, not area coverage.</w:t>
      </w:r>
    </w:p>
    <w:p w14:paraId="39742C0A" w14:textId="77777777" w:rsidR="008879D1" w:rsidRDefault="00000000">
      <w:pPr>
        <w:keepNext/>
        <w:spacing w:before="280" w:after="120"/>
      </w:pPr>
      <w:r>
        <w:rPr>
          <w:rFonts w:ascii="Calibri" w:hAnsi="Calibri"/>
          <w:b/>
          <w:color w:val="1F4E79"/>
          <w:sz w:val="23"/>
        </w:rPr>
        <w:t>7.2. Four-Row FA Structure</w:t>
      </w:r>
    </w:p>
    <w:p w14:paraId="38CA60DD" w14:textId="77777777" w:rsidR="008879D1" w:rsidRDefault="00000000">
      <w:pPr>
        <w:spacing w:after="120"/>
        <w:ind w:left="432"/>
      </w:pPr>
      <w:r>
        <w:rPr>
          <w:rFonts w:ascii="Calibri" w:hAnsi="Calibri"/>
          <w:color w:val="333333"/>
        </w:rPr>
        <w:t>For every FA code, the grid displays four rows:</w:t>
      </w:r>
    </w:p>
    <w:tbl>
      <w:tblPr>
        <w:tblW w:w="8640" w:type="dxa"/>
        <w:tblInd w:w="432" w:type="dxa"/>
        <w:tblLayout w:type="fixed"/>
        <w:tblLook w:val="04A0" w:firstRow="1" w:lastRow="0" w:firstColumn="1" w:lastColumn="0" w:noHBand="0" w:noVBand="1"/>
      </w:tblPr>
      <w:tblGrid>
        <w:gridCol w:w="2160"/>
        <w:gridCol w:w="2160"/>
        <w:gridCol w:w="2160"/>
        <w:gridCol w:w="2160"/>
      </w:tblGrid>
      <w:tr w:rsidR="008879D1" w14:paraId="5567ABCD" w14:textId="77777777">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6F2C0F9" w14:textId="77777777" w:rsidR="008879D1" w:rsidRDefault="00000000">
            <w:pPr>
              <w:spacing w:before="40" w:after="40"/>
            </w:pPr>
            <w:r>
              <w:rPr>
                <w:rFonts w:ascii="Calibri" w:hAnsi="Calibri"/>
                <w:b/>
                <w:color w:val="1F4E79"/>
              </w:rPr>
              <w:t>Row</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9E1DD42" w14:textId="77777777" w:rsidR="008879D1" w:rsidRDefault="00000000">
            <w:pPr>
              <w:spacing w:before="40" w:after="40"/>
            </w:pPr>
            <w:r>
              <w:rPr>
                <w:rFonts w:ascii="Calibri" w:hAnsi="Calibri"/>
                <w:b/>
                <w:color w:val="1F4E79"/>
              </w:rPr>
              <w:t>CSS Class</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8F20DC9" w14:textId="77777777" w:rsidR="008879D1" w:rsidRDefault="00000000">
            <w:pPr>
              <w:spacing w:before="40" w:after="40"/>
            </w:pPr>
            <w:r>
              <w:rPr>
                <w:rFonts w:ascii="Calibri" w:hAnsi="Calibri"/>
                <w:b/>
                <w:color w:val="1F4E79"/>
              </w:rPr>
              <w:t>Content</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907A593" w14:textId="77777777" w:rsidR="008879D1" w:rsidRDefault="00000000">
            <w:pPr>
              <w:spacing w:before="40" w:after="40"/>
            </w:pPr>
            <w:r>
              <w:rPr>
                <w:rFonts w:ascii="Calibri" w:hAnsi="Calibri"/>
                <w:b/>
                <w:color w:val="1F4E79"/>
              </w:rPr>
              <w:t>Unit</w:t>
            </w:r>
          </w:p>
        </w:tc>
      </w:tr>
      <w:tr w:rsidR="008879D1" w14:paraId="3C170D66" w14:textId="77777777">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536C88B" w14:textId="77777777" w:rsidR="008879D1" w:rsidRDefault="00000000">
            <w:pPr>
              <w:spacing w:before="40" w:after="40"/>
            </w:pPr>
            <w:r>
              <w:rPr>
                <w:rFonts w:ascii="Calibri" w:hAnsi="Calibri"/>
                <w:b/>
                <w:color w:val="333333"/>
              </w:rPr>
              <w:t>Transfer Input Row</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1B833A5" w14:textId="77777777" w:rsidR="008879D1" w:rsidRDefault="00000000">
            <w:pPr>
              <w:spacing w:before="40" w:after="40"/>
            </w:pPr>
            <w:r>
              <w:rPr>
                <w:rFonts w:ascii="Calibri" w:hAnsi="Calibri"/>
                <w:i/>
                <w:color w:val="333333"/>
              </w:rPr>
              <w:t>.tr-sku</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2A20ECB" w14:textId="77777777" w:rsidR="008879D1" w:rsidRDefault="00000000">
            <w:pPr>
              <w:spacing w:before="40" w:after="40"/>
            </w:pPr>
            <w:r>
              <w:rPr>
                <w:rFonts w:ascii="Calibri" w:hAnsi="Calibri"/>
                <w:color w:val="333333"/>
              </w:rPr>
              <w:t>Editable input cells - one per trip per day. Planner enters boxes to ship from the production WH on this trip.</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E1E5106" w14:textId="77777777" w:rsidR="008879D1" w:rsidRDefault="00000000">
            <w:pPr>
              <w:spacing w:before="40" w:after="40"/>
            </w:pPr>
            <w:r>
              <w:rPr>
                <w:rFonts w:ascii="Calibri" w:hAnsi="Calibri"/>
                <w:color w:val="333333"/>
              </w:rPr>
              <w:t>box</w:t>
            </w:r>
          </w:p>
        </w:tc>
      </w:tr>
      <w:tr w:rsidR="008879D1" w14:paraId="09B4041F" w14:textId="77777777">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B69E110" w14:textId="77777777" w:rsidR="008879D1" w:rsidRDefault="00000000">
            <w:pPr>
              <w:spacing w:before="40" w:after="40"/>
            </w:pPr>
            <w:r>
              <w:rPr>
                <w:rFonts w:ascii="Calibri" w:hAnsi="Calibri"/>
                <w:b/>
                <w:color w:val="333333"/>
              </w:rPr>
              <w:t>WPP Row</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7EC08F2" w14:textId="77777777" w:rsidR="008879D1" w:rsidRDefault="00000000">
            <w:pPr>
              <w:spacing w:before="40" w:after="40"/>
            </w:pPr>
            <w:r>
              <w:rPr>
                <w:rFonts w:ascii="Calibri" w:hAnsi="Calibri"/>
                <w:i/>
                <w:color w:val="333333"/>
              </w:rPr>
              <w:t>.tr-wpp-row</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51FCF22" w14:textId="77777777" w:rsidR="008879D1" w:rsidRDefault="00000000">
            <w:pPr>
              <w:spacing w:before="40" w:after="40"/>
            </w:pPr>
            <w:r>
              <w:rPr>
                <w:rFonts w:ascii="Calibri" w:hAnsi="Calibri"/>
                <w:color w:val="333333"/>
              </w:rPr>
              <w:t xml:space="preserve">Daily production from </w:t>
            </w:r>
            <w:r>
              <w:rPr>
                <w:rFonts w:ascii="Calibri" w:hAnsi="Calibri"/>
                <w:i/>
                <w:color w:val="333333"/>
              </w:rPr>
              <w:t>APLWppDetail</w:t>
            </w:r>
            <w:r>
              <w:rPr>
                <w:rFonts w:ascii="Calibri" w:hAnsi="Calibri"/>
                <w:color w:val="333333"/>
              </w:rPr>
              <w:t>. Read-only. Blue tint when &gt; 0.</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05A0D11" w14:textId="77777777" w:rsidR="008879D1" w:rsidRDefault="00000000">
            <w:pPr>
              <w:spacing w:before="40" w:after="40"/>
            </w:pPr>
            <w:r>
              <w:rPr>
                <w:rFonts w:ascii="Calibri" w:hAnsi="Calibri"/>
                <w:color w:val="333333"/>
              </w:rPr>
              <w:t>box</w:t>
            </w:r>
          </w:p>
        </w:tc>
      </w:tr>
      <w:tr w:rsidR="008879D1" w14:paraId="3133DF4D" w14:textId="77777777">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A0EBC8D" w14:textId="77777777" w:rsidR="008879D1" w:rsidRDefault="00000000">
            <w:pPr>
              <w:spacing w:before="40" w:after="40"/>
            </w:pPr>
            <w:r>
              <w:rPr>
                <w:rFonts w:ascii="Calibri" w:hAnsi="Calibri"/>
                <w:b/>
                <w:color w:val="333333"/>
              </w:rPr>
              <w:t>Max Cap Row</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2645C45" w14:textId="77777777" w:rsidR="008879D1" w:rsidRDefault="00000000">
            <w:pPr>
              <w:spacing w:before="40" w:after="40"/>
            </w:pPr>
            <w:r>
              <w:rPr>
                <w:rFonts w:ascii="Calibri" w:hAnsi="Calibri"/>
                <w:i/>
                <w:color w:val="333333"/>
              </w:rPr>
              <w:t>.tr-maxcap-row</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F347DE2" w14:textId="77777777" w:rsidR="008879D1" w:rsidRDefault="00000000">
            <w:pPr>
              <w:spacing w:before="40" w:after="40"/>
            </w:pPr>
            <w:r>
              <w:rPr>
                <w:rFonts w:ascii="Calibri" w:hAnsi="Calibri"/>
                <w:color w:val="333333"/>
              </w:rPr>
              <w:t xml:space="preserve">Max load quantity per vehicle from </w:t>
            </w:r>
            <w:r>
              <w:rPr>
                <w:rFonts w:ascii="Calibri" w:hAnsi="Calibri"/>
                <w:i/>
                <w:color w:val="333333"/>
              </w:rPr>
              <w:t>MasterLoadFactorCFP</w:t>
            </w:r>
            <w:r>
              <w:rPr>
                <w:rFonts w:ascii="Calibri" w:hAnsi="Calibri"/>
                <w:color w:val="333333"/>
              </w:rPr>
              <w:t>. One cell per trip column (v0..vN). Refreshes on transport change.</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BCE377E" w14:textId="77777777" w:rsidR="008879D1" w:rsidRDefault="00000000">
            <w:pPr>
              <w:spacing w:before="40" w:after="40"/>
            </w:pPr>
            <w:r>
              <w:rPr>
                <w:rFonts w:ascii="Calibri" w:hAnsi="Calibri"/>
                <w:color w:val="333333"/>
              </w:rPr>
              <w:t>box</w:t>
            </w:r>
          </w:p>
        </w:tc>
      </w:tr>
      <w:tr w:rsidR="008879D1" w14:paraId="7E36E949" w14:textId="77777777">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E0A50A2" w14:textId="77777777" w:rsidR="008879D1" w:rsidRDefault="00000000">
            <w:pPr>
              <w:spacing w:before="40" w:after="40"/>
            </w:pPr>
            <w:r>
              <w:rPr>
                <w:rFonts w:ascii="Calibri" w:hAnsi="Calibri"/>
                <w:b/>
                <w:color w:val="333333"/>
              </w:rPr>
              <w:t>Projected Row</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CC43183" w14:textId="77777777" w:rsidR="008879D1" w:rsidRDefault="00000000">
            <w:pPr>
              <w:spacing w:before="40" w:after="40"/>
            </w:pPr>
            <w:r>
              <w:rPr>
                <w:rFonts w:ascii="Calibri" w:hAnsi="Calibri"/>
                <w:i/>
                <w:color w:val="333333"/>
              </w:rPr>
              <w:t>.tr-proj-syn</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DAC668C" w14:textId="77777777" w:rsidR="008879D1" w:rsidRDefault="00000000">
            <w:pPr>
              <w:spacing w:before="40" w:after="40"/>
            </w:pPr>
            <w:r>
              <w:rPr>
                <w:rFonts w:ascii="Calibri" w:hAnsi="Calibri"/>
                <w:color w:val="333333"/>
              </w:rPr>
              <w:t xml:space="preserve">WH stock after all transfers: </w:t>
            </w:r>
            <w:r>
              <w:rPr>
                <w:rFonts w:ascii="Calibri" w:hAnsi="Calibri"/>
                <w:i/>
                <w:color w:val="333333"/>
              </w:rPr>
              <w:t>WH OHS + cumWPP − cumTransfer</w:t>
            </w:r>
            <w:r>
              <w:rPr>
                <w:rFonts w:ascii="Calibri" w:hAnsi="Calibri"/>
                <w:color w:val="333333"/>
              </w:rPr>
              <w:t>. Green when ≥ 0, red when &lt; 0.</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9E701A6" w14:textId="77777777" w:rsidR="008879D1" w:rsidRDefault="00000000">
            <w:pPr>
              <w:spacing w:before="40" w:after="40"/>
            </w:pPr>
            <w:r>
              <w:rPr>
                <w:rFonts w:ascii="Calibri" w:hAnsi="Calibri"/>
                <w:color w:val="333333"/>
              </w:rPr>
              <w:t>box</w:t>
            </w:r>
          </w:p>
        </w:tc>
      </w:tr>
    </w:tbl>
    <w:p w14:paraId="1BA08743" w14:textId="77777777" w:rsidR="008879D1" w:rsidRDefault="008879D1">
      <w:pPr>
        <w:spacing w:before="80" w:after="80"/>
      </w:pPr>
    </w:p>
    <w:p w14:paraId="7871E4FC" w14:textId="77777777" w:rsidR="008879D1" w:rsidRDefault="00000000">
      <w:pPr>
        <w:keepNext/>
        <w:spacing w:before="280" w:after="120"/>
      </w:pPr>
      <w:r>
        <w:rPr>
          <w:rFonts w:ascii="Calibri" w:hAnsi="Calibri"/>
          <w:b/>
          <w:color w:val="1F4E79"/>
          <w:sz w:val="23"/>
        </w:rPr>
        <w:lastRenderedPageBreak/>
        <w:t>7.3. WH Summary Rows (bottom)</w:t>
      </w:r>
    </w:p>
    <w:tbl>
      <w:tblPr>
        <w:tblW w:w="8640" w:type="dxa"/>
        <w:tblInd w:w="432" w:type="dxa"/>
        <w:tblLayout w:type="fixed"/>
        <w:tblLook w:val="04A0" w:firstRow="1" w:lastRow="0" w:firstColumn="1" w:lastColumn="0" w:noHBand="0" w:noVBand="1"/>
      </w:tblPr>
      <w:tblGrid>
        <w:gridCol w:w="2160"/>
        <w:gridCol w:w="2160"/>
        <w:gridCol w:w="2160"/>
        <w:gridCol w:w="2160"/>
      </w:tblGrid>
      <w:tr w:rsidR="008879D1" w14:paraId="5A053FB8" w14:textId="77777777">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46A9AF9" w14:textId="77777777" w:rsidR="008879D1" w:rsidRDefault="00000000">
            <w:pPr>
              <w:spacing w:before="40" w:after="40"/>
            </w:pPr>
            <w:r>
              <w:rPr>
                <w:rFonts w:ascii="Calibri" w:hAnsi="Calibri"/>
                <w:b/>
                <w:color w:val="1F4E79"/>
              </w:rPr>
              <w:t>Row</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8C80D03" w14:textId="77777777" w:rsidR="008879D1" w:rsidRDefault="00000000">
            <w:pPr>
              <w:spacing w:before="40" w:after="40"/>
            </w:pPr>
            <w:r>
              <w:rPr>
                <w:rFonts w:ascii="Calibri" w:hAnsi="Calibri"/>
                <w:b/>
                <w:color w:val="1F4E79"/>
              </w:rPr>
              <w:t>CSS Class</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DA7FBAA" w14:textId="77777777" w:rsidR="008879D1" w:rsidRDefault="00000000">
            <w:pPr>
              <w:spacing w:before="40" w:after="40"/>
            </w:pPr>
            <w:r>
              <w:rPr>
                <w:rFonts w:ascii="Calibri" w:hAnsi="Calibri"/>
                <w:b/>
                <w:color w:val="1F4E79"/>
              </w:rPr>
              <w:t>Formula</w:t>
            </w:r>
          </w:p>
        </w:tc>
        <w:tc>
          <w:tcPr>
            <w:tcW w:w="216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06E7ED9" w14:textId="77777777" w:rsidR="008879D1" w:rsidRDefault="00000000">
            <w:pPr>
              <w:spacing w:before="40" w:after="40"/>
            </w:pPr>
            <w:r>
              <w:rPr>
                <w:rFonts w:ascii="Calibri" w:hAnsi="Calibri"/>
                <w:b/>
                <w:color w:val="1F4E79"/>
              </w:rPr>
              <w:t>Unit</w:t>
            </w:r>
          </w:p>
        </w:tc>
      </w:tr>
      <w:tr w:rsidR="008879D1" w14:paraId="2C299177" w14:textId="77777777">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66A5D79" w14:textId="77777777" w:rsidR="008879D1" w:rsidRDefault="00000000">
            <w:pPr>
              <w:spacing w:before="40" w:after="40"/>
            </w:pPr>
            <w:r>
              <w:rPr>
                <w:rFonts w:ascii="Calibri" w:hAnsi="Calibri"/>
                <w:b/>
                <w:color w:val="333333"/>
              </w:rPr>
              <w:t>WH CAPACITY</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990A674" w14:textId="77777777" w:rsidR="008879D1" w:rsidRDefault="00000000">
            <w:pPr>
              <w:spacing w:before="40" w:after="40"/>
            </w:pPr>
            <w:r>
              <w:rPr>
                <w:rFonts w:ascii="Calibri" w:hAnsi="Calibri"/>
                <w:i/>
                <w:color w:val="333333"/>
              </w:rPr>
              <w:t>.tr-wh-cap</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4E6C29" w14:textId="77777777" w:rsidR="008879D1" w:rsidRDefault="00000000">
            <w:pPr>
              <w:spacing w:before="40" w:after="40"/>
            </w:pPr>
            <w:r>
              <w:rPr>
                <w:rFonts w:ascii="Calibri" w:hAnsi="Calibri"/>
                <w:i/>
                <w:color w:val="333333"/>
              </w:rPr>
              <w:t>APLMasterWhsCapacity.MaxCapacityBox</w:t>
            </w:r>
            <w:r>
              <w:rPr>
                <w:rFonts w:ascii="Calibri" w:hAnsi="Calibri"/>
                <w:color w:val="333333"/>
              </w:rPr>
              <w:t xml:space="preserve"> - constant per plan</w:t>
            </w:r>
          </w:p>
        </w:tc>
        <w:tc>
          <w:tcPr>
            <w:tcW w:w="216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4982755" w14:textId="77777777" w:rsidR="008879D1" w:rsidRDefault="00000000">
            <w:pPr>
              <w:spacing w:before="40" w:after="40"/>
            </w:pPr>
            <w:r>
              <w:rPr>
                <w:rFonts w:ascii="Calibri" w:hAnsi="Calibri"/>
                <w:color w:val="333333"/>
              </w:rPr>
              <w:t>box</w:t>
            </w:r>
          </w:p>
        </w:tc>
      </w:tr>
      <w:tr w:rsidR="008879D1" w14:paraId="2C171C9A" w14:textId="77777777">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BE54CD" w14:textId="77777777" w:rsidR="008879D1" w:rsidRDefault="00000000">
            <w:pPr>
              <w:spacing w:before="40" w:after="40"/>
            </w:pPr>
            <w:r>
              <w:rPr>
                <w:rFonts w:ascii="Calibri" w:hAnsi="Calibri"/>
                <w:b/>
                <w:color w:val="333333"/>
              </w:rPr>
              <w:t>WH SURGE</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DC81CC2" w14:textId="77777777" w:rsidR="008879D1" w:rsidRDefault="00000000">
            <w:pPr>
              <w:spacing w:before="40" w:after="40"/>
            </w:pPr>
            <w:r>
              <w:rPr>
                <w:rFonts w:ascii="Calibri" w:hAnsi="Calibri"/>
                <w:i/>
                <w:color w:val="333333"/>
              </w:rPr>
              <w:t>.tr-wh-surge</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04019D" w14:textId="77777777" w:rsidR="008879D1" w:rsidRDefault="00000000">
            <w:pPr>
              <w:spacing w:before="40" w:after="40"/>
            </w:pPr>
            <w:r>
              <w:rPr>
                <w:rFonts w:ascii="Calibri" w:hAnsi="Calibri"/>
                <w:i/>
                <w:color w:val="333333"/>
              </w:rPr>
              <w:t>WH Capacity (box) − Σ Projected[all FA][d]</w:t>
            </w:r>
            <w:r>
              <w:rPr>
                <w:rFonts w:ascii="Calibri" w:hAnsi="Calibri"/>
                <w:color w:val="333333"/>
              </w:rPr>
              <w:t xml:space="preserve"> - updates in real time</w:t>
            </w:r>
          </w:p>
        </w:tc>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1BEB449" w14:textId="77777777" w:rsidR="008879D1" w:rsidRDefault="00000000">
            <w:pPr>
              <w:spacing w:before="40" w:after="40"/>
            </w:pPr>
            <w:r>
              <w:rPr>
                <w:rFonts w:ascii="Calibri" w:hAnsi="Calibri"/>
                <w:color w:val="333333"/>
              </w:rPr>
              <w:t>box</w:t>
            </w:r>
          </w:p>
        </w:tc>
      </w:tr>
    </w:tbl>
    <w:p w14:paraId="0DB10FBF" w14:textId="77777777" w:rsidR="008879D1" w:rsidRDefault="008879D1">
      <w:pPr>
        <w:spacing w:before="80" w:after="80"/>
      </w:pPr>
    </w:p>
    <w:p w14:paraId="5CB5D705" w14:textId="77777777" w:rsidR="008879D1" w:rsidRDefault="00000000">
      <w:pPr>
        <w:spacing w:after="120"/>
        <w:ind w:left="432"/>
      </w:pPr>
      <w:r>
        <w:rPr>
          <w:rFonts w:ascii="Calibri" w:hAnsi="Calibri"/>
          <w:color w:val="333333"/>
        </w:rPr>
        <w:t>WH Surge reacts in real time to transfer input changes (150 ms debounce). Positive (green) = capacity available; negative (orange/red) = overflow.</w:t>
      </w:r>
    </w:p>
    <w:p w14:paraId="4706C357" w14:textId="77777777" w:rsidR="008879D1" w:rsidRDefault="00000000">
      <w:pPr>
        <w:keepNext/>
        <w:spacing w:before="280" w:after="120"/>
      </w:pPr>
      <w:r>
        <w:rPr>
          <w:rFonts w:ascii="Calibri" w:hAnsi="Calibri"/>
          <w:b/>
          <w:color w:val="1F4E79"/>
          <w:sz w:val="26"/>
        </w:rPr>
        <w:t>8. Business Logic</w:t>
      </w:r>
    </w:p>
    <w:p w14:paraId="6980C95A" w14:textId="77777777" w:rsidR="008879D1" w:rsidRDefault="00000000">
      <w:pPr>
        <w:keepNext/>
        <w:spacing w:before="280" w:after="120"/>
      </w:pPr>
      <w:r>
        <w:rPr>
          <w:rFonts w:ascii="Calibri" w:hAnsi="Calibri"/>
          <w:b/>
          <w:color w:val="1F4E79"/>
          <w:sz w:val="23"/>
        </w:rPr>
        <w:t>8.1. Projected WH Stock (boxes)</w:t>
      </w:r>
    </w:p>
    <w:p w14:paraId="0CB97F5A" w14:textId="77777777" w:rsidR="008879D1" w:rsidRDefault="00000000">
      <w:pPr>
        <w:spacing w:after="120"/>
        <w:ind w:left="432"/>
      </w:pPr>
      <w:r>
        <w:rPr>
          <w:rFonts w:ascii="Calibri" w:hAnsi="Calibri"/>
          <w:color w:val="333333"/>
        </w:rPr>
        <w:t>Projected WH stock for each FA code after planned outbound transfers on each day:</w:t>
      </w:r>
    </w:p>
    <w:p w14:paraId="43576AA0" w14:textId="77777777" w:rsidR="008879D1" w:rsidRDefault="00000000">
      <w:pPr>
        <w:spacing w:before="200"/>
      </w:pPr>
      <m:oMathPara>
        <m:oMath>
          <m:r>
            <m:rPr>
              <m:nor/>
            </m:rPr>
            <m:t>Projected</m:t>
          </m:r>
          <m:r>
            <w:rPr>
              <w:rFonts w:ascii="Cambria Math" w:hAnsi="Cambria Math"/>
            </w:rPr>
            <m:t xml:space="preserve">[fa][d] = </m:t>
          </m:r>
          <m:r>
            <m:rPr>
              <m:nor/>
            </m:rPr>
            <m:t>whsOHSBox</m:t>
          </m:r>
          <m:r>
            <w:rPr>
              <w:rFonts w:ascii="Cambria Math" w:hAnsi="Cambria Math"/>
            </w:rPr>
            <m:t xml:space="preserve">[fa] + </m:t>
          </m:r>
          <m:nary>
            <m:naryPr>
              <m:chr m:val="∑"/>
              <m:limLoc m:val="undOvr"/>
              <m:ctrlPr>
                <w:rPr>
                  <w:rFonts w:ascii="Cambria Math" w:hAnsi="Cambria Math"/>
                </w:rPr>
              </m:ctrlPr>
            </m:naryPr>
            <m:sub>
              <m:r>
                <w:rPr>
                  <w:rFonts w:ascii="Cambria Math" w:hAnsi="Cambria Math"/>
                </w:rPr>
                <m:t>i = 0</m:t>
              </m:r>
            </m:sub>
            <m:sup>
              <m:r>
                <w:rPr>
                  <w:rFonts w:ascii="Cambria Math" w:hAnsi="Cambria Math"/>
                </w:rPr>
                <m:t>d</m:t>
              </m:r>
            </m:sup>
            <m:e/>
          </m:nary>
          <m:r>
            <m:rPr>
              <m:nor/>
            </m:rPr>
            <m:t>wppBox</m:t>
          </m:r>
          <m:r>
            <w:rPr>
              <w:rFonts w:ascii="Cambria Math" w:hAnsi="Cambria Math"/>
            </w:rPr>
            <m:t xml:space="preserve">[fa][i] - </m:t>
          </m:r>
          <m:nary>
            <m:naryPr>
              <m:chr m:val="∑"/>
              <m:limLoc m:val="undOvr"/>
              <m:ctrlPr>
                <w:rPr>
                  <w:rFonts w:ascii="Cambria Math" w:hAnsi="Cambria Math"/>
                </w:rPr>
              </m:ctrlPr>
            </m:naryPr>
            <m:sub>
              <m:r>
                <w:rPr>
                  <w:rFonts w:ascii="Cambria Math" w:hAnsi="Cambria Math"/>
                </w:rPr>
                <m:t>i = 0</m:t>
              </m:r>
            </m:sub>
            <m:sup>
              <m:r>
                <w:rPr>
                  <w:rFonts w:ascii="Cambria Math" w:hAnsi="Cambria Math"/>
                </w:rPr>
                <m:t>d</m:t>
              </m:r>
            </m:sup>
            <m:e/>
          </m:nary>
          <m:r>
            <m:rPr>
              <m:nor/>
            </m:rPr>
            <m:t>totalTransfer</m:t>
          </m:r>
          <m:r>
            <w:rPr>
              <w:rFonts w:ascii="Cambria Math" w:hAnsi="Cambria Math"/>
            </w:rPr>
            <m:t>[fa][i]</m:t>
          </m:r>
        </m:oMath>
      </m:oMathPara>
    </w:p>
    <w:p w14:paraId="0BA2482E" w14:textId="77777777" w:rsidR="008879D1" w:rsidRDefault="00000000">
      <w:pPr>
        <w:spacing w:after="120"/>
        <w:ind w:left="432"/>
      </w:pPr>
      <w:r>
        <w:rPr>
          <w:rFonts w:ascii="Calibri" w:hAnsi="Calibri"/>
          <w:color w:val="333333"/>
        </w:rPr>
        <w:t>Where:</w:t>
      </w:r>
    </w:p>
    <w:p w14:paraId="6BB7CE32" w14:textId="77777777" w:rsidR="008879D1" w:rsidRDefault="00000000">
      <w:pPr>
        <w:pStyle w:val="ListBullet"/>
        <w:spacing w:after="60"/>
      </w:pPr>
      <w:r>
        <w:rPr>
          <w:rFonts w:ascii="Calibri" w:hAnsi="Calibri"/>
          <w:i/>
          <w:color w:val="333333"/>
        </w:rPr>
        <w:t>whsOHSBox[fa]</w:t>
      </w:r>
      <w:r>
        <w:rPr>
          <w:rFonts w:ascii="Calibri" w:hAnsi="Calibri"/>
          <w:color w:val="333333"/>
        </w:rPr>
        <w:t xml:space="preserve"> = </w:t>
      </w:r>
      <w:r>
        <w:rPr>
          <w:rFonts w:ascii="Calibri" w:hAnsi="Calibri"/>
          <w:i/>
          <w:color w:val="333333"/>
        </w:rPr>
        <w:t>whsOHSStk[fa] x 1000 / stkPerBox[fa]</w:t>
      </w:r>
      <w:r>
        <w:rPr>
          <w:rFonts w:ascii="Calibri" w:hAnsi="Calibri"/>
          <w:color w:val="333333"/>
        </w:rPr>
        <w:t xml:space="preserve"> - production WH opening stock (TH sticks converted to boxes).</w:t>
      </w:r>
    </w:p>
    <w:p w14:paraId="056E4AEE" w14:textId="77777777" w:rsidR="008879D1" w:rsidRDefault="00000000">
      <w:pPr>
        <w:pStyle w:val="ListBullet"/>
        <w:spacing w:after="60"/>
      </w:pPr>
      <w:r>
        <w:rPr>
          <w:rFonts w:ascii="Calibri" w:hAnsi="Calibri"/>
          <w:i/>
          <w:color w:val="333333"/>
        </w:rPr>
        <w:t>wppBox[fa][d]</w:t>
      </w:r>
      <w:r>
        <w:rPr>
          <w:rFonts w:ascii="Calibri" w:hAnsi="Calibri"/>
          <w:color w:val="333333"/>
        </w:rPr>
        <w:t xml:space="preserve"> = </w:t>
      </w:r>
      <w:r>
        <w:rPr>
          <w:rFonts w:ascii="Calibri" w:hAnsi="Calibri"/>
          <w:i/>
          <w:color w:val="333333"/>
        </w:rPr>
        <w:t>wpp[fa][d] x 1000 / stkPerBox[fa]</w:t>
      </w:r>
      <w:r>
        <w:rPr>
          <w:rFonts w:ascii="Calibri" w:hAnsi="Calibri"/>
          <w:color w:val="333333"/>
        </w:rPr>
        <w:t xml:space="preserve"> - daily WPP production converted to boxes.</w:t>
      </w:r>
    </w:p>
    <w:p w14:paraId="733D3C30" w14:textId="77777777" w:rsidR="008879D1" w:rsidRDefault="00000000">
      <w:pPr>
        <w:pStyle w:val="ListBullet"/>
        <w:spacing w:after="60"/>
      </w:pPr>
      <w:r>
        <w:rPr>
          <w:rFonts w:ascii="Calibri" w:hAnsi="Calibri"/>
          <w:i/>
          <w:color w:val="333333"/>
        </w:rPr>
        <w:t>totalTransfer[fa][d]</w:t>
      </w:r>
      <w:r>
        <w:rPr>
          <w:rFonts w:ascii="Calibri" w:hAnsi="Calibri"/>
          <w:color w:val="333333"/>
        </w:rPr>
        <w:t xml:space="preserve"> = </w:t>
      </w:r>
      <w:r>
        <w:rPr>
          <w:rFonts w:ascii="Calibri" w:hAnsi="Calibri"/>
          <w:i/>
          <w:color w:val="333333"/>
        </w:rPr>
        <w:t>Σ transfer[fa][T][d]</w:t>
      </w:r>
      <w:r>
        <w:rPr>
          <w:rFonts w:ascii="Calibri" w:hAnsi="Calibri"/>
          <w:color w:val="333333"/>
        </w:rPr>
        <w:t xml:space="preserve"> for all trips T1..T{NVeh} - total boxes dispatched on day d.</w:t>
      </w:r>
    </w:p>
    <w:p w14:paraId="0F3AF254" w14:textId="77777777" w:rsidR="008879D1" w:rsidRDefault="00000000">
      <w:pPr>
        <w:spacing w:after="120"/>
        <w:ind w:left="432"/>
      </w:pPr>
      <w:r>
        <w:rPr>
          <w:rFonts w:ascii="Calibri" w:hAnsi="Calibri"/>
          <w:color w:val="333333"/>
        </w:rPr>
        <w:t>Day index d = 0 = Monday. Positive = WH has remaining stock. Negative = WH overcommitted.</w:t>
      </w:r>
    </w:p>
    <w:p w14:paraId="636F41C7" w14:textId="77777777" w:rsidR="008879D1" w:rsidRDefault="00000000">
      <w:pPr>
        <w:spacing w:after="120"/>
        <w:ind w:left="432"/>
      </w:pPr>
      <w:r>
        <w:rPr>
          <w:rFonts w:ascii="Calibri" w:hAnsi="Calibri"/>
          <w:b/>
          <w:color w:val="333333"/>
        </w:rPr>
        <w:t>Transfer input validation:</w:t>
      </w:r>
      <w:r>
        <w:rPr>
          <w:rFonts w:ascii="Calibri" w:hAnsi="Calibri"/>
          <w:color w:val="333333"/>
        </w:rPr>
        <w:t xml:space="preserve"> When </w:t>
      </w:r>
      <w:r>
        <w:rPr>
          <w:rFonts w:ascii="Calibri" w:hAnsi="Calibri"/>
          <w:i/>
          <w:color w:val="333333"/>
        </w:rPr>
        <w:t>totalTransfer[fa][d]</w:t>
      </w:r>
      <w:r>
        <w:rPr>
          <w:rFonts w:ascii="Calibri" w:hAnsi="Calibri"/>
          <w:color w:val="333333"/>
        </w:rPr>
        <w:t xml:space="preserve"> would make </w:t>
      </w:r>
      <w:r>
        <w:rPr>
          <w:rFonts w:ascii="Calibri" w:hAnsi="Calibri"/>
          <w:i/>
          <w:color w:val="333333"/>
        </w:rPr>
        <w:t>Projected[fa][d] &lt; 0</w:t>
      </w:r>
      <w:r>
        <w:rPr>
          <w:rFonts w:ascii="Calibri" w:hAnsi="Calibri"/>
          <w:color w:val="333333"/>
        </w:rPr>
        <w:t xml:space="preserve">, those transfer input cells receive the </w:t>
      </w:r>
      <w:r>
        <w:rPr>
          <w:rFonts w:ascii="Calibri" w:hAnsi="Calibri"/>
          <w:i/>
          <w:color w:val="333333"/>
        </w:rPr>
        <w:t>input-over-proj</w:t>
      </w:r>
      <w:r>
        <w:rPr>
          <w:rFonts w:ascii="Calibri" w:hAnsi="Calibri"/>
          <w:color w:val="333333"/>
        </w:rPr>
        <w:t xml:space="preserve"> CSS class (red border + light-red background) and the Projected cell renders in red. The planner corrects manually - no auto-clamping is applied. Save remains enabled to allow saving partial work.</w:t>
      </w:r>
    </w:p>
    <w:p w14:paraId="3E3B5126" w14:textId="77777777" w:rsidR="008879D1" w:rsidRDefault="00000000">
      <w:pPr>
        <w:keepNext/>
        <w:spacing w:before="280" w:after="120"/>
      </w:pPr>
      <w:r>
        <w:rPr>
          <w:rFonts w:ascii="Calibri" w:hAnsi="Calibri"/>
          <w:b/>
          <w:color w:val="1F4E79"/>
          <w:sz w:val="23"/>
        </w:rPr>
        <w:t>8.2. WH Surge (boxes)</w:t>
      </w:r>
    </w:p>
    <w:p w14:paraId="04A50131" w14:textId="77777777" w:rsidR="008879D1" w:rsidRDefault="00000000">
      <w:pPr>
        <w:spacing w:after="120"/>
        <w:ind w:left="432"/>
      </w:pPr>
      <w:r>
        <w:rPr>
          <w:rFonts w:ascii="Calibri" w:hAnsi="Calibri"/>
          <w:color w:val="333333"/>
        </w:rPr>
        <w:t>Aggregate warehouse surplus or deficit after all planned transfers, per day:</w:t>
      </w:r>
    </w:p>
    <w:p w14:paraId="492B54DF" w14:textId="77777777" w:rsidR="008879D1" w:rsidRDefault="00000000">
      <w:pPr>
        <w:spacing w:before="200"/>
      </w:pPr>
      <m:oMathPara>
        <m:oMath>
          <m:r>
            <m:rPr>
              <m:nor/>
            </m:rPr>
            <w:lastRenderedPageBreak/>
            <m:t>Surge</m:t>
          </m:r>
          <m:r>
            <w:rPr>
              <w:rFonts w:ascii="Cambria Math" w:hAnsi="Cambria Math"/>
            </w:rPr>
            <m:t xml:space="preserve">[d] = </m:t>
          </m:r>
          <m:r>
            <m:rPr>
              <m:nor/>
            </m:rPr>
            <m:t>whCapacityBox</m:t>
          </m:r>
          <m:r>
            <w:rPr>
              <w:rFonts w:ascii="Cambria Math" w:hAnsi="Cambria Math"/>
            </w:rPr>
            <m:t xml:space="preserve"> - </m:t>
          </m:r>
          <m:nary>
            <m:naryPr>
              <m:chr m:val="∑"/>
              <m:limLoc m:val="undOvr"/>
              <m:supHide m:val="1"/>
              <m:ctrlPr>
                <w:rPr>
                  <w:rFonts w:ascii="Cambria Math" w:hAnsi="Cambria Math"/>
                </w:rPr>
              </m:ctrlPr>
            </m:naryPr>
            <m:sub>
              <m:r>
                <m:rPr>
                  <m:nor/>
                </m:rPr>
                <m:t>allfa</m:t>
              </m:r>
            </m:sub>
            <m:sup/>
            <m:e/>
          </m:nary>
          <m:r>
            <m:rPr>
              <m:nor/>
            </m:rPr>
            <m:t>Projected</m:t>
          </m:r>
          <m:r>
            <w:rPr>
              <w:rFonts w:ascii="Cambria Math" w:hAnsi="Cambria Math"/>
            </w:rPr>
            <m:t>[fa][d]</m:t>
          </m:r>
        </m:oMath>
      </m:oMathPara>
    </w:p>
    <w:p w14:paraId="1E63BEF6" w14:textId="77777777" w:rsidR="008879D1" w:rsidRDefault="00000000">
      <w:pPr>
        <w:spacing w:after="120"/>
        <w:ind w:left="432"/>
      </w:pPr>
      <w:r>
        <w:rPr>
          <w:rFonts w:ascii="Calibri" w:hAnsi="Calibri"/>
          <w:color w:val="333333"/>
        </w:rPr>
        <w:t xml:space="preserve">Where </w:t>
      </w:r>
      <w:r>
        <w:rPr>
          <w:rFonts w:ascii="Calibri" w:hAnsi="Calibri"/>
          <w:i/>
          <w:color w:val="333333"/>
        </w:rPr>
        <w:t>whCapacityBox = APLMasterWhsCapacity.MaxCapacityBox</w:t>
      </w:r>
      <w:r>
        <w:rPr>
          <w:rFonts w:ascii="Calibri" w:hAnsi="Calibri"/>
          <w:color w:val="333333"/>
        </w:rPr>
        <w:t xml:space="preserve"> (already in boxes - no conversion needed).</w:t>
      </w:r>
    </w:p>
    <w:p w14:paraId="73A1B5EF" w14:textId="77777777" w:rsidR="008879D1" w:rsidRDefault="00000000">
      <w:pPr>
        <w:spacing w:after="120"/>
        <w:ind w:left="432"/>
      </w:pPr>
      <w:r>
        <w:rPr>
          <w:rFonts w:ascii="Calibri" w:hAnsi="Calibri"/>
          <w:b/>
          <w:color w:val="333333"/>
        </w:rPr>
        <w:t>WH Surge severity classification:</w:t>
      </w:r>
    </w:p>
    <w:tbl>
      <w:tblPr>
        <w:tblW w:w="8640" w:type="dxa"/>
        <w:tblInd w:w="432" w:type="dxa"/>
        <w:tblLayout w:type="fixed"/>
        <w:tblLook w:val="04A0" w:firstRow="1" w:lastRow="0" w:firstColumn="1" w:lastColumn="0" w:noHBand="0" w:noVBand="1"/>
      </w:tblPr>
      <w:tblGrid>
        <w:gridCol w:w="2880"/>
        <w:gridCol w:w="2880"/>
        <w:gridCol w:w="2880"/>
      </w:tblGrid>
      <w:tr w:rsidR="008879D1" w14:paraId="3EF4E91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DCD9879" w14:textId="77777777" w:rsidR="008879D1" w:rsidRDefault="00000000">
            <w:pPr>
              <w:spacing w:before="40" w:after="40"/>
            </w:pPr>
            <w:r>
              <w:rPr>
                <w:rFonts w:ascii="Calibri" w:hAnsi="Calibri"/>
                <w:b/>
                <w:color w:val="1F4E79"/>
              </w:rPr>
              <w:t>Condition</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35F1D2A" w14:textId="77777777" w:rsidR="008879D1" w:rsidRDefault="00000000">
            <w:pPr>
              <w:spacing w:before="40" w:after="40"/>
            </w:pPr>
            <w:r>
              <w:rPr>
                <w:rFonts w:ascii="Calibri" w:hAnsi="Calibri"/>
                <w:b/>
                <w:color w:val="1F4E79"/>
              </w:rPr>
              <w:t>Display</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2EED1D7" w14:textId="77777777" w:rsidR="008879D1" w:rsidRDefault="00000000">
            <w:pPr>
              <w:spacing w:before="40" w:after="40"/>
            </w:pPr>
            <w:r>
              <w:rPr>
                <w:rFonts w:ascii="Calibri" w:hAnsi="Calibri"/>
                <w:b/>
                <w:color w:val="1F4E79"/>
              </w:rPr>
              <w:t>Action Required</w:t>
            </w:r>
          </w:p>
        </w:tc>
      </w:tr>
      <w:tr w:rsidR="008879D1" w14:paraId="10B6288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49E0159" w14:textId="77777777" w:rsidR="008879D1" w:rsidRDefault="00000000">
            <w:pPr>
              <w:spacing w:before="40" w:after="40"/>
            </w:pPr>
            <w:r>
              <w:rPr>
                <w:rFonts w:ascii="Calibri" w:hAnsi="Calibri"/>
                <w:i/>
                <w:color w:val="333333"/>
              </w:rPr>
              <w:t>Surge ≥ 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A69ACF" w14:textId="77777777" w:rsidR="008879D1" w:rsidRDefault="00000000">
            <w:pPr>
              <w:spacing w:before="40" w:after="40"/>
            </w:pPr>
            <w:r>
              <w:rPr>
                <w:rFonts w:ascii="Calibri" w:hAnsi="Calibri"/>
                <w:color w:val="333333"/>
              </w:rPr>
              <w:t>Green</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E8DCB1F" w14:textId="77777777" w:rsidR="008879D1" w:rsidRDefault="00000000">
            <w:pPr>
              <w:spacing w:before="40" w:after="40"/>
            </w:pPr>
            <w:r>
              <w:rPr>
                <w:rFonts w:ascii="Calibri" w:hAnsi="Calibri"/>
                <w:color w:val="333333"/>
              </w:rPr>
              <w:t>No action - WH within capacity</w:t>
            </w:r>
          </w:p>
        </w:tc>
      </w:tr>
      <w:tr w:rsidR="008879D1" w14:paraId="63672DA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73D625D" w14:textId="77777777" w:rsidR="008879D1" w:rsidRDefault="00000000">
            <w:pPr>
              <w:spacing w:before="40" w:after="40"/>
            </w:pPr>
            <w:r>
              <w:rPr>
                <w:rFonts w:ascii="Calibri" w:hAnsi="Calibri"/>
                <w:i/>
                <w:color w:val="333333"/>
              </w:rPr>
              <w:t>−100 ≤ Surge &lt; 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8F360C7" w14:textId="77777777" w:rsidR="008879D1" w:rsidRDefault="00000000">
            <w:pPr>
              <w:spacing w:before="40" w:after="40"/>
            </w:pPr>
            <w:r>
              <w:rPr>
                <w:rFonts w:ascii="Calibri" w:hAnsi="Calibri"/>
                <w:color w:val="333333"/>
              </w:rPr>
              <w:t>Orange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BD487B6" w14:textId="77777777" w:rsidR="008879D1" w:rsidRDefault="00000000">
            <w:pPr>
              <w:spacing w:before="40" w:after="40"/>
            </w:pPr>
            <w:r>
              <w:rPr>
                <w:rFonts w:ascii="Calibri" w:hAnsi="Calibri"/>
                <w:color w:val="333333"/>
              </w:rPr>
              <w:t>Minor overflow - monitor and increase transfers</w:t>
            </w:r>
          </w:p>
        </w:tc>
      </w:tr>
      <w:tr w:rsidR="008879D1" w14:paraId="09953D0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84F4606" w14:textId="77777777" w:rsidR="008879D1" w:rsidRDefault="00000000">
            <w:pPr>
              <w:spacing w:before="40" w:after="40"/>
            </w:pPr>
            <w:r>
              <w:rPr>
                <w:rFonts w:ascii="Calibri" w:hAnsi="Calibri"/>
                <w:i/>
                <w:color w:val="333333"/>
              </w:rPr>
              <w:t>Surge &lt; −100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43E0C4D" w14:textId="77777777" w:rsidR="008879D1" w:rsidRDefault="00000000">
            <w:pPr>
              <w:spacing w:before="40" w:after="40"/>
            </w:pPr>
            <w:r>
              <w:rPr>
                <w:rFonts w:ascii="Calibri" w:hAnsi="Calibri"/>
                <w:color w:val="333333"/>
              </w:rPr>
              <w:t>Red (bold)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6AC1AF" w14:textId="77777777" w:rsidR="008879D1" w:rsidRDefault="00000000">
            <w:pPr>
              <w:spacing w:before="40" w:after="40"/>
            </w:pPr>
            <w:r>
              <w:rPr>
                <w:rFonts w:ascii="Calibri" w:hAnsi="Calibri"/>
                <w:color w:val="333333"/>
              </w:rPr>
              <w:t>Critical overflow - increase transfers immediately</w:t>
            </w:r>
          </w:p>
        </w:tc>
      </w:tr>
    </w:tbl>
    <w:p w14:paraId="3D520E74" w14:textId="77777777" w:rsidR="008879D1" w:rsidRDefault="008879D1">
      <w:pPr>
        <w:spacing w:before="80" w:after="80"/>
      </w:pPr>
    </w:p>
    <w:p w14:paraId="10014FBC" w14:textId="77777777" w:rsidR="008879D1" w:rsidRDefault="00000000">
      <w:pPr>
        <w:spacing w:after="120"/>
        <w:ind w:left="432"/>
      </w:pPr>
      <w:r>
        <w:rPr>
          <w:rFonts w:ascii="Calibri" w:hAnsi="Calibri"/>
          <w:color w:val="333333"/>
        </w:rPr>
        <w:t>Recomputed on every transfer input change after 150 ms debounce.</w:t>
      </w:r>
    </w:p>
    <w:p w14:paraId="1D5C9FBD" w14:textId="77777777" w:rsidR="008879D1" w:rsidRDefault="00000000">
      <w:pPr>
        <w:keepNext/>
        <w:spacing w:before="280" w:after="120"/>
      </w:pPr>
      <w:r>
        <w:rPr>
          <w:rFonts w:ascii="Calibri" w:hAnsi="Calibri"/>
          <w:b/>
          <w:color w:val="1F4E79"/>
          <w:sz w:val="23"/>
        </w:rPr>
        <w:t>8.3. WPP Data Source</w:t>
      </w:r>
    </w:p>
    <w:p w14:paraId="0568D13B" w14:textId="77777777" w:rsidR="008879D1" w:rsidRDefault="00000000">
      <w:pPr>
        <w:spacing w:after="120"/>
        <w:ind w:left="432"/>
      </w:pPr>
      <w:r>
        <w:rPr>
          <w:rFonts w:ascii="Calibri" w:hAnsi="Calibri"/>
          <w:color w:val="333333"/>
        </w:rPr>
        <w:t xml:space="preserve">WPP quantities come from </w:t>
      </w:r>
      <w:r>
        <w:rPr>
          <w:rFonts w:ascii="Calibri" w:hAnsi="Calibri"/>
          <w:b/>
          <w:color w:val="333333"/>
        </w:rPr>
        <w:t>APLWppDetail</w:t>
      </w:r>
      <w:r>
        <w:rPr>
          <w:rFonts w:ascii="Calibri" w:hAnsi="Calibri"/>
          <w:color w:val="333333"/>
        </w:rPr>
        <w:t xml:space="preserve"> (daily production per shift). </w:t>
      </w:r>
      <w:r>
        <w:rPr>
          <w:rFonts w:ascii="Calibri" w:hAnsi="Calibri"/>
          <w:b/>
          <w:color w:val="333333"/>
        </w:rPr>
        <w:t>Do not use APLWppSummary</w:t>
      </w:r>
      <w:r>
        <w:rPr>
          <w:rFonts w:ascii="Calibri" w:hAnsi="Calibri"/>
          <w:color w:val="333333"/>
        </w:rPr>
        <w:t xml:space="preserve"> - it is a stock-movement ledger (STOCK_IN / STOCK_OUT) and does not contain the per-day production quantities needed for Projected WH Stock.</w:t>
      </w:r>
    </w:p>
    <w:p w14:paraId="212F876C" w14:textId="77777777" w:rsidR="008879D1" w:rsidRDefault="00000000">
      <w:pPr>
        <w:spacing w:after="120"/>
        <w:ind w:left="432"/>
      </w:pPr>
      <w:r>
        <w:rPr>
          <w:rFonts w:ascii="Calibri" w:hAnsi="Calibri"/>
          <w:b/>
          <w:color w:val="333333"/>
        </w:rPr>
        <w:t>Deriving wpp[d]</w:t>
      </w:r>
      <w:r>
        <w:rPr>
          <w:rFonts w:ascii="Calibri" w:hAnsi="Calibri"/>
          <w:color w:val="333333"/>
        </w:rPr>
        <w:t xml:space="preserve"> (daily WPP in TH sticks, d = 0 = Monday):</w:t>
      </w:r>
    </w:p>
    <w:p w14:paraId="376AFC8C" w14:textId="77777777" w:rsidR="008879D1" w:rsidRDefault="00000000">
      <w:pPr>
        <w:shd w:val="clear" w:color="auto" w:fill="F2F2F2"/>
        <w:spacing w:before="120" w:after="120" w:line="240" w:lineRule="auto"/>
        <w:ind w:left="864"/>
      </w:pPr>
      <w:r>
        <w:rPr>
          <w:rFonts w:ascii="Consolas" w:hAnsi="Consolas"/>
          <w:color w:val="3F3F3F"/>
          <w:sz w:val="18"/>
        </w:rPr>
        <w:t>SELECT FaCode,</w:t>
      </w:r>
      <w:r>
        <w:rPr>
          <w:rFonts w:ascii="Consolas" w:hAnsi="Consolas"/>
          <w:color w:val="3F3F3F"/>
          <w:sz w:val="18"/>
        </w:rPr>
        <w:br/>
        <w:t xml:space="preserve">       DATEPART(dw, ProductionDate) AS DayNum,</w:t>
      </w:r>
      <w:r>
        <w:rPr>
          <w:rFonts w:ascii="Consolas" w:hAnsi="Consolas"/>
          <w:color w:val="3F3F3F"/>
          <w:sz w:val="18"/>
        </w:rPr>
        <w:br/>
        <w:t xml:space="preserve">       SUM(QtyStick) / 1000.0       AS WppTH</w:t>
      </w:r>
      <w:r>
        <w:rPr>
          <w:rFonts w:ascii="Consolas" w:hAnsi="Consolas"/>
          <w:color w:val="3F3F3F"/>
          <w:sz w:val="18"/>
        </w:rPr>
        <w:br/>
        <w:t>FROM   APLWppDetail</w:t>
      </w:r>
      <w:r>
        <w:rPr>
          <w:rFonts w:ascii="Consolas" w:hAnsi="Consolas"/>
          <w:color w:val="3F3F3F"/>
          <w:sz w:val="18"/>
        </w:rPr>
        <w:br/>
        <w:t>WHERE  Plant = @SourcePlantCode</w:t>
      </w:r>
      <w:r>
        <w:rPr>
          <w:rFonts w:ascii="Consolas" w:hAnsi="Consolas"/>
          <w:color w:val="3F3F3F"/>
          <w:sz w:val="18"/>
        </w:rPr>
        <w:br/>
        <w:t xml:space="preserve">  AND  Week  = @Week</w:t>
      </w:r>
      <w:r>
        <w:rPr>
          <w:rFonts w:ascii="Consolas" w:hAnsi="Consolas"/>
          <w:color w:val="3F3F3F"/>
          <w:sz w:val="18"/>
        </w:rPr>
        <w:br/>
        <w:t xml:space="preserve">  AND  Year  = @Year</w:t>
      </w:r>
      <w:r>
        <w:rPr>
          <w:rFonts w:ascii="Consolas" w:hAnsi="Consolas"/>
          <w:color w:val="3F3F3F"/>
          <w:sz w:val="18"/>
        </w:rPr>
        <w:br/>
        <w:t>GROUP BY FaCode, DATEPART(dw, ProductionDate)</w:t>
      </w:r>
    </w:p>
    <w:p w14:paraId="1E67572F" w14:textId="77777777" w:rsidR="008879D1" w:rsidRDefault="00000000">
      <w:pPr>
        <w:spacing w:after="120"/>
        <w:ind w:left="432"/>
      </w:pPr>
      <w:r>
        <w:rPr>
          <w:rFonts w:ascii="Calibri" w:hAnsi="Calibri"/>
          <w:color w:val="333333"/>
        </w:rPr>
        <w:t xml:space="preserve">Map </w:t>
      </w:r>
      <w:r>
        <w:rPr>
          <w:rFonts w:ascii="Calibri" w:hAnsi="Calibri"/>
          <w:i/>
          <w:color w:val="333333"/>
        </w:rPr>
        <w:t>DayNum</w:t>
      </w:r>
      <w:r>
        <w:rPr>
          <w:rFonts w:ascii="Calibri" w:hAnsi="Calibri"/>
          <w:color w:val="333333"/>
        </w:rPr>
        <w:t xml:space="preserve"> → zero-based index: Mon=0, Tue=1, … Sun=6. </w:t>
      </w:r>
      <w:r>
        <w:rPr>
          <w:rFonts w:ascii="Calibri" w:hAnsi="Calibri"/>
          <w:b/>
          <w:color w:val="333333"/>
        </w:rPr>
        <w:t>FCST (box)</w:t>
      </w:r>
      <w:r>
        <w:rPr>
          <w:rFonts w:ascii="Calibri" w:hAnsi="Calibri"/>
          <w:color w:val="333333"/>
        </w:rPr>
        <w:t xml:space="preserve"> reference column = </w:t>
      </w:r>
      <w:r>
        <w:rPr>
          <w:rFonts w:ascii="Calibri" w:hAnsi="Calibri"/>
          <w:i/>
          <w:color w:val="333333"/>
        </w:rPr>
        <w:t>SUM(WppTH[0..6]) x 1000 / stkPerBox</w:t>
      </w:r>
      <w:r>
        <w:rPr>
          <w:rFonts w:ascii="Calibri" w:hAnsi="Calibri"/>
          <w:color w:val="333333"/>
        </w:rPr>
        <w:t xml:space="preserve"> - total weekly WPP in boxes.</w:t>
      </w:r>
    </w:p>
    <w:p w14:paraId="7D88751F" w14:textId="77777777" w:rsidR="008879D1" w:rsidRDefault="00000000">
      <w:pPr>
        <w:spacing w:after="120"/>
        <w:ind w:left="432"/>
      </w:pPr>
      <w:r>
        <w:rPr>
          <w:rFonts w:ascii="Calibri" w:hAnsi="Calibri"/>
          <w:color w:val="333333"/>
        </w:rPr>
        <w:t xml:space="preserve">If no </w:t>
      </w:r>
      <w:r>
        <w:rPr>
          <w:rFonts w:ascii="Calibri" w:hAnsi="Calibri"/>
          <w:i/>
          <w:color w:val="333333"/>
        </w:rPr>
        <w:t>APLWppDetail</w:t>
      </w:r>
      <w:r>
        <w:rPr>
          <w:rFonts w:ascii="Calibri" w:hAnsi="Calibri"/>
          <w:color w:val="333333"/>
        </w:rPr>
        <w:t xml:space="preserve"> records exist for an FA + plant + week, </w:t>
      </w:r>
      <w:r>
        <w:rPr>
          <w:rFonts w:ascii="Calibri" w:hAnsi="Calibri"/>
          <w:i/>
          <w:color w:val="333333"/>
        </w:rPr>
        <w:t>wpp[d] = 0</w:t>
      </w:r>
      <w:r>
        <w:rPr>
          <w:rFonts w:ascii="Calibri" w:hAnsi="Calibri"/>
          <w:color w:val="333333"/>
        </w:rPr>
        <w:t xml:space="preserve"> and FCST = 0. Projected in this case equals WH OHS in boxes minus cumulative transfers.</w:t>
      </w:r>
    </w:p>
    <w:p w14:paraId="7702184D" w14:textId="77777777" w:rsidR="008879D1" w:rsidRDefault="00000000">
      <w:pPr>
        <w:keepNext/>
        <w:spacing w:before="280" w:after="120"/>
      </w:pPr>
      <w:r>
        <w:rPr>
          <w:rFonts w:ascii="Calibri" w:hAnsi="Calibri"/>
          <w:b/>
          <w:color w:val="1F4E79"/>
          <w:sz w:val="23"/>
        </w:rPr>
        <w:lastRenderedPageBreak/>
        <w:t>8.4. WH OHS for Future Week Tabs</w:t>
      </w:r>
    </w:p>
    <w:p w14:paraId="266B2D7F" w14:textId="77777777" w:rsidR="008879D1" w:rsidRDefault="00000000">
      <w:pPr>
        <w:spacing w:after="120"/>
        <w:ind w:left="432"/>
      </w:pPr>
      <w:r>
        <w:rPr>
          <w:rFonts w:ascii="Calibri" w:hAnsi="Calibri"/>
          <w:color w:val="333333"/>
        </w:rPr>
        <w:t>When the planner opens week tab W+1, W+2, or W+3, the system determines WH opening stock using a two-branch rule:</w:t>
      </w:r>
    </w:p>
    <w:p w14:paraId="78BD2DC9" w14:textId="77777777" w:rsidR="008879D1" w:rsidRDefault="00000000">
      <w:pPr>
        <w:pStyle w:val="ListBullet"/>
        <w:spacing w:after="60"/>
      </w:pPr>
      <w:r>
        <w:rPr>
          <w:rFonts w:ascii="Calibri" w:hAnsi="Calibri"/>
          <w:b/>
          <w:color w:val="333333"/>
        </w:rPr>
        <w:t>Branch A - Uploaded inventory:</w:t>
      </w:r>
      <w:r>
        <w:rPr>
          <w:rFonts w:ascii="Calibri" w:hAnsi="Calibri"/>
          <w:color w:val="333333"/>
        </w:rPr>
        <w:t xml:space="preserve"> If </w:t>
      </w:r>
      <w:r>
        <w:rPr>
          <w:rFonts w:ascii="Calibri" w:hAnsi="Calibri"/>
          <w:i/>
          <w:color w:val="333333"/>
        </w:rPr>
        <w:t>APLInventoryDetail</w:t>
      </w:r>
      <w:r>
        <w:rPr>
          <w:rFonts w:ascii="Calibri" w:hAnsi="Calibri"/>
          <w:color w:val="333333"/>
        </w:rPr>
        <w:t xml:space="preserve"> has a row for </w:t>
      </w:r>
      <w:r>
        <w:rPr>
          <w:rFonts w:ascii="Calibri" w:hAnsi="Calibri"/>
          <w:i/>
          <w:color w:val="333333"/>
        </w:rPr>
        <w:t>(FaCode, Plant, W+N)</w:t>
      </w:r>
      <w:r>
        <w:rPr>
          <w:rFonts w:ascii="Calibri" w:hAnsi="Calibri"/>
          <w:color w:val="333333"/>
        </w:rPr>
        <w:t xml:space="preserve">, use </w:t>
      </w:r>
      <w:r>
        <w:rPr>
          <w:rFonts w:ascii="Calibri" w:hAnsi="Calibri"/>
          <w:i/>
          <w:color w:val="333333"/>
        </w:rPr>
        <w:t>OHS_Box</w:t>
      </w:r>
      <w:r>
        <w:rPr>
          <w:rFonts w:ascii="Calibri" w:hAnsi="Calibri"/>
          <w:color w:val="333333"/>
        </w:rPr>
        <w:t xml:space="preserve"> from that row directly. The upload already accounts for all prior production and dispatches.</w:t>
      </w:r>
    </w:p>
    <w:p w14:paraId="0C927142" w14:textId="77777777" w:rsidR="008879D1" w:rsidRDefault="00000000">
      <w:pPr>
        <w:pStyle w:val="ListBullet"/>
        <w:spacing w:after="60"/>
      </w:pPr>
      <w:r>
        <w:rPr>
          <w:rFonts w:ascii="Calibri" w:hAnsi="Calibri"/>
          <w:b/>
          <w:color w:val="333333"/>
        </w:rPr>
        <w:t>Branch B - Calculated inventory (no upload):</w:t>
      </w:r>
    </w:p>
    <w:p w14:paraId="690FA08E" w14:textId="77777777" w:rsidR="008879D1" w:rsidRDefault="00000000">
      <w:pPr>
        <w:spacing w:before="200"/>
      </w:pPr>
      <m:oMathPara>
        <m:oMath>
          <m:r>
            <m:rPr>
              <m:nor/>
            </m:rPr>
            <m:t>WHOHS</m:t>
          </m:r>
          <m:r>
            <w:rPr>
              <w:rFonts w:ascii="Cambria Math" w:hAnsi="Cambria Math"/>
            </w:rPr>
            <m:t xml:space="preserve">[fa](W + 1) = </m:t>
          </m:r>
          <m:r>
            <m:rPr>
              <m:nor/>
            </m:rPr>
            <m:t>WHOHS</m:t>
          </m:r>
          <m:r>
            <w:rPr>
              <w:rFonts w:ascii="Cambria Math" w:hAnsi="Cambria Math"/>
            </w:rPr>
            <m:t xml:space="preserve">[fa](W) + </m:t>
          </m:r>
          <m:nary>
            <m:naryPr>
              <m:chr m:val="∑"/>
              <m:limLoc m:val="undOvr"/>
              <m:supHide m:val="1"/>
              <m:ctrlPr>
                <w:rPr>
                  <w:rFonts w:ascii="Cambria Math" w:hAnsi="Cambria Math"/>
                </w:rPr>
              </m:ctrlPr>
            </m:naryPr>
            <m:sub>
              <m:r>
                <w:rPr>
                  <w:rFonts w:ascii="Cambria Math" w:hAnsi="Cambria Math"/>
                </w:rPr>
                <m:t>d</m:t>
              </m:r>
            </m:sub>
            <m:sup/>
            <m:e/>
          </m:nary>
          <m:r>
            <m:rPr>
              <m:nor/>
            </m:rPr>
            <m:t>wppBox</m:t>
          </m:r>
          <m:r>
            <w:rPr>
              <w:rFonts w:ascii="Cambria Math" w:hAnsi="Cambria Math"/>
            </w:rPr>
            <m:t xml:space="preserve">[fa][d][W] - </m:t>
          </m:r>
          <m:nary>
            <m:naryPr>
              <m:chr m:val="∑"/>
              <m:limLoc m:val="undOvr"/>
              <m:supHide m:val="1"/>
              <m:ctrlPr>
                <w:rPr>
                  <w:rFonts w:ascii="Cambria Math" w:hAnsi="Cambria Math"/>
                </w:rPr>
              </m:ctrlPr>
            </m:naryPr>
            <m:sub>
              <m:r>
                <w:rPr>
                  <w:rFonts w:ascii="Cambria Math" w:hAnsi="Cambria Math"/>
                </w:rPr>
                <m:t>d</m:t>
              </m:r>
            </m:sub>
            <m:sup/>
            <m:e/>
          </m:nary>
          <m:r>
            <m:rPr>
              <m:nor/>
            </m:rPr>
            <m:t>totalTransfer</m:t>
          </m:r>
          <m:r>
            <w:rPr>
              <w:rFonts w:ascii="Cambria Math" w:hAnsi="Cambria Math"/>
            </w:rPr>
            <m:t>[fa][d][W]</m:t>
          </m:r>
        </m:oMath>
      </m:oMathPara>
    </w:p>
    <w:p w14:paraId="178F4E8A" w14:textId="77777777" w:rsidR="008879D1" w:rsidRDefault="00000000">
      <w:pPr>
        <w:spacing w:after="120"/>
        <w:ind w:left="432"/>
      </w:pPr>
      <w:r>
        <w:rPr>
          <w:rFonts w:ascii="Calibri" w:hAnsi="Calibri"/>
          <w:color w:val="333333"/>
        </w:rPr>
        <w:t xml:space="preserve">This is equivalent to </w:t>
      </w:r>
      <w:r>
        <w:rPr>
          <w:rFonts w:ascii="Calibri" w:hAnsi="Calibri"/>
          <w:i/>
          <w:color w:val="333333"/>
        </w:rPr>
        <w:t>Projected[fa][Sun][W]</w:t>
      </w:r>
      <w:r>
        <w:rPr>
          <w:rFonts w:ascii="Calibri" w:hAnsi="Calibri"/>
          <w:color w:val="333333"/>
        </w:rPr>
        <w:t xml:space="preserve"> - the Projected WH Stock value on Sunday of week W. Unlike the AP Planning Book, there is no </w:t>
      </w:r>
      <w:r>
        <w:rPr>
          <w:rFonts w:ascii="Calibri" w:hAnsi="Calibri"/>
          <w:i/>
          <w:color w:val="333333"/>
        </w:rPr>
        <w:t>ArrivedDate</w:t>
      </w:r>
      <w:r>
        <w:rPr>
          <w:rFonts w:ascii="Calibri" w:hAnsi="Calibri"/>
          <w:color w:val="333333"/>
        </w:rPr>
        <w:t xml:space="preserve"> offset: transfers reduce WH stock on the dispatch day itself (the production WH does not receive inbound goods from itself).</w:t>
      </w:r>
    </w:p>
    <w:p w14:paraId="6FC4CDA3" w14:textId="77777777" w:rsidR="008879D1" w:rsidRDefault="00000000">
      <w:pPr>
        <w:spacing w:after="120"/>
        <w:ind w:left="432"/>
      </w:pPr>
      <w:r>
        <w:rPr>
          <w:rFonts w:ascii="Calibri" w:hAnsi="Calibri"/>
          <w:color w:val="333333"/>
        </w:rPr>
        <w:t xml:space="preserve">This rule cascades: </w:t>
      </w:r>
      <w:r>
        <w:rPr>
          <w:rFonts w:ascii="Calibri" w:hAnsi="Calibri"/>
          <w:i/>
          <w:color w:val="333333"/>
        </w:rPr>
        <w:t>WH OHS(W+2)</w:t>
      </w:r>
      <w:r>
        <w:rPr>
          <w:rFonts w:ascii="Calibri" w:hAnsi="Calibri"/>
          <w:color w:val="333333"/>
        </w:rPr>
        <w:t xml:space="preserve"> uses </w:t>
      </w:r>
      <w:r>
        <w:rPr>
          <w:rFonts w:ascii="Calibri" w:hAnsi="Calibri"/>
          <w:i/>
          <w:color w:val="333333"/>
        </w:rPr>
        <w:t>WH OHS(W+1)</w:t>
      </w:r>
      <w:r>
        <w:rPr>
          <w:rFonts w:ascii="Calibri" w:hAnsi="Calibri"/>
          <w:color w:val="333333"/>
        </w:rPr>
        <w:t xml:space="preserve"> as its base, and </w:t>
      </w:r>
      <w:r>
        <w:rPr>
          <w:rFonts w:ascii="Calibri" w:hAnsi="Calibri"/>
          <w:i/>
          <w:color w:val="333333"/>
        </w:rPr>
        <w:t>WH OHS(W+3)</w:t>
      </w:r>
      <w:r>
        <w:rPr>
          <w:rFonts w:ascii="Calibri" w:hAnsi="Calibri"/>
          <w:color w:val="333333"/>
        </w:rPr>
        <w:t xml:space="preserve"> uses </w:t>
      </w:r>
      <w:r>
        <w:rPr>
          <w:rFonts w:ascii="Calibri" w:hAnsi="Calibri"/>
          <w:i/>
          <w:color w:val="333333"/>
        </w:rPr>
        <w:t>WH OHS(W+2)</w:t>
      </w:r>
      <w:r>
        <w:rPr>
          <w:rFonts w:ascii="Calibri" w:hAnsi="Calibri"/>
          <w:color w:val="333333"/>
        </w:rPr>
        <w:t>. Updating transfers on any week tab feeds the next tab's opening stock automatically on tab switch.</w:t>
      </w:r>
    </w:p>
    <w:p w14:paraId="6C11C752" w14:textId="77777777" w:rsidR="008879D1" w:rsidRDefault="00000000">
      <w:pPr>
        <w:keepNext/>
        <w:spacing w:before="280" w:after="120"/>
      </w:pPr>
      <w:r>
        <w:rPr>
          <w:rFonts w:ascii="Calibri" w:hAnsi="Calibri"/>
          <w:b/>
          <w:color w:val="1F4E79"/>
          <w:sz w:val="26"/>
        </w:rPr>
        <w:t>9. Key Reference Tables</w:t>
      </w:r>
    </w:p>
    <w:tbl>
      <w:tblPr>
        <w:tblW w:w="8640" w:type="dxa"/>
        <w:tblInd w:w="432" w:type="dxa"/>
        <w:tblLayout w:type="fixed"/>
        <w:tblLook w:val="04A0" w:firstRow="1" w:lastRow="0" w:firstColumn="1" w:lastColumn="0" w:noHBand="0" w:noVBand="1"/>
      </w:tblPr>
      <w:tblGrid>
        <w:gridCol w:w="4320"/>
        <w:gridCol w:w="4320"/>
      </w:tblGrid>
      <w:tr w:rsidR="008879D1" w14:paraId="04082F6B"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1187E38" w14:textId="77777777" w:rsidR="008879D1" w:rsidRDefault="00000000">
            <w:pPr>
              <w:spacing w:before="40" w:after="40"/>
            </w:pPr>
            <w:r>
              <w:rPr>
                <w:rFonts w:ascii="Calibri" w:hAnsi="Calibri"/>
                <w:b/>
                <w:color w:val="1F4E79"/>
              </w:rPr>
              <w:t>Table</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3AECD56" w14:textId="77777777" w:rsidR="008879D1" w:rsidRDefault="00000000">
            <w:pPr>
              <w:spacing w:before="40" w:after="40"/>
            </w:pPr>
            <w:r>
              <w:rPr>
                <w:rFonts w:ascii="Calibri" w:hAnsi="Calibri"/>
                <w:b/>
                <w:color w:val="1F4E79"/>
              </w:rPr>
              <w:t>Role</w:t>
            </w:r>
          </w:p>
        </w:tc>
      </w:tr>
      <w:tr w:rsidR="008879D1" w14:paraId="5D964E24"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90FCC50" w14:textId="77777777" w:rsidR="008879D1" w:rsidRDefault="00000000">
            <w:pPr>
              <w:spacing w:before="40" w:after="40"/>
            </w:pPr>
            <w:r>
              <w:rPr>
                <w:rFonts w:ascii="Calibri" w:hAnsi="Calibri"/>
                <w:i/>
                <w:color w:val="333333"/>
              </w:rPr>
              <w:t>APLMasterWhsCapacity</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E1DF03D" w14:textId="77777777" w:rsidR="008879D1" w:rsidRDefault="00000000">
            <w:pPr>
              <w:spacing w:before="40" w:after="40"/>
            </w:pPr>
            <w:r>
              <w:rPr>
                <w:rFonts w:ascii="Calibri" w:hAnsi="Calibri"/>
                <w:color w:val="333333"/>
              </w:rPr>
              <w:t xml:space="preserve">Production WH capacity master. Provides </w:t>
            </w:r>
            <w:r>
              <w:rPr>
                <w:rFonts w:ascii="Calibri" w:hAnsi="Calibri"/>
                <w:i/>
                <w:color w:val="333333"/>
              </w:rPr>
              <w:t>MaxCapacityBox</w:t>
            </w:r>
            <w:r>
              <w:rPr>
                <w:rFonts w:ascii="Calibri" w:hAnsi="Calibri"/>
                <w:color w:val="333333"/>
              </w:rPr>
              <w:t xml:space="preserve"> (in boxes). One row per active source plant. Drives WH Capacity row and WH Surge computation.</w:t>
            </w:r>
          </w:p>
        </w:tc>
      </w:tr>
      <w:tr w:rsidR="008879D1" w14:paraId="6EEE8896"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A40B030" w14:textId="77777777" w:rsidR="008879D1" w:rsidRDefault="00000000">
            <w:pPr>
              <w:spacing w:before="40" w:after="40"/>
            </w:pPr>
            <w:r>
              <w:rPr>
                <w:rFonts w:ascii="Calibri" w:hAnsi="Calibri"/>
                <w:i/>
                <w:color w:val="333333"/>
              </w:rPr>
              <w:t>APLWppSummary</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EB41DF8" w14:textId="77777777" w:rsidR="008879D1" w:rsidRDefault="00000000">
            <w:pPr>
              <w:spacing w:before="40" w:after="40"/>
            </w:pPr>
            <w:r>
              <w:rPr>
                <w:rFonts w:ascii="Calibri" w:hAnsi="Calibri"/>
                <w:color w:val="333333"/>
              </w:rPr>
              <w:t xml:space="preserve">Drives the </w:t>
            </w:r>
            <w:r>
              <w:rPr>
                <w:rFonts w:ascii="Calibri" w:hAnsi="Calibri"/>
                <w:b/>
                <w:color w:val="333333"/>
              </w:rPr>
              <w:t>Source Plant dropdown</w:t>
            </w:r>
            <w:r>
              <w:rPr>
                <w:rFonts w:ascii="Calibri" w:hAnsi="Calibri"/>
                <w:color w:val="333333"/>
              </w:rPr>
              <w:t xml:space="preserve"> (first branch). </w:t>
            </w:r>
            <w:r>
              <w:rPr>
                <w:rFonts w:ascii="Calibri" w:hAnsi="Calibri"/>
                <w:i/>
                <w:color w:val="333333"/>
              </w:rPr>
              <w:t>SELECT DISTINCT Plant FROM APLWppSummary WHERE Week = ? AND Year = ?</w:t>
            </w:r>
            <w:r>
              <w:rPr>
                <w:rFonts w:ascii="Calibri" w:hAnsi="Calibri"/>
                <w:color w:val="333333"/>
              </w:rPr>
              <w:t xml:space="preserve"> - unioned with </w:t>
            </w:r>
            <w:r>
              <w:rPr>
                <w:rFonts w:ascii="Calibri" w:hAnsi="Calibri"/>
                <w:i/>
                <w:color w:val="333333"/>
              </w:rPr>
              <w:t>MasterLocation WHERE Type = 'Warehouse'</w:t>
            </w:r>
            <w:r>
              <w:rPr>
                <w:rFonts w:ascii="Calibri" w:hAnsi="Calibri"/>
                <w:color w:val="333333"/>
              </w:rPr>
              <w:t xml:space="preserve"> so all warehouse locations appear even when no WPP exists.</w:t>
            </w:r>
          </w:p>
        </w:tc>
      </w:tr>
      <w:tr w:rsidR="008879D1" w14:paraId="7CA38881"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FFAC5FF" w14:textId="77777777" w:rsidR="008879D1" w:rsidRDefault="00000000">
            <w:pPr>
              <w:spacing w:before="40" w:after="40"/>
            </w:pPr>
            <w:r>
              <w:rPr>
                <w:rFonts w:ascii="Calibri" w:hAnsi="Calibri"/>
                <w:i/>
                <w:color w:val="333333"/>
              </w:rPr>
              <w:t>APLWppDetail</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28AA9DE" w14:textId="77777777" w:rsidR="008879D1" w:rsidRDefault="00000000">
            <w:pPr>
              <w:spacing w:before="40" w:after="40"/>
            </w:pPr>
            <w:r>
              <w:rPr>
                <w:rFonts w:ascii="Calibri" w:hAnsi="Calibri"/>
                <w:color w:val="333333"/>
              </w:rPr>
              <w:t xml:space="preserve">Drives the </w:t>
            </w:r>
            <w:r>
              <w:rPr>
                <w:rFonts w:ascii="Calibri" w:hAnsi="Calibri"/>
                <w:b/>
                <w:color w:val="333333"/>
              </w:rPr>
              <w:t>WPP row data in the planning grid</w:t>
            </w:r>
            <w:r>
              <w:rPr>
                <w:rFonts w:ascii="Calibri" w:hAnsi="Calibri"/>
                <w:color w:val="333333"/>
              </w:rPr>
              <w:t xml:space="preserve">. Daily production per FA + plant + year + week (per shift). Source of </w:t>
            </w:r>
            <w:r>
              <w:rPr>
                <w:rFonts w:ascii="Calibri" w:hAnsi="Calibri"/>
                <w:i/>
                <w:color w:val="333333"/>
              </w:rPr>
              <w:t>wpp[d]</w:t>
            </w:r>
            <w:r>
              <w:rPr>
                <w:rFonts w:ascii="Calibri" w:hAnsi="Calibri"/>
                <w:color w:val="333333"/>
              </w:rPr>
              <w:t xml:space="preserve"> for Projected WH Stock and the FCST (box) </w:t>
            </w:r>
            <w:r>
              <w:rPr>
                <w:rFonts w:ascii="Calibri" w:hAnsi="Calibri"/>
                <w:color w:val="333333"/>
              </w:rPr>
              <w:lastRenderedPageBreak/>
              <w:t>reference column.</w:t>
            </w:r>
          </w:p>
        </w:tc>
      </w:tr>
      <w:tr w:rsidR="008879D1" w14:paraId="1D1B5280"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B8BB6B" w14:textId="77777777" w:rsidR="008879D1" w:rsidRDefault="00000000">
            <w:pPr>
              <w:spacing w:before="40" w:after="40"/>
            </w:pPr>
            <w:r>
              <w:rPr>
                <w:rFonts w:ascii="Calibri" w:hAnsi="Calibri"/>
                <w:i/>
                <w:color w:val="333333"/>
              </w:rPr>
              <w:lastRenderedPageBreak/>
              <w:t>APLInventoryDetail</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FAC9C4" w14:textId="77777777" w:rsidR="008879D1" w:rsidRDefault="00000000">
            <w:pPr>
              <w:spacing w:before="40" w:after="40"/>
            </w:pPr>
            <w:r>
              <w:rPr>
                <w:rFonts w:ascii="Calibri" w:hAnsi="Calibri"/>
                <w:color w:val="333333"/>
              </w:rPr>
              <w:t>Production WH opening stock per FaCode + Plant + Year + Week. Source of WH OHS (box).</w:t>
            </w:r>
          </w:p>
        </w:tc>
      </w:tr>
      <w:tr w:rsidR="008879D1" w14:paraId="5BA0912B"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C38BA5D" w14:textId="77777777" w:rsidR="008879D1" w:rsidRDefault="00000000">
            <w:pPr>
              <w:spacing w:before="40" w:after="40"/>
            </w:pPr>
            <w:r>
              <w:rPr>
                <w:rFonts w:ascii="Calibri" w:hAnsi="Calibri"/>
                <w:i/>
                <w:color w:val="333333"/>
              </w:rPr>
              <w:t>APLMasterSourceModaDetail</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7524EA9" w14:textId="77777777" w:rsidR="008879D1" w:rsidRDefault="00000000">
            <w:pPr>
              <w:spacing w:before="40" w:after="40"/>
            </w:pPr>
            <w:r>
              <w:rPr>
                <w:rFonts w:ascii="Calibri" w:hAnsi="Calibri"/>
                <w:color w:val="333333"/>
              </w:rPr>
              <w:t xml:space="preserve">Drives the </w:t>
            </w:r>
            <w:r>
              <w:rPr>
                <w:rFonts w:ascii="Calibri" w:hAnsi="Calibri"/>
                <w:b/>
                <w:color w:val="333333"/>
              </w:rPr>
              <w:t>Target Area dropdown</w:t>
            </w:r>
            <w:r>
              <w:rPr>
                <w:rFonts w:ascii="Calibri" w:hAnsi="Calibri"/>
                <w:color w:val="333333"/>
              </w:rPr>
              <w:t xml:space="preserve"> on the index page (</w:t>
            </w:r>
            <w:r>
              <w:rPr>
                <w:rFonts w:ascii="Calibri" w:hAnsi="Calibri"/>
                <w:i/>
                <w:color w:val="333333"/>
              </w:rPr>
              <w:t>DISTINCT DestPlantCode WHERE SourcePlantCode = ?</w:t>
            </w:r>
            <w:r>
              <w:rPr>
                <w:rFonts w:ascii="Calibri" w:hAnsi="Calibri"/>
                <w:color w:val="333333"/>
              </w:rPr>
              <w:t xml:space="preserve">). Also provides default Moda, VehicleType, and LeadTime for the Plan Info Bar (row with </w:t>
            </w:r>
            <w:r>
              <w:rPr>
                <w:rFonts w:ascii="Calibri" w:hAnsi="Calibri"/>
                <w:i/>
                <w:color w:val="333333"/>
              </w:rPr>
              <w:t>IsDefault = 1</w:t>
            </w:r>
            <w:r>
              <w:rPr>
                <w:rFonts w:ascii="Calibri" w:hAnsi="Calibri"/>
                <w:color w:val="333333"/>
              </w:rPr>
              <w:t>).</w:t>
            </w:r>
          </w:p>
        </w:tc>
      </w:tr>
      <w:tr w:rsidR="008879D1" w14:paraId="66BCF17C"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EE0E6A" w14:textId="77777777" w:rsidR="008879D1" w:rsidRDefault="00000000">
            <w:pPr>
              <w:spacing w:before="40" w:after="40"/>
            </w:pPr>
            <w:r>
              <w:rPr>
                <w:rFonts w:ascii="Calibri" w:hAnsi="Calibri"/>
                <w:i/>
                <w:color w:val="333333"/>
              </w:rPr>
              <w:t>MasterLoadFactorCFP</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CABD2A5" w14:textId="77777777" w:rsidR="008879D1" w:rsidRDefault="00000000">
            <w:pPr>
              <w:spacing w:before="40" w:after="40"/>
            </w:pPr>
            <w:r>
              <w:rPr>
                <w:rFonts w:ascii="Calibri" w:hAnsi="Calibri"/>
                <w:color w:val="333333"/>
              </w:rPr>
              <w:t>Maximum box capacity per VehicleType + BrandCategory composite key. Used for per-trip LF computation.</w:t>
            </w:r>
          </w:p>
        </w:tc>
      </w:tr>
      <w:tr w:rsidR="008879D1" w14:paraId="50ED09C4"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9891176" w14:textId="77777777" w:rsidR="008879D1" w:rsidRDefault="00000000">
            <w:pPr>
              <w:spacing w:before="40" w:after="40"/>
            </w:pPr>
            <w:r>
              <w:rPr>
                <w:rFonts w:ascii="Calibri" w:hAnsi="Calibri"/>
                <w:i/>
                <w:color w:val="333333"/>
              </w:rPr>
              <w:t>MasterFABrand</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A6FDFE5" w14:textId="77777777" w:rsidR="008879D1" w:rsidRDefault="00000000">
            <w:pPr>
              <w:spacing w:before="40" w:after="40"/>
            </w:pPr>
            <w:r>
              <w:rPr>
                <w:rFonts w:ascii="Calibri" w:hAnsi="Calibri"/>
                <w:color w:val="333333"/>
              </w:rPr>
              <w:t xml:space="preserve">FA Code master. </w:t>
            </w:r>
            <w:r>
              <w:rPr>
                <w:rFonts w:ascii="Calibri" w:hAnsi="Calibri"/>
                <w:i/>
                <w:color w:val="333333"/>
              </w:rPr>
              <w:t>StickPerBox</w:t>
            </w:r>
            <w:r>
              <w:rPr>
                <w:rFonts w:ascii="Calibri" w:hAnsi="Calibri"/>
                <w:color w:val="333333"/>
              </w:rPr>
              <w:t xml:space="preserve"> drives all box conversions throughout the grid.</w:t>
            </w:r>
          </w:p>
        </w:tc>
      </w:tr>
      <w:tr w:rsidR="008879D1" w14:paraId="4B15BF9E"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09C792C" w14:textId="77777777" w:rsidR="008879D1" w:rsidRDefault="00000000">
            <w:pPr>
              <w:spacing w:before="40" w:after="40"/>
            </w:pPr>
            <w:r>
              <w:rPr>
                <w:rFonts w:ascii="Calibri" w:hAnsi="Calibri"/>
                <w:i/>
                <w:color w:val="333333"/>
              </w:rPr>
              <w:t>MasterGenWeek</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DE16612" w14:textId="77777777" w:rsidR="008879D1" w:rsidRDefault="00000000">
            <w:pPr>
              <w:spacing w:before="40" w:after="40"/>
            </w:pPr>
            <w:r>
              <w:rPr>
                <w:rFonts w:ascii="Calibri" w:hAnsi="Calibri"/>
                <w:color w:val="333333"/>
              </w:rPr>
              <w:t xml:space="preserve">Calendar week reference. Maps ISO week numbers to </w:t>
            </w:r>
            <w:r>
              <w:rPr>
                <w:rFonts w:ascii="Calibri" w:hAnsi="Calibri"/>
                <w:i/>
                <w:color w:val="333333"/>
              </w:rPr>
              <w:t>StartDate</w:t>
            </w:r>
            <w:r>
              <w:rPr>
                <w:rFonts w:ascii="Calibri" w:hAnsi="Calibri"/>
                <w:color w:val="333333"/>
              </w:rPr>
              <w:t xml:space="preserve"> / </w:t>
            </w:r>
            <w:r>
              <w:rPr>
                <w:rFonts w:ascii="Calibri" w:hAnsi="Calibri"/>
                <w:i/>
                <w:color w:val="333333"/>
              </w:rPr>
              <w:t>EndDate</w:t>
            </w:r>
            <w:r>
              <w:rPr>
                <w:rFonts w:ascii="Calibri" w:hAnsi="Calibri"/>
                <w:color w:val="333333"/>
              </w:rPr>
              <w:t>.</w:t>
            </w:r>
          </w:p>
        </w:tc>
      </w:tr>
    </w:tbl>
    <w:p w14:paraId="1C64ECA3" w14:textId="77777777" w:rsidR="008879D1" w:rsidRDefault="008879D1">
      <w:pPr>
        <w:spacing w:before="80" w:after="80"/>
      </w:pPr>
    </w:p>
    <w:p w14:paraId="66D6F3B1" w14:textId="77777777" w:rsidR="008879D1" w:rsidRDefault="00000000">
      <w:pPr>
        <w:keepNext/>
        <w:spacing w:before="280" w:after="120"/>
      </w:pPr>
      <w:r>
        <w:rPr>
          <w:rFonts w:ascii="Calibri" w:hAnsi="Calibri"/>
          <w:b/>
          <w:color w:val="1F4E79"/>
          <w:sz w:val="26"/>
        </w:rPr>
        <w:t>10. Planning Actions</w:t>
      </w:r>
    </w:p>
    <w:p w14:paraId="5F4FBC45" w14:textId="77777777" w:rsidR="008879D1" w:rsidRDefault="00000000">
      <w:pPr>
        <w:keepNext/>
        <w:spacing w:before="280" w:after="120"/>
      </w:pPr>
      <w:r>
        <w:rPr>
          <w:rFonts w:ascii="Calibri" w:hAnsi="Calibri"/>
          <w:b/>
          <w:color w:val="1F4E79"/>
          <w:sz w:val="23"/>
        </w:rPr>
        <w:t>10.1. Calculate Action</w:t>
      </w:r>
    </w:p>
    <w:p w14:paraId="10F67D49" w14:textId="77777777" w:rsidR="008879D1" w:rsidRDefault="00000000">
      <w:pPr>
        <w:spacing w:after="120"/>
        <w:ind w:left="432"/>
      </w:pPr>
      <w:r>
        <w:rPr>
          <w:rFonts w:ascii="Calibri" w:hAnsi="Calibri"/>
          <w:color w:val="333333"/>
        </w:rPr>
        <w:t xml:space="preserve">Clicking </w:t>
      </w:r>
      <w:r>
        <w:rPr>
          <w:rFonts w:ascii="Calibri" w:hAnsi="Calibri"/>
          <w:b/>
          <w:color w:val="333333"/>
        </w:rPr>
        <w:t>Calculate</w:t>
      </w:r>
      <w:r>
        <w:rPr>
          <w:rFonts w:ascii="Calibri" w:hAnsi="Calibri"/>
          <w:color w:val="333333"/>
        </w:rPr>
        <w:t xml:space="preserve"> executes </w:t>
      </w:r>
      <w:r>
        <w:rPr>
          <w:rFonts w:ascii="Calibri" w:hAnsi="Calibri"/>
          <w:i/>
          <w:color w:val="333333"/>
        </w:rPr>
        <w:t>GetSkuList</w:t>
      </w:r>
      <w:r>
        <w:rPr>
          <w:rFonts w:ascii="Calibri" w:hAnsi="Calibri"/>
          <w:color w:val="333333"/>
        </w:rPr>
        <w:t xml:space="preserve"> for all four week tabs in a single run.</w:t>
      </w:r>
    </w:p>
    <w:p w14:paraId="5B31014E" w14:textId="77777777" w:rsidR="008879D1" w:rsidRDefault="00000000">
      <w:pPr>
        <w:spacing w:after="120"/>
        <w:ind w:left="432"/>
      </w:pPr>
      <w:r>
        <w:rPr>
          <w:rFonts w:ascii="Calibri" w:hAnsi="Calibri"/>
          <w:b/>
          <w:color w:val="333333"/>
        </w:rPr>
        <w:t>FA code query</w:t>
      </w:r>
      <w:r>
        <w:rPr>
          <w:rFonts w:ascii="Calibri" w:hAnsi="Calibri"/>
          <w:color w:val="333333"/>
        </w:rPr>
        <w:t xml:space="preserve"> - UNION of FAs with WPP data and FAs with WH opening stock for the source plant and selected week:</w:t>
      </w:r>
    </w:p>
    <w:p w14:paraId="020BF87D" w14:textId="77777777" w:rsidR="008879D1" w:rsidRDefault="00000000">
      <w:pPr>
        <w:shd w:val="clear" w:color="auto" w:fill="F2F2F2"/>
        <w:spacing w:before="120" w:after="120" w:line="240" w:lineRule="auto"/>
        <w:ind w:left="864"/>
      </w:pPr>
      <w:r>
        <w:rPr>
          <w:rFonts w:ascii="Consolas" w:hAnsi="Consolas"/>
          <w:color w:val="3F3F3F"/>
          <w:sz w:val="18"/>
        </w:rPr>
        <w:t>SELECT DISTINCT A.FaCode, LEFT(A.BrandCode, 5)</w:t>
      </w:r>
      <w:r>
        <w:rPr>
          <w:rFonts w:ascii="Consolas" w:hAnsi="Consolas"/>
          <w:color w:val="3F3F3F"/>
          <w:sz w:val="18"/>
        </w:rPr>
        <w:br/>
        <w:t>FROM   APLWppSummary A</w:t>
      </w:r>
      <w:r>
        <w:rPr>
          <w:rFonts w:ascii="Consolas" w:hAnsi="Consolas"/>
          <w:color w:val="3F3F3F"/>
          <w:sz w:val="18"/>
        </w:rPr>
        <w:br/>
        <w:t>JOIN   MasterLocation B ON A.Plant = B.IDLocation</w:t>
      </w:r>
      <w:r>
        <w:rPr>
          <w:rFonts w:ascii="Consolas" w:hAnsi="Consolas"/>
          <w:color w:val="3F3F3F"/>
          <w:sz w:val="18"/>
        </w:rPr>
        <w:br/>
        <w:t>WHERE  A.Week  = @Week</w:t>
      </w:r>
      <w:r>
        <w:rPr>
          <w:rFonts w:ascii="Consolas" w:hAnsi="Consolas"/>
          <w:color w:val="3F3F3F"/>
          <w:sz w:val="18"/>
        </w:rPr>
        <w:br/>
        <w:t xml:space="preserve">  AND  A.Year  = @Year</w:t>
      </w:r>
      <w:r>
        <w:rPr>
          <w:rFonts w:ascii="Consolas" w:hAnsi="Consolas"/>
          <w:color w:val="3F3F3F"/>
          <w:sz w:val="18"/>
        </w:rPr>
        <w:br/>
        <w:t xml:space="preserve">  AND  A.Plant = @SourcePlantCode</w:t>
      </w:r>
      <w:r>
        <w:rPr>
          <w:rFonts w:ascii="Consolas" w:hAnsi="Consolas"/>
          <w:color w:val="3F3F3F"/>
          <w:sz w:val="18"/>
        </w:rPr>
        <w:br/>
        <w:t>UNION</w:t>
      </w:r>
      <w:r>
        <w:rPr>
          <w:rFonts w:ascii="Consolas" w:hAnsi="Consolas"/>
          <w:color w:val="3F3F3F"/>
          <w:sz w:val="18"/>
        </w:rPr>
        <w:br/>
        <w:t>SELECT A.FaCode, LEFT(A.BrandCode, 5)</w:t>
      </w:r>
      <w:r>
        <w:rPr>
          <w:rFonts w:ascii="Consolas" w:hAnsi="Consolas"/>
          <w:color w:val="3F3F3F"/>
          <w:sz w:val="18"/>
        </w:rPr>
        <w:br/>
        <w:t>FROM   APLInventoryDetail A</w:t>
      </w:r>
      <w:r>
        <w:rPr>
          <w:rFonts w:ascii="Consolas" w:hAnsi="Consolas"/>
          <w:color w:val="3F3F3F"/>
          <w:sz w:val="18"/>
        </w:rPr>
        <w:br/>
        <w:t>WHERE  A.Week  = @Week</w:t>
      </w:r>
      <w:r>
        <w:rPr>
          <w:rFonts w:ascii="Consolas" w:hAnsi="Consolas"/>
          <w:color w:val="3F3F3F"/>
          <w:sz w:val="18"/>
        </w:rPr>
        <w:br/>
        <w:t xml:space="preserve">  AND  A.Year  = @Year</w:t>
      </w:r>
      <w:r>
        <w:rPr>
          <w:rFonts w:ascii="Consolas" w:hAnsi="Consolas"/>
          <w:color w:val="3F3F3F"/>
          <w:sz w:val="18"/>
        </w:rPr>
        <w:br/>
        <w:t xml:space="preserve">  AND  A.Plant = @SourcePlantCode</w:t>
      </w:r>
    </w:p>
    <w:p w14:paraId="20487D26" w14:textId="77777777" w:rsidR="008879D1" w:rsidRDefault="00000000">
      <w:pPr>
        <w:pStyle w:val="ListNumber"/>
        <w:spacing w:after="60"/>
      </w:pPr>
      <w:r>
        <w:rPr>
          <w:rFonts w:ascii="Calibri" w:hAnsi="Calibri"/>
          <w:color w:val="333333"/>
        </w:rPr>
        <w:lastRenderedPageBreak/>
        <w:t>Retrieves eligible FA codes using the query above.</w:t>
      </w:r>
    </w:p>
    <w:p w14:paraId="17F5D4F4" w14:textId="77777777" w:rsidR="008879D1" w:rsidRDefault="00000000">
      <w:pPr>
        <w:pStyle w:val="ListNumber"/>
        <w:spacing w:after="60"/>
      </w:pPr>
      <w:r>
        <w:rPr>
          <w:rFonts w:ascii="Calibri" w:hAnsi="Calibri"/>
          <w:color w:val="333333"/>
        </w:rPr>
        <w:t xml:space="preserve">For each FA code and each of the four week tabs: resolves WH OHS from </w:t>
      </w:r>
      <w:r>
        <w:rPr>
          <w:rFonts w:ascii="Calibri" w:hAnsi="Calibri"/>
          <w:i/>
          <w:color w:val="333333"/>
        </w:rPr>
        <w:t>APLInventoryDetail</w:t>
      </w:r>
      <w:r>
        <w:rPr>
          <w:rFonts w:ascii="Calibri" w:hAnsi="Calibri"/>
          <w:color w:val="333333"/>
        </w:rPr>
        <w:t xml:space="preserve">, queries WPP daily data from </w:t>
      </w:r>
      <w:r>
        <w:rPr>
          <w:rFonts w:ascii="Calibri" w:hAnsi="Calibri"/>
          <w:i/>
          <w:color w:val="333333"/>
        </w:rPr>
        <w:t>APLWppSummary</w:t>
      </w:r>
      <w:r>
        <w:rPr>
          <w:rFonts w:ascii="Calibri" w:hAnsi="Calibri"/>
          <w:color w:val="333333"/>
        </w:rPr>
        <w:t xml:space="preserve"> aggregated per day, and computes FCST (box).</w:t>
      </w:r>
    </w:p>
    <w:p w14:paraId="4CF75D52" w14:textId="77777777" w:rsidR="008879D1" w:rsidRDefault="00000000">
      <w:pPr>
        <w:pStyle w:val="ListNumber"/>
        <w:spacing w:after="60"/>
      </w:pPr>
      <w:r>
        <w:rPr>
          <w:rFonts w:ascii="Calibri" w:hAnsi="Calibri"/>
          <w:color w:val="333333"/>
        </w:rPr>
        <w:t>For weeks with pre-existing plan records: reloads saved transfer quantities, NVeh, and transport selections; refreshes only WH OHS and WPP data.</w:t>
      </w:r>
    </w:p>
    <w:p w14:paraId="48C3F3F9" w14:textId="77777777" w:rsidR="008879D1" w:rsidRDefault="00000000">
      <w:pPr>
        <w:pStyle w:val="ListNumber"/>
        <w:spacing w:after="60"/>
      </w:pPr>
      <w:r>
        <w:rPr>
          <w:rFonts w:ascii="Calibri" w:hAnsi="Calibri"/>
          <w:color w:val="333333"/>
        </w:rPr>
        <w:t>For weeks with no plan record yet: creates a new plan record with all transfer quantities defaulted to 0.</w:t>
      </w:r>
    </w:p>
    <w:p w14:paraId="2073617D" w14:textId="77777777" w:rsidR="008879D1" w:rsidRDefault="00000000">
      <w:pPr>
        <w:pStyle w:val="ListNumber"/>
        <w:spacing w:after="60"/>
      </w:pPr>
      <w:r>
        <w:rPr>
          <w:rFonts w:ascii="Calibri" w:hAnsi="Calibri"/>
          <w:color w:val="333333"/>
        </w:rPr>
        <w:t>Computes Projected WH Stock, WH Surge, and per-trip LF for all 4 weeks simultaneously.</w:t>
      </w:r>
    </w:p>
    <w:p w14:paraId="056FBD93" w14:textId="77777777" w:rsidR="008879D1" w:rsidRDefault="00000000">
      <w:pPr>
        <w:spacing w:after="120"/>
        <w:ind w:left="432"/>
      </w:pPr>
      <w:r>
        <w:rPr>
          <w:rFonts w:ascii="Calibri" w:hAnsi="Calibri"/>
          <w:color w:val="333333"/>
        </w:rPr>
        <w:t>All calculation work runs asynchronously so the browser remains responsive. The animated progress bar shows step-by-step feedback.</w:t>
      </w:r>
    </w:p>
    <w:p w14:paraId="2AC8569E" w14:textId="77777777" w:rsidR="008879D1" w:rsidRDefault="00000000">
      <w:pPr>
        <w:keepNext/>
        <w:spacing w:before="280" w:after="120"/>
      </w:pPr>
      <w:r>
        <w:rPr>
          <w:rFonts w:ascii="Calibri" w:hAnsi="Calibri"/>
          <w:b/>
          <w:color w:val="1F4E79"/>
          <w:sz w:val="26"/>
        </w:rPr>
        <w:t>11. Multidrop Configuration</w:t>
      </w:r>
    </w:p>
    <w:p w14:paraId="62AFB74D" w14:textId="77777777" w:rsidR="008879D1" w:rsidRDefault="00000000">
      <w:pPr>
        <w:keepNext/>
        <w:spacing w:before="280" w:after="120"/>
      </w:pPr>
      <w:r>
        <w:rPr>
          <w:rFonts w:ascii="Calibri" w:hAnsi="Calibri"/>
          <w:b/>
          <w:color w:val="1F4E79"/>
          <w:sz w:val="23"/>
        </w:rPr>
        <w:t>11.1. Trip Header as Multidrop Entry Point</w:t>
      </w:r>
    </w:p>
    <w:p w14:paraId="0A17DEE4" w14:textId="77777777" w:rsidR="008879D1" w:rsidRDefault="00000000">
      <w:pPr>
        <w:spacing w:after="120"/>
        <w:ind w:left="432"/>
      </w:pPr>
      <w:r>
        <w:rPr>
          <w:rFonts w:ascii="Calibri" w:hAnsi="Calibri"/>
          <w:color w:val="333333"/>
        </w:rPr>
        <w:t xml:space="preserve">Each trip column header in the column-label row is a </w:t>
      </w:r>
      <w:r>
        <w:rPr>
          <w:rFonts w:ascii="Calibri" w:hAnsi="Calibri"/>
          <w:b/>
          <w:color w:val="333333"/>
        </w:rPr>
        <w:t>clickable button</w:t>
      </w:r>
      <w:r>
        <w:rPr>
          <w:rFonts w:ascii="Calibri" w:hAnsi="Calibri"/>
          <w:color w:val="333333"/>
        </w:rPr>
        <w:t xml:space="preserve"> (</w:t>
      </w:r>
      <w:r>
        <w:rPr>
          <w:rFonts w:ascii="Calibri" w:hAnsi="Calibri"/>
          <w:i/>
          <w:color w:val="333333"/>
        </w:rPr>
        <w:t>.btn-md-trip</w:t>
      </w:r>
      <w:r>
        <w:rPr>
          <w:rFonts w:ascii="Calibri" w:hAnsi="Calibri"/>
          <w:color w:val="333333"/>
        </w:rPr>
        <w:t xml:space="preserve">). Clicking it opens the Multidrop modal for that specific </w:t>
      </w:r>
      <w:r>
        <w:rPr>
          <w:rFonts w:ascii="Calibri" w:hAnsi="Calibri"/>
          <w:i/>
          <w:color w:val="333333"/>
        </w:rPr>
        <w:t>(day, tripIndex)</w:t>
      </w:r>
      <w:r>
        <w:rPr>
          <w:rFonts w:ascii="Calibri" w:hAnsi="Calibri"/>
          <w:color w:val="333333"/>
        </w:rPr>
        <w:t xml:space="preserve"> combination. A blue badge on the header shows the count of warehouse stops already saved for that trip.</w:t>
      </w:r>
    </w:p>
    <w:p w14:paraId="50CE831B" w14:textId="77777777" w:rsidR="008879D1" w:rsidRDefault="00000000">
      <w:pPr>
        <w:spacing w:after="120"/>
        <w:ind w:left="432"/>
      </w:pPr>
      <w:r>
        <w:rPr>
          <w:rFonts w:ascii="Calibri" w:hAnsi="Calibri"/>
          <w:color w:val="333333"/>
        </w:rPr>
        <w:t xml:space="preserve">Multidrop represents a </w:t>
      </w:r>
      <w:r>
        <w:rPr>
          <w:rFonts w:ascii="Calibri" w:hAnsi="Calibri"/>
          <w:b/>
          <w:color w:val="333333"/>
        </w:rPr>
        <w:t>single physical truck run</w:t>
      </w:r>
      <w:r>
        <w:rPr>
          <w:rFonts w:ascii="Calibri" w:hAnsi="Calibri"/>
          <w:color w:val="333333"/>
        </w:rPr>
        <w:t xml:space="preserve"> that picks up from the current production plant and also services one secondary warehouse destination in the same journey.</w:t>
      </w:r>
    </w:p>
    <w:p w14:paraId="1D887814" w14:textId="77777777" w:rsidR="008879D1" w:rsidRDefault="00000000">
      <w:pPr>
        <w:keepNext/>
        <w:spacing w:before="280" w:after="120"/>
      </w:pPr>
      <w:r>
        <w:rPr>
          <w:rFonts w:ascii="Calibri" w:hAnsi="Calibri"/>
          <w:b/>
          <w:color w:val="1F4E79"/>
          <w:sz w:val="23"/>
        </w:rPr>
        <w:t>11.2. Multidrop Modal</w:t>
      </w:r>
    </w:p>
    <w:tbl>
      <w:tblPr>
        <w:tblW w:w="8640" w:type="dxa"/>
        <w:tblInd w:w="432" w:type="dxa"/>
        <w:tblLayout w:type="fixed"/>
        <w:tblLook w:val="04A0" w:firstRow="1" w:lastRow="0" w:firstColumn="1" w:lastColumn="0" w:noHBand="0" w:noVBand="1"/>
      </w:tblPr>
      <w:tblGrid>
        <w:gridCol w:w="4320"/>
        <w:gridCol w:w="4320"/>
      </w:tblGrid>
      <w:tr w:rsidR="008879D1" w14:paraId="46DC3E79"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77365DE" w14:textId="77777777" w:rsidR="008879D1" w:rsidRDefault="00000000">
            <w:pPr>
              <w:spacing w:before="40" w:after="40"/>
            </w:pPr>
            <w:r>
              <w:rPr>
                <w:rFonts w:ascii="Calibri" w:hAnsi="Calibri"/>
                <w:b/>
                <w:color w:val="1F4E79"/>
              </w:rPr>
              <w:t>Section</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117BDE1" w14:textId="77777777" w:rsidR="008879D1" w:rsidRDefault="00000000">
            <w:pPr>
              <w:spacing w:before="40" w:after="40"/>
            </w:pPr>
            <w:r>
              <w:rPr>
                <w:rFonts w:ascii="Calibri" w:hAnsi="Calibri"/>
                <w:b/>
                <w:color w:val="1F4E79"/>
              </w:rPr>
              <w:t>Content</w:t>
            </w:r>
          </w:p>
        </w:tc>
      </w:tr>
      <w:tr w:rsidR="008879D1" w14:paraId="29BA4B09"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A558AB7" w14:textId="77777777" w:rsidR="008879D1" w:rsidRDefault="00000000">
            <w:pPr>
              <w:spacing w:before="40" w:after="40"/>
            </w:pPr>
            <w:r>
              <w:rPr>
                <w:rFonts w:ascii="Calibri" w:hAnsi="Calibri"/>
                <w:color w:val="333333"/>
              </w:rPr>
              <w:t>Trip info</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EB75165" w14:textId="77777777" w:rsidR="008879D1" w:rsidRDefault="00000000">
            <w:pPr>
              <w:spacing w:before="40" w:after="40"/>
            </w:pPr>
            <w:r>
              <w:rPr>
                <w:rFonts w:ascii="Calibri" w:hAnsi="Calibri"/>
                <w:color w:val="333333"/>
              </w:rPr>
              <w:t>Current plan context, moda, vehicle type, and this trip's computed LF</w:t>
            </w:r>
          </w:p>
        </w:tc>
      </w:tr>
      <w:tr w:rsidR="008879D1" w14:paraId="660808E1"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ADD6CB6" w14:textId="77777777" w:rsidR="008879D1" w:rsidRDefault="00000000">
            <w:pPr>
              <w:spacing w:before="40" w:after="40"/>
            </w:pPr>
            <w:r>
              <w:rPr>
                <w:rFonts w:ascii="Calibri" w:hAnsi="Calibri"/>
                <w:color w:val="333333"/>
              </w:rPr>
              <w:t>Selected count</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BA07728" w14:textId="77777777" w:rsidR="008879D1" w:rsidRDefault="00000000">
            <w:pPr>
              <w:spacing w:before="40" w:after="40"/>
            </w:pPr>
            <w:r>
              <w:rPr>
                <w:rFonts w:ascii="Calibri" w:hAnsi="Calibri"/>
                <w:color w:val="333333"/>
              </w:rPr>
              <w:t>Badge showing count of currently selected stops</w:t>
            </w:r>
          </w:p>
        </w:tc>
      </w:tr>
      <w:tr w:rsidR="008879D1" w14:paraId="4108F812"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D49874A" w14:textId="77777777" w:rsidR="008879D1" w:rsidRDefault="00000000">
            <w:pPr>
              <w:spacing w:before="40" w:after="40"/>
            </w:pPr>
            <w:r>
              <w:rPr>
                <w:rFonts w:ascii="Calibri" w:hAnsi="Calibri"/>
                <w:color w:val="333333"/>
              </w:rPr>
              <w:t>Accumulated LF</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8D7FCC5" w14:textId="77777777" w:rsidR="008879D1" w:rsidRDefault="00000000">
            <w:pPr>
              <w:spacing w:before="40" w:after="40"/>
            </w:pPr>
            <w:r>
              <w:rPr>
                <w:rFonts w:ascii="Calibri" w:hAnsi="Calibri"/>
                <w:color w:val="333333"/>
              </w:rPr>
              <w:t>Running total LF across the current plan and selected stop</w:t>
            </w:r>
          </w:p>
        </w:tc>
      </w:tr>
      <w:tr w:rsidR="008879D1" w14:paraId="275C06E7"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021909A" w14:textId="77777777" w:rsidR="008879D1" w:rsidRDefault="00000000">
            <w:pPr>
              <w:spacing w:before="40" w:after="40"/>
            </w:pPr>
            <w:r>
              <w:rPr>
                <w:rFonts w:ascii="Calibri" w:hAnsi="Calibri"/>
                <w:color w:val="333333"/>
              </w:rPr>
              <w:t>WH search</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2B5110D" w14:textId="77777777" w:rsidR="008879D1" w:rsidRDefault="00000000">
            <w:pPr>
              <w:spacing w:before="40" w:after="40"/>
            </w:pPr>
            <w:r>
              <w:rPr>
                <w:rFonts w:ascii="Calibri" w:hAnsi="Calibri"/>
                <w:color w:val="333333"/>
              </w:rPr>
              <w:t>Text search filtering the warehouse list by code or name</w:t>
            </w:r>
          </w:p>
        </w:tc>
      </w:tr>
      <w:tr w:rsidR="008879D1" w14:paraId="20F7C966"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081840B" w14:textId="77777777" w:rsidR="008879D1" w:rsidRDefault="00000000">
            <w:pPr>
              <w:spacing w:before="40" w:after="40"/>
            </w:pPr>
            <w:r>
              <w:rPr>
                <w:rFonts w:ascii="Calibri" w:hAnsi="Calibri"/>
                <w:color w:val="333333"/>
              </w:rPr>
              <w:t>WH radio list</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3B34F58" w14:textId="77777777" w:rsidR="008879D1" w:rsidRDefault="00000000">
            <w:pPr>
              <w:spacing w:before="40" w:after="40"/>
            </w:pPr>
            <w:r>
              <w:rPr>
                <w:rFonts w:ascii="Calibri" w:hAnsi="Calibri"/>
                <w:color w:val="333333"/>
              </w:rPr>
              <w:t xml:space="preserve">One row per available warehouse; </w:t>
            </w:r>
            <w:r>
              <w:rPr>
                <w:rFonts w:ascii="Calibri" w:hAnsi="Calibri"/>
                <w:b/>
                <w:color w:val="333333"/>
              </w:rPr>
              <w:t>single-select radio</w:t>
            </w:r>
            <w:r>
              <w:rPr>
                <w:rFonts w:ascii="Calibri" w:hAnsi="Calibri"/>
                <w:color w:val="333333"/>
              </w:rPr>
              <w:t xml:space="preserve"> button. Shows Trip badge, Code, Description, LF%, and Veh count</w:t>
            </w:r>
          </w:p>
        </w:tc>
      </w:tr>
    </w:tbl>
    <w:p w14:paraId="5CF60D25" w14:textId="77777777" w:rsidR="008879D1" w:rsidRDefault="008879D1">
      <w:pPr>
        <w:spacing w:before="80" w:after="80"/>
      </w:pPr>
    </w:p>
    <w:p w14:paraId="66631C08" w14:textId="77777777" w:rsidR="008879D1" w:rsidRDefault="00000000">
      <w:pPr>
        <w:spacing w:after="120"/>
        <w:ind w:left="432"/>
      </w:pPr>
      <w:r>
        <w:rPr>
          <w:rFonts w:ascii="Calibri" w:hAnsi="Calibri"/>
          <w:b/>
          <w:color w:val="333333"/>
        </w:rPr>
        <w:lastRenderedPageBreak/>
        <w:t>Single-select (radio) behavior:</w:t>
      </w:r>
      <w:r>
        <w:rPr>
          <w:rFonts w:ascii="Calibri" w:hAnsi="Calibri"/>
          <w:color w:val="333333"/>
        </w:rPr>
        <w:t xml:space="preserve"> Selecting a warehouse replaces any previously selected entry for the same trip. Clicking the same entry again deselects it (toggle-off).</w:t>
      </w:r>
    </w:p>
    <w:p w14:paraId="033745B6" w14:textId="77777777" w:rsidR="008879D1" w:rsidRDefault="00000000">
      <w:pPr>
        <w:keepNext/>
        <w:spacing w:before="280" w:after="120"/>
      </w:pPr>
      <w:r>
        <w:rPr>
          <w:rFonts w:ascii="Calibri" w:hAnsi="Calibri"/>
          <w:b/>
          <w:color w:val="1F4E79"/>
          <w:sz w:val="23"/>
        </w:rPr>
        <w:t>11.3. Warehouse Row Structure</w:t>
      </w:r>
    </w:p>
    <w:tbl>
      <w:tblPr>
        <w:tblW w:w="8640" w:type="dxa"/>
        <w:tblInd w:w="432" w:type="dxa"/>
        <w:tblLayout w:type="fixed"/>
        <w:tblLook w:val="04A0" w:firstRow="1" w:lastRow="0" w:firstColumn="1" w:lastColumn="0" w:noHBand="0" w:noVBand="1"/>
      </w:tblPr>
      <w:tblGrid>
        <w:gridCol w:w="4320"/>
        <w:gridCol w:w="4320"/>
      </w:tblGrid>
      <w:tr w:rsidR="008879D1" w14:paraId="7E95D97C"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A7A12AF" w14:textId="77777777" w:rsidR="008879D1" w:rsidRDefault="00000000">
            <w:pPr>
              <w:spacing w:before="40" w:after="40"/>
            </w:pPr>
            <w:r>
              <w:rPr>
                <w:rFonts w:ascii="Calibri" w:hAnsi="Calibri"/>
                <w:b/>
                <w:color w:val="1F4E79"/>
              </w:rPr>
              <w:t>Column</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82BACED" w14:textId="77777777" w:rsidR="008879D1" w:rsidRDefault="00000000">
            <w:pPr>
              <w:spacing w:before="40" w:after="40"/>
            </w:pPr>
            <w:r>
              <w:rPr>
                <w:rFonts w:ascii="Calibri" w:hAnsi="Calibri"/>
                <w:b/>
                <w:color w:val="1F4E79"/>
              </w:rPr>
              <w:t>Notes</w:t>
            </w:r>
          </w:p>
        </w:tc>
      </w:tr>
      <w:tr w:rsidR="008879D1" w14:paraId="2E641C13"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5C55EA2" w14:textId="77777777" w:rsidR="008879D1" w:rsidRDefault="00000000">
            <w:pPr>
              <w:spacing w:before="40" w:after="40"/>
            </w:pPr>
            <w:r>
              <w:rPr>
                <w:rFonts w:ascii="Calibri" w:hAnsi="Calibri"/>
                <w:color w:val="333333"/>
              </w:rPr>
              <w:t>Radio button</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FCC5EF8" w14:textId="77777777" w:rsidR="008879D1" w:rsidRDefault="00000000">
            <w:pPr>
              <w:spacing w:before="40" w:after="40"/>
            </w:pPr>
            <w:r>
              <w:rPr>
                <w:rFonts w:ascii="Calibri" w:hAnsi="Calibri"/>
                <w:color w:val="333333"/>
              </w:rPr>
              <w:t>Single-select indicator</w:t>
            </w:r>
          </w:p>
        </w:tc>
      </w:tr>
      <w:tr w:rsidR="008879D1" w14:paraId="60BBCFC1"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195BF6C" w14:textId="77777777" w:rsidR="008879D1" w:rsidRDefault="00000000">
            <w:pPr>
              <w:spacing w:before="40" w:after="40"/>
            </w:pPr>
            <w:r>
              <w:rPr>
                <w:rFonts w:ascii="Calibri" w:hAnsi="Calibri"/>
                <w:b/>
                <w:color w:val="333333"/>
              </w:rPr>
              <w:t>Trip</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8DD66C0" w14:textId="77777777" w:rsidR="008879D1" w:rsidRDefault="00000000">
            <w:pPr>
              <w:spacing w:before="40" w:after="40"/>
            </w:pPr>
            <w:r>
              <w:rPr>
                <w:rFonts w:ascii="Calibri" w:hAnsi="Calibri"/>
                <w:color w:val="333333"/>
              </w:rPr>
              <w:t>T-badge (</w:t>
            </w:r>
            <w:r>
              <w:rPr>
                <w:rFonts w:ascii="Calibri" w:hAnsi="Calibri"/>
                <w:i/>
                <w:color w:val="333333"/>
              </w:rPr>
              <w:t>T1</w:t>
            </w:r>
            <w:r>
              <w:rPr>
                <w:rFonts w:ascii="Calibri" w:hAnsi="Calibri"/>
                <w:color w:val="333333"/>
              </w:rPr>
              <w:t xml:space="preserve">, </w:t>
            </w:r>
            <w:r>
              <w:rPr>
                <w:rFonts w:ascii="Calibri" w:hAnsi="Calibri"/>
                <w:i/>
                <w:color w:val="333333"/>
              </w:rPr>
              <w:t>T2</w:t>
            </w:r>
            <w:r>
              <w:rPr>
                <w:rFonts w:ascii="Calibri" w:hAnsi="Calibri"/>
                <w:color w:val="333333"/>
              </w:rPr>
              <w:t xml:space="preserve">, … </w:t>
            </w:r>
            <w:r>
              <w:rPr>
                <w:rFonts w:ascii="Calibri" w:hAnsi="Calibri"/>
                <w:i/>
                <w:color w:val="333333"/>
              </w:rPr>
              <w:t>T5</w:t>
            </w:r>
            <w:r>
              <w:rPr>
                <w:rFonts w:ascii="Calibri" w:hAnsi="Calibri"/>
                <w:color w:val="333333"/>
              </w:rPr>
              <w:t>) - default trip assignment for this warehouse</w:t>
            </w:r>
          </w:p>
        </w:tc>
      </w:tr>
      <w:tr w:rsidR="008879D1" w14:paraId="4F1FDDE7"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1E10A2" w14:textId="77777777" w:rsidR="008879D1" w:rsidRDefault="00000000">
            <w:pPr>
              <w:spacing w:before="40" w:after="40"/>
            </w:pPr>
            <w:r>
              <w:rPr>
                <w:rFonts w:ascii="Calibri" w:hAnsi="Calibri"/>
                <w:b/>
                <w:color w:val="333333"/>
              </w:rPr>
              <w:t>Code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C70D172" w14:textId="77777777" w:rsidR="008879D1" w:rsidRDefault="00000000">
            <w:pPr>
              <w:spacing w:before="40" w:after="40"/>
            </w:pPr>
            <w:r>
              <w:rPr>
                <w:rFonts w:ascii="Calibri" w:hAnsi="Calibri"/>
                <w:color w:val="333333"/>
              </w:rPr>
              <w:t>Warehouse code</w:t>
            </w:r>
          </w:p>
        </w:tc>
      </w:tr>
      <w:tr w:rsidR="008879D1" w14:paraId="24013555"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490B871" w14:textId="77777777" w:rsidR="008879D1" w:rsidRDefault="00000000">
            <w:pPr>
              <w:spacing w:before="40" w:after="40"/>
            </w:pPr>
            <w:r>
              <w:rPr>
                <w:rFonts w:ascii="Calibri" w:hAnsi="Calibri"/>
                <w:b/>
                <w:color w:val="333333"/>
              </w:rPr>
              <w:t>Description</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F009282" w14:textId="77777777" w:rsidR="008879D1" w:rsidRDefault="00000000">
            <w:pPr>
              <w:spacing w:before="40" w:after="40"/>
            </w:pPr>
            <w:r>
              <w:rPr>
                <w:rFonts w:ascii="Calibri" w:hAnsi="Calibri"/>
                <w:color w:val="333333"/>
              </w:rPr>
              <w:t>Warehouse name</w:t>
            </w:r>
          </w:p>
        </w:tc>
      </w:tr>
      <w:tr w:rsidR="008879D1" w14:paraId="1671DDFF"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D67C8E1" w14:textId="77777777" w:rsidR="008879D1" w:rsidRDefault="00000000">
            <w:pPr>
              <w:spacing w:before="40" w:after="40"/>
            </w:pPr>
            <w:r>
              <w:rPr>
                <w:rFonts w:ascii="Calibri" w:hAnsi="Calibri"/>
                <w:b/>
                <w:color w:val="333333"/>
              </w:rPr>
              <w:t>LF %</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192591F" w14:textId="77777777" w:rsidR="008879D1" w:rsidRDefault="00000000">
            <w:pPr>
              <w:spacing w:before="40" w:after="40"/>
            </w:pPr>
            <w:r>
              <w:rPr>
                <w:rFonts w:ascii="Calibri" w:hAnsi="Calibri"/>
                <w:color w:val="333333"/>
              </w:rPr>
              <w:t>This warehouse's load factor contribution</w:t>
            </w:r>
          </w:p>
        </w:tc>
      </w:tr>
      <w:tr w:rsidR="008879D1" w14:paraId="5F2874C3"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95E2A1F" w14:textId="77777777" w:rsidR="008879D1" w:rsidRDefault="00000000">
            <w:pPr>
              <w:spacing w:before="40" w:after="40"/>
            </w:pPr>
            <w:r>
              <w:rPr>
                <w:rFonts w:ascii="Calibri" w:hAnsi="Calibri"/>
                <w:b/>
                <w:color w:val="333333"/>
              </w:rPr>
              <w:t>Veh</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C82C0BB" w14:textId="77777777" w:rsidR="008879D1" w:rsidRDefault="00000000">
            <w:pPr>
              <w:spacing w:before="40" w:after="40"/>
            </w:pPr>
            <w:r>
              <w:rPr>
                <w:rFonts w:ascii="Calibri" w:hAnsi="Calibri"/>
                <w:color w:val="333333"/>
              </w:rPr>
              <w:t>Vehicle count</w:t>
            </w:r>
          </w:p>
        </w:tc>
      </w:tr>
    </w:tbl>
    <w:p w14:paraId="2E144AD6" w14:textId="77777777" w:rsidR="008879D1" w:rsidRDefault="008879D1">
      <w:pPr>
        <w:spacing w:before="80" w:after="80"/>
      </w:pPr>
    </w:p>
    <w:p w14:paraId="5B87C018" w14:textId="77777777" w:rsidR="008879D1" w:rsidRDefault="00000000">
      <w:pPr>
        <w:spacing w:after="120"/>
        <w:ind w:left="432"/>
      </w:pPr>
      <w:r>
        <w:rPr>
          <w:rFonts w:ascii="Calibri" w:hAnsi="Calibri"/>
          <w:color w:val="333333"/>
        </w:rPr>
        <w:t xml:space="preserve">The warehouse uid is a composite </w:t>
      </w:r>
      <w:r>
        <w:rPr>
          <w:rFonts w:ascii="Calibri" w:hAnsi="Calibri"/>
          <w:i/>
          <w:color w:val="333333"/>
        </w:rPr>
        <w:t>code|trip</w:t>
      </w:r>
      <w:r>
        <w:rPr>
          <w:rFonts w:ascii="Calibri" w:hAnsi="Calibri"/>
          <w:color w:val="333333"/>
        </w:rPr>
        <w:t xml:space="preserve"> (e.g. </w:t>
      </w:r>
      <w:r>
        <w:rPr>
          <w:rFonts w:ascii="Calibri" w:hAnsi="Calibri"/>
          <w:i/>
          <w:color w:val="333333"/>
        </w:rPr>
        <w:t>"WH001|1"</w:t>
      </w:r>
      <w:r>
        <w:rPr>
          <w:rFonts w:ascii="Calibri" w:hAnsi="Calibri"/>
          <w:color w:val="333333"/>
        </w:rPr>
        <w:t>) to uniquely identify a warehouse + trip assignment pair. The same warehouse code can appear in the list multiple times if it has multiple trip assignments.</w:t>
      </w:r>
    </w:p>
    <w:p w14:paraId="01E13615" w14:textId="77777777" w:rsidR="008879D1" w:rsidRDefault="00000000">
      <w:pPr>
        <w:keepNext/>
        <w:spacing w:before="280" w:after="120"/>
      </w:pPr>
      <w:r>
        <w:rPr>
          <w:rFonts w:ascii="Calibri" w:hAnsi="Calibri"/>
          <w:b/>
          <w:color w:val="1F4E79"/>
          <w:sz w:val="23"/>
        </w:rPr>
        <w:t>11.4. Multidrop Business Logic</w:t>
      </w:r>
    </w:p>
    <w:p w14:paraId="37E4838B" w14:textId="77777777" w:rsidR="008879D1" w:rsidRDefault="00000000" w:rsidP="009D0737">
      <w:pPr>
        <w:pStyle w:val="ListNumber"/>
        <w:numPr>
          <w:ilvl w:val="0"/>
          <w:numId w:val="12"/>
        </w:numPr>
        <w:spacing w:after="60"/>
      </w:pPr>
      <w:r w:rsidRPr="009D0737">
        <w:rPr>
          <w:rFonts w:ascii="Calibri" w:hAnsi="Calibri"/>
          <w:color w:val="333333"/>
        </w:rPr>
        <w:t>Planner opens Trip #1 header on Monday. No stop selected yet. Modal shows the warehouse list.</w:t>
      </w:r>
    </w:p>
    <w:p w14:paraId="54974304" w14:textId="77777777" w:rsidR="008879D1" w:rsidRDefault="00000000">
      <w:pPr>
        <w:pStyle w:val="ListNumber"/>
        <w:spacing w:after="60"/>
      </w:pPr>
      <w:r>
        <w:rPr>
          <w:rFonts w:ascii="Calibri" w:hAnsi="Calibri"/>
          <w:color w:val="333333"/>
        </w:rPr>
        <w:t>Selects a warehouse via radio button - Accumulated LF updates to reflect combined LF.</w:t>
      </w:r>
    </w:p>
    <w:p w14:paraId="49F2C0ED" w14:textId="77777777" w:rsidR="008879D1" w:rsidRDefault="00000000">
      <w:pPr>
        <w:pStyle w:val="ListNumber"/>
        <w:spacing w:after="60"/>
      </w:pPr>
      <w:r>
        <w:rPr>
          <w:rFonts w:ascii="Calibri" w:hAnsi="Calibri"/>
          <w:color w:val="333333"/>
        </w:rPr>
        <w:t xml:space="preserve">Clicks </w:t>
      </w:r>
      <w:r>
        <w:rPr>
          <w:rFonts w:ascii="Calibri" w:hAnsi="Calibri"/>
          <w:b/>
          <w:color w:val="333333"/>
        </w:rPr>
        <w:t>Apply</w:t>
      </w:r>
      <w:r>
        <w:rPr>
          <w:rFonts w:ascii="Calibri" w:hAnsi="Calibri"/>
          <w:color w:val="333333"/>
        </w:rPr>
        <w:t xml:space="preserve"> → stop written to </w:t>
      </w:r>
      <w:r>
        <w:rPr>
          <w:rFonts w:ascii="Calibri" w:hAnsi="Calibri"/>
          <w:i/>
          <w:color w:val="333333"/>
        </w:rPr>
        <w:t>APLMultiDropTransaction</w:t>
      </w:r>
      <w:r>
        <w:rPr>
          <w:rFonts w:ascii="Calibri" w:hAnsi="Calibri"/>
          <w:color w:val="333333"/>
        </w:rPr>
        <w:t xml:space="preserve"> under a </w:t>
      </w:r>
      <w:r>
        <w:rPr>
          <w:rFonts w:ascii="Calibri" w:hAnsi="Calibri"/>
          <w:i/>
          <w:color w:val="333333"/>
        </w:rPr>
        <w:t>GroupId</w:t>
      </w:r>
      <w:r>
        <w:rPr>
          <w:rFonts w:ascii="Calibri" w:hAnsi="Calibri"/>
          <w:color w:val="333333"/>
        </w:rPr>
        <w:t>. Trip header badge increments to show the stop count.</w:t>
      </w:r>
    </w:p>
    <w:p w14:paraId="00E02116" w14:textId="77777777" w:rsidR="008879D1" w:rsidRDefault="00000000">
      <w:pPr>
        <w:spacing w:before="120" w:after="120"/>
        <w:ind w:left="1008" w:right="576"/>
      </w:pPr>
      <w:r>
        <w:rPr>
          <w:rFonts w:ascii="Calibri" w:hAnsi="Calibri"/>
          <w:b/>
          <w:i/>
          <w:color w:val="555555"/>
        </w:rPr>
        <w:t>Badge persistence:</w:t>
      </w:r>
      <w:r>
        <w:rPr>
          <w:rFonts w:ascii="Calibri" w:hAnsi="Calibri"/>
          <w:i/>
          <w:color w:val="555555"/>
        </w:rPr>
        <w:t xml:space="preserve"> Multidrop badges on trip headers are reloaded from APLMultiDropTransaction on page load (via GetMultiDropByTrip per day/trip). After any buildColLabelsRow() rebuild (NVeh change or transport change), the restore loop calls updateMdBadge(day, v) for each active trip to prevent badge loss.</w:t>
      </w:r>
    </w:p>
    <w:p w14:paraId="31620C6E" w14:textId="77777777" w:rsidR="008879D1" w:rsidRDefault="00000000">
      <w:pPr>
        <w:keepNext/>
        <w:spacing w:before="280" w:after="120"/>
      </w:pPr>
      <w:r>
        <w:rPr>
          <w:rFonts w:ascii="Calibri" w:hAnsi="Calibri"/>
          <w:b/>
          <w:color w:val="1F4E79"/>
          <w:sz w:val="26"/>
        </w:rPr>
        <w:t>12. Plan Status Lifecycle &amp; Lock Transaction</w:t>
      </w:r>
    </w:p>
    <w:p w14:paraId="19839DB9" w14:textId="77777777" w:rsidR="008879D1" w:rsidRDefault="00000000">
      <w:pPr>
        <w:spacing w:after="120"/>
        <w:ind w:left="432"/>
      </w:pPr>
      <w:r>
        <w:rPr>
          <w:rFonts w:ascii="Calibri" w:hAnsi="Calibri"/>
          <w:color w:val="333333"/>
        </w:rPr>
        <w:t>TOM Synergy enforces a simple, reversible two-status lifecycle. The planner owns all transitions.</w:t>
      </w:r>
    </w:p>
    <w:p w14:paraId="6946854E" w14:textId="77777777" w:rsidR="008879D1" w:rsidRDefault="00000000">
      <w:pPr>
        <w:shd w:val="clear" w:color="auto" w:fill="F2F2F2"/>
        <w:spacing w:before="120" w:after="120" w:line="240" w:lineRule="auto"/>
        <w:ind w:left="864"/>
      </w:pPr>
      <w:r>
        <w:rPr>
          <w:rFonts w:ascii="Consolas" w:hAnsi="Consolas"/>
          <w:color w:val="3F3F3F"/>
          <w:sz w:val="18"/>
        </w:rPr>
        <w:t>DRAFT ──(Save Plan)──► DRAFT  [Lock Plan button revealed]</w:t>
      </w:r>
      <w:r>
        <w:rPr>
          <w:rFonts w:ascii="Consolas" w:hAnsi="Consolas"/>
          <w:color w:val="3F3F3F"/>
          <w:sz w:val="18"/>
        </w:rPr>
        <w:br/>
        <w:t xml:space="preserve">                              │</w:t>
      </w:r>
      <w:r>
        <w:rPr>
          <w:rFonts w:ascii="Consolas" w:hAnsi="Consolas"/>
          <w:color w:val="3F3F3F"/>
          <w:sz w:val="18"/>
        </w:rPr>
        <w:br/>
        <w:t xml:space="preserve">                    (Lock Plan confirmed)</w:t>
      </w:r>
      <w:r>
        <w:rPr>
          <w:rFonts w:ascii="Consolas" w:hAnsi="Consolas"/>
          <w:color w:val="3F3F3F"/>
          <w:sz w:val="18"/>
        </w:rPr>
        <w:br/>
        <w:t xml:space="preserve">                              │</w:t>
      </w:r>
      <w:r>
        <w:rPr>
          <w:rFonts w:ascii="Consolas" w:hAnsi="Consolas"/>
          <w:color w:val="3F3F3F"/>
          <w:sz w:val="18"/>
        </w:rPr>
        <w:br/>
      </w:r>
      <w:r>
        <w:rPr>
          <w:rFonts w:ascii="Consolas" w:hAnsi="Consolas"/>
          <w:color w:val="3F3F3F"/>
          <w:sz w:val="18"/>
        </w:rPr>
        <w:lastRenderedPageBreak/>
        <w:t xml:space="preserve">                              ▼</w:t>
      </w:r>
      <w:r>
        <w:rPr>
          <w:rFonts w:ascii="Consolas" w:hAnsi="Consolas"/>
          <w:color w:val="3F3F3F"/>
          <w:sz w:val="18"/>
        </w:rPr>
        <w:br/>
        <w:t xml:space="preserve">                        LOCKED  [Unlock Plan button revealed]</w:t>
      </w:r>
      <w:r>
        <w:rPr>
          <w:rFonts w:ascii="Consolas" w:hAnsi="Consolas"/>
          <w:color w:val="3F3F3F"/>
          <w:sz w:val="18"/>
        </w:rPr>
        <w:br/>
        <w:t xml:space="preserve">                              │</w:t>
      </w:r>
      <w:r>
        <w:rPr>
          <w:rFonts w:ascii="Consolas" w:hAnsi="Consolas"/>
          <w:color w:val="3F3F3F"/>
          <w:sz w:val="18"/>
        </w:rPr>
        <w:br/>
        <w:t xml:space="preserve">                    (Unlock confirmed)</w:t>
      </w:r>
      <w:r>
        <w:rPr>
          <w:rFonts w:ascii="Consolas" w:hAnsi="Consolas"/>
          <w:color w:val="3F3F3F"/>
          <w:sz w:val="18"/>
        </w:rPr>
        <w:br/>
        <w:t xml:space="preserve">                              │</w:t>
      </w:r>
      <w:r>
        <w:rPr>
          <w:rFonts w:ascii="Consolas" w:hAnsi="Consolas"/>
          <w:color w:val="3F3F3F"/>
          <w:sz w:val="18"/>
        </w:rPr>
        <w:br/>
        <w:t xml:space="preserve">                              ▼</w:t>
      </w:r>
      <w:r>
        <w:rPr>
          <w:rFonts w:ascii="Consolas" w:hAnsi="Consolas"/>
          <w:color w:val="3F3F3F"/>
          <w:sz w:val="18"/>
        </w:rPr>
        <w:br/>
        <w:t xml:space="preserve">                          DRAFT  [Save Plan re-appears]</w:t>
      </w:r>
    </w:p>
    <w:tbl>
      <w:tblPr>
        <w:tblW w:w="8640" w:type="dxa"/>
        <w:tblInd w:w="432" w:type="dxa"/>
        <w:tblLayout w:type="fixed"/>
        <w:tblLook w:val="04A0" w:firstRow="1" w:lastRow="0" w:firstColumn="1" w:lastColumn="0" w:noHBand="0" w:noVBand="1"/>
      </w:tblPr>
      <w:tblGrid>
        <w:gridCol w:w="2880"/>
        <w:gridCol w:w="2880"/>
        <w:gridCol w:w="2880"/>
      </w:tblGrid>
      <w:tr w:rsidR="008879D1" w14:paraId="7EB668F2"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174E148" w14:textId="77777777" w:rsidR="008879D1" w:rsidRDefault="00000000">
            <w:pPr>
              <w:spacing w:before="40" w:after="40"/>
            </w:pPr>
            <w:r>
              <w:rPr>
                <w:rFonts w:ascii="Calibri" w:hAnsi="Calibri"/>
                <w:b/>
                <w:color w:val="1F4E79"/>
              </w:rPr>
              <w:t>Status</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BF36485" w14:textId="77777777" w:rsidR="008879D1" w:rsidRDefault="00000000">
            <w:pPr>
              <w:spacing w:before="40" w:after="40"/>
            </w:pPr>
            <w:r>
              <w:rPr>
                <w:rFonts w:ascii="Calibri" w:hAnsi="Calibri"/>
                <w:b/>
                <w:color w:val="1F4E79"/>
              </w:rPr>
              <w:t>Inputs Editable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364023C" w14:textId="77777777" w:rsidR="008879D1" w:rsidRDefault="00000000">
            <w:pPr>
              <w:spacing w:before="40" w:after="40"/>
            </w:pPr>
            <w:r>
              <w:rPr>
                <w:rFonts w:ascii="Calibri" w:hAnsi="Calibri"/>
                <w:b/>
                <w:color w:val="1F4E79"/>
              </w:rPr>
              <w:t>Buttons Shown</w:t>
            </w:r>
          </w:p>
        </w:tc>
      </w:tr>
      <w:tr w:rsidR="008879D1" w14:paraId="34F7624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6E5121D" w14:textId="77777777" w:rsidR="008879D1" w:rsidRDefault="00000000">
            <w:pPr>
              <w:spacing w:before="40" w:after="40"/>
            </w:pPr>
            <w:r>
              <w:rPr>
                <w:rFonts w:ascii="Calibri" w:hAnsi="Calibri"/>
                <w:color w:val="333333"/>
              </w:rPr>
              <w:t>DRAFT - no changes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F4A24D"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032D8E" w14:textId="77777777" w:rsidR="008879D1" w:rsidRDefault="00000000">
            <w:pPr>
              <w:spacing w:before="40" w:after="40"/>
            </w:pPr>
            <w:r>
              <w:rPr>
                <w:rFonts w:ascii="Calibri" w:hAnsi="Calibri"/>
                <w:color w:val="333333"/>
              </w:rPr>
              <w:t>Save Plan (disabled)</w:t>
            </w:r>
          </w:p>
        </w:tc>
      </w:tr>
      <w:tr w:rsidR="008879D1" w14:paraId="567237D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182E2EA" w14:textId="77777777" w:rsidR="008879D1" w:rsidRDefault="00000000">
            <w:pPr>
              <w:spacing w:before="40" w:after="40"/>
            </w:pPr>
            <w:r>
              <w:rPr>
                <w:rFonts w:ascii="Calibri" w:hAnsi="Calibri"/>
                <w:color w:val="333333"/>
              </w:rPr>
              <w:t>DRAFT - has changes or Calculate run</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547F4A9"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481E671" w14:textId="77777777" w:rsidR="008879D1" w:rsidRDefault="00000000">
            <w:pPr>
              <w:spacing w:before="40" w:after="40"/>
            </w:pPr>
            <w:r>
              <w:rPr>
                <w:rFonts w:ascii="Calibri" w:hAnsi="Calibri"/>
                <w:color w:val="333333"/>
              </w:rPr>
              <w:t>Save Plan (enabled)</w:t>
            </w:r>
          </w:p>
        </w:tc>
      </w:tr>
      <w:tr w:rsidR="008879D1" w14:paraId="2B098FF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D6300A" w14:textId="77777777" w:rsidR="008879D1" w:rsidRDefault="00000000">
            <w:pPr>
              <w:spacing w:before="40" w:after="40"/>
            </w:pPr>
            <w:r>
              <w:rPr>
                <w:rFonts w:ascii="Calibri" w:hAnsi="Calibri"/>
                <w:color w:val="333333"/>
              </w:rPr>
              <w:t>DRAFT - saved, no changes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1FDDB28" w14:textId="77777777" w:rsidR="008879D1" w:rsidRDefault="00000000">
            <w:pPr>
              <w:spacing w:before="40" w:after="40"/>
            </w:pPr>
            <w:r>
              <w:rPr>
                <w:rFonts w:ascii="Calibri" w:hAnsi="Calibri"/>
                <w:color w:val="333333"/>
              </w:rPr>
              <w:t>Yes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2CD5A2F" w14:textId="77777777" w:rsidR="008879D1" w:rsidRDefault="00000000">
            <w:pPr>
              <w:spacing w:before="40" w:after="40"/>
            </w:pPr>
            <w:r>
              <w:rPr>
                <w:rFonts w:ascii="Calibri" w:hAnsi="Calibri"/>
                <w:color w:val="333333"/>
              </w:rPr>
              <w:t xml:space="preserve">Save Plan (disabled) + </w:t>
            </w:r>
            <w:r>
              <w:rPr>
                <w:rFonts w:ascii="Calibri" w:hAnsi="Calibri"/>
                <w:b/>
                <w:color w:val="333333"/>
              </w:rPr>
              <w:t>Lock Plan</w:t>
            </w:r>
          </w:p>
        </w:tc>
      </w:tr>
      <w:tr w:rsidR="008879D1" w14:paraId="78B26C6B"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8E40CB5" w14:textId="77777777" w:rsidR="008879D1" w:rsidRDefault="00000000">
            <w:pPr>
              <w:spacing w:before="40" w:after="40"/>
            </w:pPr>
            <w:r>
              <w:rPr>
                <w:rFonts w:ascii="Calibri" w:hAnsi="Calibri"/>
                <w:color w:val="333333"/>
              </w:rPr>
              <w:t>LOCKED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FC854C5" w14:textId="77777777" w:rsidR="008879D1" w:rsidRDefault="00000000">
            <w:pPr>
              <w:spacing w:before="40" w:after="40"/>
            </w:pPr>
            <w:r>
              <w:rPr>
                <w:rFonts w:ascii="Calibri" w:hAnsi="Calibri"/>
                <w:color w:val="333333"/>
              </w:rPr>
              <w:t>No - all inputs disabled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368DB50" w14:textId="77777777" w:rsidR="008879D1" w:rsidRDefault="00000000">
            <w:pPr>
              <w:spacing w:before="40" w:after="40"/>
            </w:pPr>
            <w:r>
              <w:rPr>
                <w:rFonts w:ascii="Calibri" w:hAnsi="Calibri"/>
                <w:b/>
                <w:color w:val="333333"/>
              </w:rPr>
              <w:t>Unlock Plan</w:t>
            </w:r>
          </w:p>
        </w:tc>
      </w:tr>
    </w:tbl>
    <w:p w14:paraId="6FF63556" w14:textId="77777777" w:rsidR="008879D1" w:rsidRDefault="008879D1">
      <w:pPr>
        <w:spacing w:before="80" w:after="80"/>
      </w:pPr>
    </w:p>
    <w:p w14:paraId="536916CF" w14:textId="77777777" w:rsidR="008879D1" w:rsidRDefault="00000000">
      <w:pPr>
        <w:spacing w:after="120"/>
        <w:ind w:left="432"/>
      </w:pPr>
      <w:r>
        <w:rPr>
          <w:rFonts w:ascii="Calibri" w:hAnsi="Calibri"/>
          <w:b/>
          <w:color w:val="333333"/>
        </w:rPr>
        <w:t>Status badges:</w:t>
      </w:r>
    </w:p>
    <w:tbl>
      <w:tblPr>
        <w:tblW w:w="8640" w:type="dxa"/>
        <w:tblInd w:w="432" w:type="dxa"/>
        <w:tblLayout w:type="fixed"/>
        <w:tblLook w:val="04A0" w:firstRow="1" w:lastRow="0" w:firstColumn="1" w:lastColumn="0" w:noHBand="0" w:noVBand="1"/>
      </w:tblPr>
      <w:tblGrid>
        <w:gridCol w:w="2880"/>
        <w:gridCol w:w="2880"/>
        <w:gridCol w:w="2880"/>
      </w:tblGrid>
      <w:tr w:rsidR="008879D1" w14:paraId="4B082C6D"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19CD2B4" w14:textId="77777777" w:rsidR="008879D1" w:rsidRDefault="00000000">
            <w:pPr>
              <w:spacing w:before="40" w:after="40"/>
            </w:pPr>
            <w:r>
              <w:rPr>
                <w:rFonts w:ascii="Calibri" w:hAnsi="Calibri"/>
                <w:b/>
                <w:color w:val="1F4E79"/>
              </w:rPr>
              <w:t>Status</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84BEC26" w14:textId="77777777" w:rsidR="008879D1" w:rsidRDefault="00000000">
            <w:pPr>
              <w:spacing w:before="40" w:after="40"/>
            </w:pPr>
            <w:r>
              <w:rPr>
                <w:rFonts w:ascii="Calibri" w:hAnsi="Calibri"/>
                <w:b/>
                <w:color w:val="1F4E79"/>
              </w:rPr>
              <w:t>Style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3AF66D1" w14:textId="77777777" w:rsidR="008879D1" w:rsidRDefault="00000000">
            <w:pPr>
              <w:spacing w:before="40" w:after="40"/>
            </w:pPr>
            <w:r>
              <w:rPr>
                <w:rFonts w:ascii="Calibri" w:hAnsi="Calibri"/>
                <w:b/>
                <w:color w:val="1F4E79"/>
              </w:rPr>
              <w:t>Label</w:t>
            </w:r>
          </w:p>
        </w:tc>
      </w:tr>
      <w:tr w:rsidR="008879D1" w14:paraId="0FF3940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39D3CE6" w14:textId="77777777" w:rsidR="008879D1" w:rsidRDefault="00000000">
            <w:pPr>
              <w:spacing w:before="40" w:after="40"/>
            </w:pPr>
            <w:r>
              <w:rPr>
                <w:rFonts w:ascii="Calibri" w:hAnsi="Calibri"/>
                <w:i/>
                <w:color w:val="333333"/>
              </w:rPr>
              <w:t>DRAFT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235FB3B" w14:textId="77777777" w:rsidR="008879D1" w:rsidRDefault="00000000">
            <w:pPr>
              <w:spacing w:before="40" w:after="40"/>
            </w:pPr>
            <w:r>
              <w:rPr>
                <w:rFonts w:ascii="Calibri" w:hAnsi="Calibri"/>
                <w:color w:val="333333"/>
              </w:rPr>
              <w:t xml:space="preserve">Amber </w:t>
            </w:r>
            <w:r>
              <w:rPr>
                <w:rFonts w:ascii="Calibri" w:hAnsi="Calibri"/>
                <w:i/>
                <w:color w:val="333333"/>
              </w:rPr>
              <w:t>#fff8e1</w:t>
            </w:r>
            <w:r>
              <w:rPr>
                <w:rFonts w:ascii="Calibri" w:hAnsi="Calibri"/>
                <w:color w:val="333333"/>
              </w:rPr>
              <w:t xml:space="preserve"> / </w:t>
            </w:r>
            <w:r>
              <w:rPr>
                <w:rFonts w:ascii="Calibri" w:hAnsi="Calibri"/>
                <w:i/>
                <w:color w:val="333333"/>
              </w:rPr>
              <w:t>#856404</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F3B856" w14:textId="77777777" w:rsidR="008879D1" w:rsidRDefault="00000000">
            <w:pPr>
              <w:spacing w:before="40" w:after="40"/>
            </w:pPr>
            <w:r>
              <w:rPr>
                <w:rFonts w:ascii="Calibri" w:hAnsi="Calibri"/>
                <w:i/>
                <w:color w:val="333333"/>
              </w:rPr>
              <w:t>● DRAFT</w:t>
            </w:r>
          </w:p>
        </w:tc>
      </w:tr>
      <w:tr w:rsidR="008879D1" w14:paraId="6F80B0A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E82DA1D" w14:textId="77777777" w:rsidR="008879D1" w:rsidRDefault="00000000">
            <w:pPr>
              <w:spacing w:before="40" w:after="40"/>
            </w:pPr>
            <w:r>
              <w:rPr>
                <w:rFonts w:ascii="Calibri" w:hAnsi="Calibri"/>
                <w:i/>
                <w:color w:val="333333"/>
              </w:rPr>
              <w:t>LOCKED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CF650E4" w14:textId="77777777" w:rsidR="008879D1" w:rsidRDefault="00000000">
            <w:pPr>
              <w:spacing w:before="40" w:after="40"/>
            </w:pPr>
            <w:r>
              <w:rPr>
                <w:rFonts w:ascii="Calibri" w:hAnsi="Calibri"/>
                <w:color w:val="333333"/>
              </w:rPr>
              <w:t xml:space="preserve">Dark blue </w:t>
            </w:r>
            <w:r>
              <w:rPr>
                <w:rFonts w:ascii="Calibri" w:hAnsi="Calibri"/>
                <w:i/>
                <w:color w:val="333333"/>
              </w:rPr>
              <w:t>#0d47a1</w:t>
            </w:r>
            <w:r>
              <w:rPr>
                <w:rFonts w:ascii="Calibri" w:hAnsi="Calibri"/>
                <w:color w:val="333333"/>
              </w:rPr>
              <w:t xml:space="preserve"> on </w:t>
            </w:r>
            <w:r>
              <w:rPr>
                <w:rFonts w:ascii="Calibri" w:hAnsi="Calibri"/>
                <w:i/>
                <w:color w:val="333333"/>
              </w:rPr>
              <w:t>#e3f2fd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08A2A2C" w14:textId="77777777" w:rsidR="008879D1" w:rsidRDefault="00000000">
            <w:pPr>
              <w:spacing w:before="40" w:after="40"/>
            </w:pPr>
            <w:r>
              <w:rPr>
                <w:rFonts w:ascii="Calibri" w:hAnsi="Calibri"/>
                <w:i/>
                <w:color w:val="333333"/>
              </w:rPr>
              <w:t>LOCKED</w:t>
            </w:r>
          </w:p>
        </w:tc>
      </w:tr>
    </w:tbl>
    <w:p w14:paraId="3706BCC2" w14:textId="77777777" w:rsidR="008879D1" w:rsidRDefault="008879D1">
      <w:pPr>
        <w:spacing w:before="80" w:after="80"/>
      </w:pPr>
    </w:p>
    <w:p w14:paraId="18842523" w14:textId="77777777" w:rsidR="008879D1" w:rsidRDefault="00000000">
      <w:pPr>
        <w:keepNext/>
        <w:spacing w:before="280" w:after="120"/>
      </w:pPr>
      <w:r>
        <w:rPr>
          <w:rFonts w:ascii="Calibri" w:hAnsi="Calibri"/>
          <w:b/>
          <w:color w:val="1F4E79"/>
          <w:sz w:val="23"/>
        </w:rPr>
        <w:t>12.1. Save Plan</w:t>
      </w:r>
    </w:p>
    <w:p w14:paraId="20916E35" w14:textId="77777777" w:rsidR="008879D1" w:rsidRDefault="00000000">
      <w:pPr>
        <w:spacing w:after="120"/>
        <w:ind w:left="432"/>
      </w:pPr>
      <w:r>
        <w:rPr>
          <w:rFonts w:ascii="Calibri" w:hAnsi="Calibri"/>
          <w:i/>
          <w:color w:val="333333"/>
        </w:rPr>
        <w:t>POST /APSynergy/SaveSynergyPlan</w:t>
      </w:r>
      <w:r>
        <w:rPr>
          <w:rFonts w:ascii="Calibri" w:hAnsi="Calibri"/>
          <w:color w:val="333333"/>
        </w:rPr>
        <w:t xml:space="preserve"> upserts </w:t>
      </w:r>
      <w:r>
        <w:rPr>
          <w:rFonts w:ascii="Calibri" w:hAnsi="Calibri"/>
          <w:i/>
          <w:color w:val="333333"/>
        </w:rPr>
        <w:t>APLSynergyPlanHeader</w:t>
      </w:r>
      <w:r>
        <w:rPr>
          <w:rFonts w:ascii="Calibri" w:hAnsi="Calibri"/>
          <w:color w:val="333333"/>
        </w:rPr>
        <w:t xml:space="preserve">, </w:t>
      </w:r>
      <w:r>
        <w:rPr>
          <w:rFonts w:ascii="Calibri" w:hAnsi="Calibri"/>
          <w:i/>
          <w:color w:val="333333"/>
        </w:rPr>
        <w:t>APLSynergyPlanDay</w:t>
      </w:r>
      <w:r>
        <w:rPr>
          <w:rFonts w:ascii="Calibri" w:hAnsi="Calibri"/>
          <w:color w:val="333333"/>
        </w:rPr>
        <w:t xml:space="preserve">, </w:t>
      </w:r>
      <w:r>
        <w:rPr>
          <w:rFonts w:ascii="Calibri" w:hAnsi="Calibri"/>
          <w:i/>
          <w:color w:val="333333"/>
        </w:rPr>
        <w:t>APLSynergyPlanTrip</w:t>
      </w:r>
      <w:r>
        <w:rPr>
          <w:rFonts w:ascii="Calibri" w:hAnsi="Calibri"/>
          <w:color w:val="333333"/>
        </w:rPr>
        <w:t xml:space="preserve">, and </w:t>
      </w:r>
      <w:r>
        <w:rPr>
          <w:rFonts w:ascii="Calibri" w:hAnsi="Calibri"/>
          <w:i/>
          <w:color w:val="333333"/>
        </w:rPr>
        <w:t>APLSynergyPlanAllocation</w:t>
      </w:r>
      <w:r>
        <w:rPr>
          <w:rFonts w:ascii="Calibri" w:hAnsi="Calibri"/>
          <w:color w:val="333333"/>
        </w:rPr>
        <w:t xml:space="preserve">. On success, the </w:t>
      </w:r>
      <w:r>
        <w:rPr>
          <w:rFonts w:ascii="Calibri" w:hAnsi="Calibri"/>
          <w:b/>
          <w:color w:val="333333"/>
        </w:rPr>
        <w:t>Lock Plan</w:t>
      </w:r>
      <w:r>
        <w:rPr>
          <w:rFonts w:ascii="Calibri" w:hAnsi="Calibri"/>
          <w:color w:val="333333"/>
        </w:rPr>
        <w:t xml:space="preserve"> button becomes visible.</w:t>
      </w:r>
    </w:p>
    <w:p w14:paraId="063DAD77" w14:textId="77777777" w:rsidR="008879D1" w:rsidRDefault="00000000">
      <w:pPr>
        <w:keepNext/>
        <w:spacing w:before="280" w:after="120"/>
      </w:pPr>
      <w:r>
        <w:rPr>
          <w:rFonts w:ascii="Calibri" w:hAnsi="Calibri"/>
          <w:b/>
          <w:color w:val="1F4E79"/>
          <w:sz w:val="23"/>
        </w:rPr>
        <w:t>12.2. Lock Plan</w:t>
      </w:r>
    </w:p>
    <w:p w14:paraId="07346947" w14:textId="77777777" w:rsidR="008879D1" w:rsidRDefault="00000000" w:rsidP="009D0737">
      <w:pPr>
        <w:pStyle w:val="ListNumber"/>
        <w:numPr>
          <w:ilvl w:val="0"/>
          <w:numId w:val="13"/>
        </w:numPr>
        <w:spacing w:after="60"/>
      </w:pPr>
      <w:r w:rsidRPr="009D0737">
        <w:rPr>
          <w:rFonts w:ascii="Calibri" w:hAnsi="Calibri"/>
          <w:color w:val="333333"/>
        </w:rPr>
        <w:t xml:space="preserve">Planner clicks </w:t>
      </w:r>
      <w:r w:rsidRPr="009D0737">
        <w:rPr>
          <w:rFonts w:ascii="Calibri" w:hAnsi="Calibri"/>
          <w:b/>
          <w:color w:val="333333"/>
        </w:rPr>
        <w:t>Lock Plan</w:t>
      </w:r>
      <w:r w:rsidRPr="009D0737">
        <w:rPr>
          <w:rFonts w:ascii="Calibri" w:hAnsi="Calibri"/>
          <w:color w:val="333333"/>
        </w:rPr>
        <w:t>.</w:t>
      </w:r>
    </w:p>
    <w:p w14:paraId="00B7815E" w14:textId="77777777" w:rsidR="008879D1" w:rsidRDefault="00000000">
      <w:pPr>
        <w:pStyle w:val="ListNumber"/>
        <w:spacing w:after="60"/>
      </w:pPr>
      <w:r>
        <w:rPr>
          <w:rFonts w:ascii="Calibri" w:hAnsi="Calibri"/>
          <w:color w:val="333333"/>
        </w:rPr>
        <w:t xml:space="preserve">Confirmation modal opens: </w:t>
      </w:r>
      <w:r>
        <w:rPr>
          <w:rFonts w:ascii="Calibri" w:hAnsi="Calibri"/>
          <w:i/>
          <w:color w:val="333333"/>
        </w:rPr>
        <w:t>"You are locking Synergy plan W[N]/[Year] · [Source] → [Target Area]. Once locked, all inputs are disabled and the plan is flagged for downstream consumption."</w:t>
      </w:r>
    </w:p>
    <w:p w14:paraId="1AEAABF2" w14:textId="77777777" w:rsidR="008879D1" w:rsidRDefault="00000000">
      <w:pPr>
        <w:pStyle w:val="ListNumber"/>
        <w:spacing w:after="60"/>
      </w:pPr>
      <w:r>
        <w:rPr>
          <w:rFonts w:ascii="Calibri" w:hAnsi="Calibri"/>
          <w:color w:val="333333"/>
        </w:rPr>
        <w:lastRenderedPageBreak/>
        <w:t xml:space="preserve">On </w:t>
      </w:r>
      <w:r>
        <w:rPr>
          <w:rFonts w:ascii="Calibri" w:hAnsi="Calibri"/>
          <w:b/>
          <w:color w:val="333333"/>
        </w:rPr>
        <w:t>Lock Plan</w:t>
      </w:r>
      <w:r>
        <w:rPr>
          <w:rFonts w:ascii="Calibri" w:hAnsi="Calibri"/>
          <w:color w:val="333333"/>
        </w:rPr>
        <w:t xml:space="preserve">: </w:t>
      </w:r>
      <w:r>
        <w:rPr>
          <w:rFonts w:ascii="Calibri" w:hAnsi="Calibri"/>
          <w:i/>
          <w:color w:val="333333"/>
        </w:rPr>
        <w:t>POST /APSynergy/LockPlan</w:t>
      </w:r>
      <w:r>
        <w:rPr>
          <w:rFonts w:ascii="Calibri" w:hAnsi="Calibri"/>
          <w:color w:val="333333"/>
        </w:rPr>
        <w:t xml:space="preserve"> sets </w:t>
      </w:r>
      <w:r>
        <w:rPr>
          <w:rFonts w:ascii="Calibri" w:hAnsi="Calibri"/>
          <w:i/>
          <w:color w:val="333333"/>
        </w:rPr>
        <w:t>APLSynergyPlanHeader.Status = 'LOCKED'</w:t>
      </w:r>
      <w:r>
        <w:rPr>
          <w:rFonts w:ascii="Calibri" w:hAnsi="Calibri"/>
          <w:color w:val="333333"/>
        </w:rPr>
        <w:t xml:space="preserve">, records </w:t>
      </w:r>
      <w:r>
        <w:rPr>
          <w:rFonts w:ascii="Calibri" w:hAnsi="Calibri"/>
          <w:i/>
          <w:color w:val="333333"/>
        </w:rPr>
        <w:t>LockedBy</w:t>
      </w:r>
      <w:r>
        <w:rPr>
          <w:rFonts w:ascii="Calibri" w:hAnsi="Calibri"/>
          <w:color w:val="333333"/>
        </w:rPr>
        <w:t xml:space="preserve"> and </w:t>
      </w:r>
      <w:r>
        <w:rPr>
          <w:rFonts w:ascii="Calibri" w:hAnsi="Calibri"/>
          <w:i/>
          <w:color w:val="333333"/>
        </w:rPr>
        <w:t>LockedAt</w:t>
      </w:r>
      <w:r>
        <w:rPr>
          <w:rFonts w:ascii="Calibri" w:hAnsi="Calibri"/>
          <w:color w:val="333333"/>
        </w:rPr>
        <w:t xml:space="preserve">. All inputs disabled. Status badge changes to </w:t>
      </w:r>
      <w:r>
        <w:rPr>
          <w:rFonts w:ascii="Calibri" w:hAnsi="Calibri"/>
          <w:i/>
          <w:color w:val="333333"/>
        </w:rPr>
        <w:t>LOCKED</w:t>
      </w:r>
      <w:r>
        <w:rPr>
          <w:rFonts w:ascii="Calibri" w:hAnsi="Calibri"/>
          <w:color w:val="333333"/>
        </w:rPr>
        <w:t xml:space="preserve">. </w:t>
      </w:r>
      <w:r>
        <w:rPr>
          <w:rFonts w:ascii="Calibri" w:hAnsi="Calibri"/>
          <w:b/>
          <w:color w:val="333333"/>
        </w:rPr>
        <w:t>Unlock Plan</w:t>
      </w:r>
      <w:r>
        <w:rPr>
          <w:rFonts w:ascii="Calibri" w:hAnsi="Calibri"/>
          <w:color w:val="333333"/>
        </w:rPr>
        <w:t xml:space="preserve"> button appears.</w:t>
      </w:r>
    </w:p>
    <w:p w14:paraId="37D3309E" w14:textId="77777777" w:rsidR="008879D1" w:rsidRDefault="00000000">
      <w:pPr>
        <w:spacing w:before="120" w:after="120"/>
        <w:ind w:left="1008" w:right="576"/>
      </w:pPr>
      <w:r>
        <w:rPr>
          <w:rFonts w:ascii="Calibri" w:hAnsi="Calibri"/>
          <w:b/>
          <w:i/>
          <w:color w:val="555555"/>
        </w:rPr>
        <w:t>Required migration - run before deploying Lock Plan:</w:t>
      </w:r>
      <w:r>
        <w:rPr>
          <w:rFonts w:ascii="Calibri" w:hAnsi="Calibri"/>
          <w:i/>
          <w:color w:val="555555"/>
        </w:rPr>
        <w:t>sql</w:t>
      </w:r>
      <w:r>
        <w:rPr>
          <w:rFonts w:ascii="Calibri" w:hAnsi="Calibri"/>
          <w:i/>
          <w:color w:val="555555"/>
        </w:rPr>
        <w:br/>
        <w:t>ALTER TABLE APLSynergyPlanHeader</w:t>
      </w:r>
      <w:r>
        <w:rPr>
          <w:rFonts w:ascii="Calibri" w:hAnsi="Calibri"/>
          <w:i/>
          <w:color w:val="555555"/>
        </w:rPr>
        <w:br/>
        <w:t xml:space="preserve">    ADD LockedBy NVARCHAR(100) NULL,</w:t>
      </w:r>
      <w:r>
        <w:rPr>
          <w:rFonts w:ascii="Calibri" w:hAnsi="Calibri"/>
          <w:i/>
          <w:color w:val="555555"/>
        </w:rPr>
        <w:br/>
        <w:t xml:space="preserve">        LockedAt DATETIME2     NULL;</w:t>
      </w:r>
    </w:p>
    <w:p w14:paraId="3BFCEA3D" w14:textId="77777777" w:rsidR="008879D1" w:rsidRDefault="00000000">
      <w:pPr>
        <w:keepNext/>
        <w:spacing w:before="280" w:after="120"/>
      </w:pPr>
      <w:r>
        <w:rPr>
          <w:rFonts w:ascii="Calibri" w:hAnsi="Calibri"/>
          <w:b/>
          <w:color w:val="1F4E79"/>
          <w:sz w:val="23"/>
        </w:rPr>
        <w:t>12.3. Unlock Plan</w:t>
      </w:r>
    </w:p>
    <w:p w14:paraId="70B2F73B" w14:textId="77777777" w:rsidR="008879D1" w:rsidRDefault="00000000" w:rsidP="009D0737">
      <w:pPr>
        <w:pStyle w:val="ListNumber"/>
        <w:numPr>
          <w:ilvl w:val="0"/>
          <w:numId w:val="14"/>
        </w:numPr>
        <w:spacing w:after="60"/>
      </w:pPr>
      <w:r w:rsidRPr="009D0737">
        <w:rPr>
          <w:rFonts w:ascii="Calibri" w:hAnsi="Calibri"/>
          <w:color w:val="333333"/>
        </w:rPr>
        <w:t xml:space="preserve">Planner clicks </w:t>
      </w:r>
      <w:r w:rsidRPr="009D0737">
        <w:rPr>
          <w:rFonts w:ascii="Calibri" w:hAnsi="Calibri"/>
          <w:b/>
          <w:color w:val="333333"/>
        </w:rPr>
        <w:t>Unlock Plan</w:t>
      </w:r>
      <w:r w:rsidRPr="009D0737">
        <w:rPr>
          <w:rFonts w:ascii="Calibri" w:hAnsi="Calibri"/>
          <w:color w:val="333333"/>
        </w:rPr>
        <w:t>. Confirmation modal opens.</w:t>
      </w:r>
    </w:p>
    <w:p w14:paraId="1CC380CE" w14:textId="77777777" w:rsidR="008879D1" w:rsidRDefault="00000000">
      <w:pPr>
        <w:pStyle w:val="ListNumber"/>
        <w:spacing w:after="60"/>
      </w:pPr>
      <w:r>
        <w:rPr>
          <w:rFonts w:ascii="Calibri" w:hAnsi="Calibri"/>
          <w:color w:val="333333"/>
        </w:rPr>
        <w:t xml:space="preserve">On </w:t>
      </w:r>
      <w:r>
        <w:rPr>
          <w:rFonts w:ascii="Calibri" w:hAnsi="Calibri"/>
          <w:b/>
          <w:color w:val="333333"/>
        </w:rPr>
        <w:t>Unlock Plan</w:t>
      </w:r>
      <w:r>
        <w:rPr>
          <w:rFonts w:ascii="Calibri" w:hAnsi="Calibri"/>
          <w:color w:val="333333"/>
        </w:rPr>
        <w:t xml:space="preserve">: </w:t>
      </w:r>
      <w:r>
        <w:rPr>
          <w:rFonts w:ascii="Calibri" w:hAnsi="Calibri"/>
          <w:i/>
          <w:color w:val="333333"/>
        </w:rPr>
        <w:t>POST /APSynergy/UnlockPlan</w:t>
      </w:r>
      <w:r>
        <w:rPr>
          <w:rFonts w:ascii="Calibri" w:hAnsi="Calibri"/>
          <w:color w:val="333333"/>
        </w:rPr>
        <w:t xml:space="preserve"> sets </w:t>
      </w:r>
      <w:r>
        <w:rPr>
          <w:rFonts w:ascii="Calibri" w:hAnsi="Calibri"/>
          <w:i/>
          <w:color w:val="333333"/>
        </w:rPr>
        <w:t>APLSynergyPlanHeader.Status = 'DRAFT'</w:t>
      </w:r>
      <w:r>
        <w:rPr>
          <w:rFonts w:ascii="Calibri" w:hAnsi="Calibri"/>
          <w:color w:val="333333"/>
        </w:rPr>
        <w:t xml:space="preserve">, clears </w:t>
      </w:r>
      <w:r>
        <w:rPr>
          <w:rFonts w:ascii="Calibri" w:hAnsi="Calibri"/>
          <w:i/>
          <w:color w:val="333333"/>
        </w:rPr>
        <w:t>LockedBy</w:t>
      </w:r>
      <w:r>
        <w:rPr>
          <w:rFonts w:ascii="Calibri" w:hAnsi="Calibri"/>
          <w:color w:val="333333"/>
        </w:rPr>
        <w:t>/</w:t>
      </w:r>
      <w:r>
        <w:rPr>
          <w:rFonts w:ascii="Calibri" w:hAnsi="Calibri"/>
          <w:i/>
          <w:color w:val="333333"/>
        </w:rPr>
        <w:t>LockedAt</w:t>
      </w:r>
      <w:r>
        <w:rPr>
          <w:rFonts w:ascii="Calibri" w:hAnsi="Calibri"/>
          <w:color w:val="333333"/>
        </w:rPr>
        <w:t xml:space="preserve">. All inputs re-enable. Status badge reverts to </w:t>
      </w:r>
      <w:r>
        <w:rPr>
          <w:rFonts w:ascii="Calibri" w:hAnsi="Calibri"/>
          <w:i/>
          <w:color w:val="333333"/>
        </w:rPr>
        <w:t>DRAFT</w:t>
      </w:r>
      <w:r>
        <w:rPr>
          <w:rFonts w:ascii="Calibri" w:hAnsi="Calibri"/>
          <w:color w:val="333333"/>
        </w:rPr>
        <w:t>.</w:t>
      </w:r>
    </w:p>
    <w:p w14:paraId="133127BF" w14:textId="77777777" w:rsidR="008879D1" w:rsidRDefault="00000000">
      <w:pPr>
        <w:spacing w:before="120" w:after="120"/>
        <w:ind w:left="1008" w:right="576"/>
      </w:pPr>
      <w:r>
        <w:rPr>
          <w:rFonts w:ascii="Calibri" w:hAnsi="Calibri"/>
          <w:b/>
          <w:i/>
          <w:color w:val="555555"/>
        </w:rPr>
        <w:t>Required migration - run before deploying Unlock Plan:</w:t>
      </w:r>
      <w:r>
        <w:rPr>
          <w:rFonts w:ascii="Calibri" w:hAnsi="Calibri"/>
          <w:i/>
          <w:color w:val="555555"/>
        </w:rPr>
        <w:t>sql</w:t>
      </w:r>
      <w:r>
        <w:rPr>
          <w:rFonts w:ascii="Calibri" w:hAnsi="Calibri"/>
          <w:i/>
          <w:color w:val="555555"/>
        </w:rPr>
        <w:br/>
        <w:t>ALTER TABLE APLSynergyPlanHeader</w:t>
      </w:r>
      <w:r>
        <w:rPr>
          <w:rFonts w:ascii="Calibri" w:hAnsi="Calibri"/>
          <w:i/>
          <w:color w:val="555555"/>
        </w:rPr>
        <w:br/>
        <w:t xml:space="preserve">    ADD UnlockedBy NVARCHAR(100) NULL,</w:t>
      </w:r>
      <w:r>
        <w:rPr>
          <w:rFonts w:ascii="Calibri" w:hAnsi="Calibri"/>
          <w:i/>
          <w:color w:val="555555"/>
        </w:rPr>
        <w:br/>
        <w:t xml:space="preserve">        UnlockedAt DATETIME2     NULL;</w:t>
      </w:r>
    </w:p>
    <w:p w14:paraId="5FCE73BF" w14:textId="77777777" w:rsidR="008879D1" w:rsidRDefault="00000000">
      <w:pPr>
        <w:keepNext/>
        <w:spacing w:before="280" w:after="120"/>
      </w:pPr>
      <w:r>
        <w:rPr>
          <w:rFonts w:ascii="Calibri" w:hAnsi="Calibri"/>
          <w:b/>
          <w:color w:val="1F4E79"/>
          <w:sz w:val="26"/>
        </w:rPr>
        <w:t>13. Rolling Plan Persistence</w:t>
      </w:r>
    </w:p>
    <w:p w14:paraId="0E3B4A6B" w14:textId="77777777" w:rsidR="008879D1" w:rsidRDefault="00000000">
      <w:pPr>
        <w:spacing w:after="120"/>
        <w:ind w:left="432"/>
      </w:pPr>
      <w:r>
        <w:rPr>
          <w:rFonts w:ascii="Calibri" w:hAnsi="Calibri"/>
          <w:color w:val="333333"/>
        </w:rPr>
        <w:t>Synergy plans are stored in the main transaction tables (</w:t>
      </w:r>
      <w:r>
        <w:rPr>
          <w:rFonts w:ascii="Calibri" w:hAnsi="Calibri"/>
          <w:i/>
          <w:color w:val="333333"/>
        </w:rPr>
        <w:t>APLSynergyPlan*</w:t>
      </w:r>
      <w:r>
        <w:rPr>
          <w:rFonts w:ascii="Calibri" w:hAnsi="Calibri"/>
          <w:color w:val="333333"/>
        </w:rPr>
        <w:t>) across all four week tabs. There is no separate archive for active plans - all tabs read from and write to the same tables continuously.</w:t>
      </w:r>
    </w:p>
    <w:p w14:paraId="13A2B128" w14:textId="77777777" w:rsidR="008879D1" w:rsidRDefault="00000000">
      <w:pPr>
        <w:spacing w:after="120"/>
        <w:ind w:left="432"/>
      </w:pPr>
      <w:r>
        <w:rPr>
          <w:rFonts w:ascii="Calibri" w:hAnsi="Calibri"/>
          <w:color w:val="333333"/>
        </w:rPr>
        <w:t>When the planning window advances, pre-existing plan records for upcoming weeks retain their saved transfer quantities, NVeh, and transport selections until the planner explicitly edits them or runs Calculate. Reference data (WH OHS and WPP) is refreshed on the next Calculate run.</w:t>
      </w:r>
    </w:p>
    <w:p w14:paraId="63730D8B" w14:textId="77777777" w:rsidR="008879D1" w:rsidRDefault="00000000">
      <w:pPr>
        <w:spacing w:after="120"/>
        <w:ind w:left="432"/>
      </w:pPr>
      <w:r>
        <w:rPr>
          <w:rFonts w:ascii="Calibri" w:hAnsi="Calibri"/>
          <w:b/>
          <w:color w:val="333333"/>
        </w:rPr>
        <w:t>Plan archive trigger:</w:t>
      </w:r>
      <w:r>
        <w:rPr>
          <w:rFonts w:ascii="Calibri" w:hAnsi="Calibri"/>
          <w:color w:val="333333"/>
        </w:rPr>
        <w:t xml:space="preserve"> When </w:t>
      </w:r>
      <w:r>
        <w:rPr>
          <w:rFonts w:ascii="Calibri" w:hAnsi="Calibri"/>
          <w:i/>
          <w:color w:val="333333"/>
        </w:rPr>
        <w:t>GetSkuList</w:t>
      </w:r>
      <w:r>
        <w:rPr>
          <w:rFonts w:ascii="Calibri" w:hAnsi="Calibri"/>
          <w:color w:val="333333"/>
        </w:rPr>
        <w:t xml:space="preserve"> is called for a new planning cycle and overlapping week plans already exist, those plans are archived to </w:t>
      </w:r>
      <w:r>
        <w:rPr>
          <w:rFonts w:ascii="Calibri" w:hAnsi="Calibri"/>
          <w:i/>
          <w:color w:val="333333"/>
        </w:rPr>
        <w:t>APLSynergyPlanHeaderHistory</w:t>
      </w:r>
      <w:r>
        <w:rPr>
          <w:rFonts w:ascii="Calibri" w:hAnsi="Calibri"/>
          <w:color w:val="333333"/>
        </w:rPr>
        <w:t xml:space="preserve">, </w:t>
      </w:r>
      <w:r>
        <w:rPr>
          <w:rFonts w:ascii="Calibri" w:hAnsi="Calibri"/>
          <w:i/>
          <w:color w:val="333333"/>
        </w:rPr>
        <w:t>APLSynergyPlanDayHistory</w:t>
      </w:r>
      <w:r>
        <w:rPr>
          <w:rFonts w:ascii="Calibri" w:hAnsi="Calibri"/>
          <w:color w:val="333333"/>
        </w:rPr>
        <w:t xml:space="preserve">, </w:t>
      </w:r>
      <w:r>
        <w:rPr>
          <w:rFonts w:ascii="Calibri" w:hAnsi="Calibri"/>
          <w:i/>
          <w:color w:val="333333"/>
        </w:rPr>
        <w:t>APLSynergyPlanTripHistory</w:t>
      </w:r>
      <w:r>
        <w:rPr>
          <w:rFonts w:ascii="Calibri" w:hAnsi="Calibri"/>
          <w:color w:val="333333"/>
        </w:rPr>
        <w:t xml:space="preserve">, and </w:t>
      </w:r>
      <w:r>
        <w:rPr>
          <w:rFonts w:ascii="Calibri" w:hAnsi="Calibri"/>
          <w:i/>
          <w:color w:val="333333"/>
        </w:rPr>
        <w:t>APLSynergyPlanAllocationHistory</w:t>
      </w:r>
      <w:r>
        <w:rPr>
          <w:rFonts w:ascii="Calibri" w:hAnsi="Calibri"/>
          <w:color w:val="333333"/>
        </w:rPr>
        <w:t xml:space="preserve"> before new records are created. Each history table mirrors its source table and adds </w:t>
      </w:r>
      <w:r>
        <w:rPr>
          <w:rFonts w:ascii="Calibri" w:hAnsi="Calibri"/>
          <w:i/>
          <w:color w:val="333333"/>
        </w:rPr>
        <w:t>ArchivedAt</w:t>
      </w:r>
      <w:r>
        <w:rPr>
          <w:rFonts w:ascii="Calibri" w:hAnsi="Calibri"/>
          <w:color w:val="333333"/>
        </w:rPr>
        <w:t xml:space="preserve">, </w:t>
      </w:r>
      <w:r>
        <w:rPr>
          <w:rFonts w:ascii="Calibri" w:hAnsi="Calibri"/>
          <w:i/>
          <w:color w:val="333333"/>
        </w:rPr>
        <w:t>ArchivedBy</w:t>
      </w:r>
      <w:r>
        <w:rPr>
          <w:rFonts w:ascii="Calibri" w:hAnsi="Calibri"/>
          <w:color w:val="333333"/>
        </w:rPr>
        <w:t xml:space="preserve">, </w:t>
      </w:r>
      <w:r>
        <w:rPr>
          <w:rFonts w:ascii="Calibri" w:hAnsi="Calibri"/>
          <w:i/>
          <w:color w:val="333333"/>
        </w:rPr>
        <w:t>ArchivedFromCycleWeek</w:t>
      </w:r>
      <w:r>
        <w:rPr>
          <w:rFonts w:ascii="Calibri" w:hAnsi="Calibri"/>
          <w:color w:val="333333"/>
        </w:rPr>
        <w:t xml:space="preserve">, and </w:t>
      </w:r>
      <w:r>
        <w:rPr>
          <w:rFonts w:ascii="Calibri" w:hAnsi="Calibri"/>
          <w:i/>
          <w:color w:val="333333"/>
        </w:rPr>
        <w:t>ArchivedFromCycleYear</w:t>
      </w:r>
      <w:r>
        <w:rPr>
          <w:rFonts w:ascii="Calibri" w:hAnsi="Calibri"/>
          <w:color w:val="333333"/>
        </w:rPr>
        <w:t xml:space="preserve"> columns. No FK constraints on history tables.</w:t>
      </w:r>
    </w:p>
    <w:p w14:paraId="4FDB684F" w14:textId="77777777" w:rsidR="008879D1" w:rsidRDefault="00000000">
      <w:pPr>
        <w:keepNext/>
        <w:spacing w:before="280" w:after="120"/>
      </w:pPr>
      <w:r>
        <w:rPr>
          <w:rFonts w:ascii="Calibri" w:hAnsi="Calibri"/>
          <w:b/>
          <w:color w:val="1F4E79"/>
          <w:sz w:val="26"/>
        </w:rPr>
        <w:t>14. Validation Rules</w:t>
      </w:r>
    </w:p>
    <w:tbl>
      <w:tblPr>
        <w:tblW w:w="8640" w:type="dxa"/>
        <w:tblInd w:w="432" w:type="dxa"/>
        <w:tblLayout w:type="fixed"/>
        <w:tblLook w:val="04A0" w:firstRow="1" w:lastRow="0" w:firstColumn="1" w:lastColumn="0" w:noHBand="0" w:noVBand="1"/>
      </w:tblPr>
      <w:tblGrid>
        <w:gridCol w:w="4320"/>
        <w:gridCol w:w="4320"/>
      </w:tblGrid>
      <w:tr w:rsidR="008879D1" w14:paraId="2CF382EB" w14:textId="77777777">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F3D7E3C" w14:textId="77777777" w:rsidR="008879D1" w:rsidRDefault="00000000">
            <w:pPr>
              <w:spacing w:before="40" w:after="40"/>
            </w:pPr>
            <w:r>
              <w:rPr>
                <w:rFonts w:ascii="Calibri" w:hAnsi="Calibri"/>
                <w:b/>
                <w:color w:val="1F4E79"/>
              </w:rPr>
              <w:t>Rule</w:t>
            </w:r>
          </w:p>
        </w:tc>
        <w:tc>
          <w:tcPr>
            <w:tcW w:w="432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5208DF9" w14:textId="77777777" w:rsidR="008879D1" w:rsidRDefault="00000000">
            <w:pPr>
              <w:spacing w:before="40" w:after="40"/>
            </w:pPr>
            <w:r>
              <w:rPr>
                <w:rFonts w:ascii="Calibri" w:hAnsi="Calibri"/>
                <w:b/>
                <w:color w:val="1F4E79"/>
              </w:rPr>
              <w:t>Error / Behaviour</w:t>
            </w:r>
          </w:p>
        </w:tc>
      </w:tr>
      <w:tr w:rsidR="008879D1" w14:paraId="33F1C1A7"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4F235B5" w14:textId="77777777" w:rsidR="008879D1" w:rsidRDefault="00000000">
            <w:pPr>
              <w:spacing w:before="40" w:after="40"/>
            </w:pPr>
            <w:r>
              <w:rPr>
                <w:rFonts w:ascii="Calibri" w:hAnsi="Calibri"/>
                <w:color w:val="333333"/>
              </w:rPr>
              <w:t>Source Plant not selected before Calculate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B032D68" w14:textId="77777777" w:rsidR="008879D1" w:rsidRDefault="00000000">
            <w:pPr>
              <w:spacing w:before="40" w:after="40"/>
            </w:pPr>
            <w:r>
              <w:rPr>
                <w:rFonts w:ascii="Calibri" w:hAnsi="Calibri"/>
                <w:color w:val="333333"/>
              </w:rPr>
              <w:t>"Select Source Plant before calculating."</w:t>
            </w:r>
          </w:p>
        </w:tc>
      </w:tr>
      <w:tr w:rsidR="008879D1" w14:paraId="5AF63BD9"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C9EF976" w14:textId="77777777" w:rsidR="008879D1" w:rsidRDefault="00000000">
            <w:pPr>
              <w:spacing w:before="40" w:after="40"/>
            </w:pPr>
            <w:r>
              <w:rPr>
                <w:rFonts w:ascii="Calibri" w:hAnsi="Calibri"/>
                <w:color w:val="333333"/>
              </w:rPr>
              <w:t>Target Area not selected before Calculate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9D4FCE1" w14:textId="77777777" w:rsidR="008879D1" w:rsidRDefault="00000000">
            <w:pPr>
              <w:spacing w:before="40" w:after="40"/>
            </w:pPr>
            <w:r>
              <w:rPr>
                <w:rFonts w:ascii="Calibri" w:hAnsi="Calibri"/>
                <w:color w:val="333333"/>
              </w:rPr>
              <w:t>"Select Target Area before calculating."</w:t>
            </w:r>
          </w:p>
        </w:tc>
      </w:tr>
      <w:tr w:rsidR="008879D1" w14:paraId="69820168"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362D431" w14:textId="77777777" w:rsidR="008879D1" w:rsidRDefault="00000000">
            <w:pPr>
              <w:spacing w:before="40" w:after="40"/>
            </w:pPr>
            <w:r>
              <w:rPr>
                <w:rFonts w:ascii="Calibri" w:hAnsi="Calibri"/>
                <w:color w:val="333333"/>
              </w:rPr>
              <w:lastRenderedPageBreak/>
              <w:t xml:space="preserve">No </w:t>
            </w:r>
            <w:r>
              <w:rPr>
                <w:rFonts w:ascii="Calibri" w:hAnsi="Calibri"/>
                <w:i/>
                <w:color w:val="333333"/>
              </w:rPr>
              <w:t>APLMasterWhsCapacity</w:t>
            </w:r>
            <w:r>
              <w:rPr>
                <w:rFonts w:ascii="Calibri" w:hAnsi="Calibri"/>
                <w:color w:val="333333"/>
              </w:rPr>
              <w:t xml:space="preserve"> record for plant</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17325E7" w14:textId="77777777" w:rsidR="008879D1" w:rsidRDefault="00000000">
            <w:pPr>
              <w:spacing w:before="40" w:after="40"/>
            </w:pPr>
            <w:r>
              <w:rPr>
                <w:rFonts w:ascii="Calibri" w:hAnsi="Calibri"/>
                <w:color w:val="333333"/>
              </w:rPr>
              <w:t>WH Capacity = 0; WH Surge = −(Σ Projected); red for all days</w:t>
            </w:r>
          </w:p>
        </w:tc>
      </w:tr>
      <w:tr w:rsidR="008879D1" w14:paraId="10876A1A"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B7CE19A" w14:textId="77777777" w:rsidR="008879D1" w:rsidRDefault="00000000">
            <w:pPr>
              <w:spacing w:before="40" w:after="40"/>
            </w:pPr>
            <w:r>
              <w:rPr>
                <w:rFonts w:ascii="Calibri" w:hAnsi="Calibri"/>
                <w:color w:val="333333"/>
              </w:rPr>
              <w:t>Transfer quantity is negative</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0E79D39" w14:textId="77777777" w:rsidR="008879D1" w:rsidRDefault="00000000">
            <w:pPr>
              <w:spacing w:before="40" w:after="40"/>
            </w:pPr>
            <w:r>
              <w:rPr>
                <w:rFonts w:ascii="Calibri" w:hAnsi="Calibri"/>
                <w:color w:val="333333"/>
              </w:rPr>
              <w:t>Input reverts to 0 on blur</w:t>
            </w:r>
          </w:p>
        </w:tc>
      </w:tr>
      <w:tr w:rsidR="008879D1" w14:paraId="39155602"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5FE2B7B" w14:textId="77777777" w:rsidR="008879D1" w:rsidRDefault="00000000">
            <w:pPr>
              <w:spacing w:before="40" w:after="40"/>
            </w:pPr>
            <w:r>
              <w:rPr>
                <w:rFonts w:ascii="Calibri" w:hAnsi="Calibri"/>
                <w:color w:val="333333"/>
              </w:rPr>
              <w:t xml:space="preserve">Transfer makes </w:t>
            </w:r>
            <w:r>
              <w:rPr>
                <w:rFonts w:ascii="Calibri" w:hAnsi="Calibri"/>
                <w:i/>
                <w:color w:val="333333"/>
              </w:rPr>
              <w:t>Projected[fa][d] &lt; 0</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2D6E4D3" w14:textId="77777777" w:rsidR="008879D1" w:rsidRDefault="00000000">
            <w:pPr>
              <w:spacing w:before="40" w:after="40"/>
            </w:pPr>
            <w:r>
              <w:rPr>
                <w:rFonts w:ascii="Calibri" w:hAnsi="Calibri"/>
                <w:color w:val="333333"/>
              </w:rPr>
              <w:t xml:space="preserve">Transfer cells flagged </w:t>
            </w:r>
            <w:r>
              <w:rPr>
                <w:rFonts w:ascii="Calibri" w:hAnsi="Calibri"/>
                <w:i/>
                <w:color w:val="333333"/>
              </w:rPr>
              <w:t>input-over-proj</w:t>
            </w:r>
            <w:r>
              <w:rPr>
                <w:rFonts w:ascii="Calibri" w:hAnsi="Calibri"/>
                <w:color w:val="333333"/>
              </w:rPr>
              <w:t xml:space="preserve"> (red border + light-red background); Projected cell rendered red; Save still enabled</w:t>
            </w:r>
          </w:p>
        </w:tc>
      </w:tr>
      <w:tr w:rsidR="008879D1" w14:paraId="0A9CC79A"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2915F2D" w14:textId="77777777" w:rsidR="008879D1" w:rsidRDefault="00000000">
            <w:pPr>
              <w:spacing w:before="40" w:after="40"/>
            </w:pPr>
            <w:r>
              <w:rPr>
                <w:rFonts w:ascii="Calibri" w:hAnsi="Calibri"/>
                <w:color w:val="333333"/>
              </w:rPr>
              <w:t>Save attempted on LOCKED plan</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DFCE9A9" w14:textId="77777777" w:rsidR="008879D1" w:rsidRDefault="00000000">
            <w:pPr>
              <w:spacing w:before="40" w:after="40"/>
            </w:pPr>
            <w:r>
              <w:rPr>
                <w:rFonts w:ascii="Calibri" w:hAnsi="Calibri"/>
                <w:color w:val="333333"/>
              </w:rPr>
              <w:t>Endpoint returns error; UI reloads plan status</w:t>
            </w:r>
          </w:p>
        </w:tc>
      </w:tr>
      <w:tr w:rsidR="008879D1" w14:paraId="110CB66A" w14:textId="77777777">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A202D6" w14:textId="77777777" w:rsidR="008879D1" w:rsidRDefault="00000000">
            <w:pPr>
              <w:spacing w:before="40" w:after="40"/>
            </w:pPr>
            <w:r>
              <w:rPr>
                <w:rFonts w:ascii="Calibri" w:hAnsi="Calibri"/>
                <w:color w:val="333333"/>
              </w:rPr>
              <w:t>Lock attempted before first Save</w:t>
            </w:r>
          </w:p>
        </w:tc>
        <w:tc>
          <w:tcPr>
            <w:tcW w:w="432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153A5CE" w14:textId="77777777" w:rsidR="008879D1" w:rsidRDefault="00000000">
            <w:pPr>
              <w:spacing w:before="40" w:after="40"/>
            </w:pPr>
            <w:r>
              <w:rPr>
                <w:rFonts w:ascii="Calibri" w:hAnsi="Calibri"/>
                <w:color w:val="333333"/>
              </w:rPr>
              <w:t>"Save the plan before locking."</w:t>
            </w:r>
          </w:p>
        </w:tc>
      </w:tr>
      <w:tr w:rsidR="008879D1" w14:paraId="363FF673" w14:textId="77777777">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FBECD89" w14:textId="77777777" w:rsidR="008879D1" w:rsidRDefault="00000000">
            <w:pPr>
              <w:spacing w:before="40" w:after="40"/>
            </w:pPr>
            <w:r>
              <w:rPr>
                <w:rFonts w:ascii="Calibri" w:hAnsi="Calibri"/>
                <w:color w:val="333333"/>
              </w:rPr>
              <w:t>Lock attempted on already-LOCKED plan</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5DFD01E" w14:textId="77777777" w:rsidR="008879D1" w:rsidRDefault="00000000">
            <w:pPr>
              <w:spacing w:before="40" w:after="40"/>
            </w:pPr>
            <w:r>
              <w:rPr>
                <w:rFonts w:ascii="Calibri" w:hAnsi="Calibri"/>
                <w:color w:val="333333"/>
              </w:rPr>
              <w:t>"Plan is already locked."</w:t>
            </w:r>
          </w:p>
        </w:tc>
      </w:tr>
    </w:tbl>
    <w:p w14:paraId="4EDE74AA" w14:textId="77777777" w:rsidR="008879D1" w:rsidRDefault="008879D1">
      <w:pPr>
        <w:spacing w:before="80" w:after="80"/>
      </w:pPr>
    </w:p>
    <w:p w14:paraId="472E8442" w14:textId="77777777" w:rsidR="008879D1" w:rsidRDefault="00000000">
      <w:pPr>
        <w:keepNext/>
        <w:spacing w:before="280" w:after="120"/>
      </w:pPr>
      <w:r>
        <w:rPr>
          <w:rFonts w:ascii="Calibri" w:hAnsi="Calibri"/>
          <w:b/>
          <w:color w:val="1F4E79"/>
          <w:sz w:val="26"/>
        </w:rPr>
        <w:t>15. Transaction Table Reference</w:t>
      </w:r>
    </w:p>
    <w:p w14:paraId="5E94C465" w14:textId="77777777" w:rsidR="008879D1" w:rsidRDefault="00000000">
      <w:pPr>
        <w:spacing w:after="120"/>
        <w:ind w:left="432"/>
      </w:pPr>
      <w:r>
        <w:rPr>
          <w:rFonts w:ascii="Calibri" w:hAnsi="Calibri"/>
          <w:color w:val="333333"/>
        </w:rPr>
        <w:t>The AP Planning Book Synergy writes to five transaction tables in a strict parent-child hierarchy:</w:t>
      </w:r>
    </w:p>
    <w:p w14:paraId="0C3F5087" w14:textId="77777777" w:rsidR="008879D1" w:rsidRDefault="00000000">
      <w:pPr>
        <w:shd w:val="clear" w:color="auto" w:fill="F2F2F2"/>
        <w:spacing w:before="120" w:after="120" w:line="240" w:lineRule="auto"/>
        <w:ind w:left="864"/>
      </w:pPr>
      <w:r>
        <w:rPr>
          <w:rFonts w:ascii="Consolas" w:hAnsi="Consolas"/>
          <w:color w:val="3F3F3F"/>
          <w:sz w:val="18"/>
        </w:rPr>
        <w:t>APLSynergyPlanHeader</w:t>
      </w:r>
      <w:r>
        <w:rPr>
          <w:rFonts w:ascii="Consolas" w:hAnsi="Consolas"/>
          <w:color w:val="3F3F3F"/>
          <w:sz w:val="18"/>
        </w:rPr>
        <w:br/>
        <w:t xml:space="preserve">  └── APLSynergyPlanDay          (one row per delivery day, Mon–Sun)</w:t>
      </w:r>
      <w:r>
        <w:rPr>
          <w:rFonts w:ascii="Consolas" w:hAnsi="Consolas"/>
          <w:color w:val="3F3F3F"/>
          <w:sz w:val="18"/>
        </w:rPr>
        <w:br/>
        <w:t xml:space="preserve">        └── APLSynergyPlanTrip   (one row per vehicle/trip within a day, up to 5)</w:t>
      </w:r>
      <w:r>
        <w:rPr>
          <w:rFonts w:ascii="Consolas" w:hAnsi="Consolas"/>
          <w:color w:val="3F3F3F"/>
          <w:sz w:val="18"/>
        </w:rPr>
        <w:br/>
        <w:t xml:space="preserve">              └── APLSynergyPlanAllocation  (one row per FA code per trip)</w:t>
      </w:r>
      <w:r>
        <w:rPr>
          <w:rFonts w:ascii="Consolas" w:hAnsi="Consolas"/>
          <w:color w:val="3F3F3F"/>
          <w:sz w:val="18"/>
        </w:rPr>
        <w:br/>
        <w:t>APLMultiDropTransaction          (multidrop truck-sharing groups; linked by PlanHeaderId)</w:t>
      </w:r>
    </w:p>
    <w:p w14:paraId="74010BDA" w14:textId="77777777" w:rsidR="008879D1" w:rsidRDefault="00000000">
      <w:pPr>
        <w:spacing w:after="120"/>
        <w:ind w:left="432"/>
      </w:pPr>
      <w:r>
        <w:rPr>
          <w:rFonts w:ascii="Calibri" w:hAnsi="Calibri"/>
          <w:color w:val="333333"/>
        </w:rPr>
        <w:t>All child tables cascade-delete when the parent is deleted.</w:t>
      </w:r>
    </w:p>
    <w:p w14:paraId="6730AEF7" w14:textId="77777777" w:rsidR="008879D1" w:rsidRDefault="00000000">
      <w:pPr>
        <w:keepNext/>
        <w:spacing w:before="280" w:after="120"/>
      </w:pPr>
      <w:r>
        <w:rPr>
          <w:rFonts w:ascii="Calibri" w:hAnsi="Calibri"/>
          <w:b/>
          <w:color w:val="1F4E79"/>
          <w:sz w:val="23"/>
        </w:rPr>
        <w:t>APLSynergyPlanHeader</w:t>
      </w:r>
    </w:p>
    <w:p w14:paraId="51B534D6" w14:textId="77777777" w:rsidR="008879D1" w:rsidRDefault="00000000">
      <w:pPr>
        <w:spacing w:after="120"/>
        <w:ind w:left="432"/>
      </w:pPr>
      <w:r>
        <w:rPr>
          <w:rFonts w:ascii="Calibri" w:hAnsi="Calibri"/>
          <w:color w:val="333333"/>
        </w:rPr>
        <w:t xml:space="preserve">One record per Synergy plan. Identified uniquely by </w:t>
      </w:r>
      <w:r>
        <w:rPr>
          <w:rFonts w:ascii="Calibri" w:hAnsi="Calibri"/>
          <w:i/>
          <w:color w:val="333333"/>
        </w:rPr>
        <w:t>(Year, Week, SourcePlantCode, TargetAreaCode)</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1A3E8EBB"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FB8E04B"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2815BF6"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17B1C77C" w14:textId="77777777" w:rsidR="008879D1" w:rsidRDefault="00000000">
            <w:pPr>
              <w:spacing w:before="40" w:after="40"/>
            </w:pPr>
            <w:r>
              <w:rPr>
                <w:rFonts w:ascii="Calibri" w:hAnsi="Calibri"/>
                <w:b/>
                <w:color w:val="1F4E79"/>
              </w:rPr>
              <w:t>Description</w:t>
            </w:r>
          </w:p>
        </w:tc>
      </w:tr>
      <w:tr w:rsidR="008879D1" w14:paraId="5652B15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CF655A0"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13FD615"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904C051" w14:textId="77777777" w:rsidR="008879D1" w:rsidRDefault="00000000">
            <w:pPr>
              <w:spacing w:before="40" w:after="40"/>
            </w:pPr>
            <w:r>
              <w:rPr>
                <w:rFonts w:ascii="Calibri" w:hAnsi="Calibri"/>
                <w:color w:val="333333"/>
              </w:rPr>
              <w:t>Auto-generated surrogate key</w:t>
            </w:r>
          </w:p>
        </w:tc>
      </w:tr>
      <w:tr w:rsidR="008879D1" w14:paraId="70A16B8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D6A9FF0" w14:textId="77777777" w:rsidR="008879D1" w:rsidRDefault="00000000">
            <w:pPr>
              <w:spacing w:before="40" w:after="40"/>
            </w:pPr>
            <w:r>
              <w:rPr>
                <w:rFonts w:ascii="Calibri" w:hAnsi="Calibri"/>
                <w:i/>
                <w:color w:val="333333"/>
              </w:rPr>
              <w:t>Year</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E8696A6"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C4E3DB0" w14:textId="77777777" w:rsidR="008879D1" w:rsidRDefault="00000000">
            <w:pPr>
              <w:spacing w:before="40" w:after="40"/>
            </w:pPr>
            <w:r>
              <w:rPr>
                <w:rFonts w:ascii="Calibri" w:hAnsi="Calibri"/>
                <w:color w:val="333333"/>
              </w:rPr>
              <w:t>ISO calendar year</w:t>
            </w:r>
          </w:p>
        </w:tc>
      </w:tr>
      <w:tr w:rsidR="008879D1" w14:paraId="5CFFBC18"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BA78ED5" w14:textId="77777777" w:rsidR="008879D1" w:rsidRDefault="00000000">
            <w:pPr>
              <w:spacing w:before="40" w:after="40"/>
            </w:pPr>
            <w:r>
              <w:rPr>
                <w:rFonts w:ascii="Calibri" w:hAnsi="Calibri"/>
                <w:i/>
                <w:color w:val="333333"/>
              </w:rPr>
              <w:t>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61F6B67"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E682928" w14:textId="77777777" w:rsidR="008879D1" w:rsidRDefault="00000000">
            <w:pPr>
              <w:spacing w:before="40" w:after="40"/>
            </w:pPr>
            <w:r>
              <w:rPr>
                <w:rFonts w:ascii="Calibri" w:hAnsi="Calibri"/>
                <w:color w:val="333333"/>
              </w:rPr>
              <w:t>ISO week number (1–53)</w:t>
            </w:r>
          </w:p>
        </w:tc>
      </w:tr>
      <w:tr w:rsidR="008879D1" w14:paraId="4500D50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9DFD961" w14:textId="77777777" w:rsidR="008879D1" w:rsidRDefault="00000000">
            <w:pPr>
              <w:spacing w:before="40" w:after="40"/>
            </w:pPr>
            <w:r>
              <w:rPr>
                <w:rFonts w:ascii="Calibri" w:hAnsi="Calibri"/>
                <w:i/>
                <w:color w:val="333333"/>
              </w:rPr>
              <w:lastRenderedPageBreak/>
              <w:t>SourcePlantCode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BA35752"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59D302" w14:textId="77777777" w:rsidR="008879D1" w:rsidRDefault="00000000">
            <w:pPr>
              <w:spacing w:before="40" w:after="40"/>
            </w:pPr>
            <w:r>
              <w:rPr>
                <w:rFonts w:ascii="Calibri" w:hAnsi="Calibri"/>
                <w:color w:val="333333"/>
              </w:rPr>
              <w:t xml:space="preserve">Production plant → </w:t>
            </w:r>
            <w:r>
              <w:rPr>
                <w:rFonts w:ascii="Calibri" w:hAnsi="Calibri"/>
                <w:i/>
                <w:color w:val="333333"/>
              </w:rPr>
              <w:t>APLMasterWhsCapacity</w:t>
            </w:r>
          </w:p>
        </w:tc>
      </w:tr>
      <w:tr w:rsidR="008879D1" w14:paraId="722599F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BFA786A" w14:textId="77777777" w:rsidR="008879D1" w:rsidRDefault="00000000">
            <w:pPr>
              <w:spacing w:before="40" w:after="40"/>
            </w:pPr>
            <w:r>
              <w:rPr>
                <w:rFonts w:ascii="Calibri" w:hAnsi="Calibri"/>
                <w:i/>
                <w:color w:val="333333"/>
              </w:rPr>
              <w:t>SourcePlantName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2EA5DC9"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41CDBB5" w14:textId="77777777" w:rsidR="008879D1" w:rsidRDefault="00000000">
            <w:pPr>
              <w:spacing w:before="40" w:after="40"/>
            </w:pPr>
            <w:r>
              <w:rPr>
                <w:rFonts w:ascii="Calibri" w:hAnsi="Calibri"/>
                <w:color w:val="333333"/>
              </w:rPr>
              <w:t>Denormalized name</w:t>
            </w:r>
          </w:p>
        </w:tc>
      </w:tr>
      <w:tr w:rsidR="008879D1" w14:paraId="683DFC54"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790E2E4" w14:textId="77777777" w:rsidR="008879D1" w:rsidRDefault="00000000">
            <w:pPr>
              <w:spacing w:before="40" w:after="40"/>
            </w:pPr>
            <w:r>
              <w:rPr>
                <w:rFonts w:ascii="Calibri" w:hAnsi="Calibri"/>
                <w:i/>
                <w:color w:val="333333"/>
              </w:rPr>
              <w:t>TargetAreaCode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C5CFAFF"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16155B" w14:textId="77777777" w:rsidR="008879D1" w:rsidRDefault="00000000">
            <w:pPr>
              <w:spacing w:before="40" w:after="40"/>
            </w:pPr>
            <w:r>
              <w:rPr>
                <w:rFonts w:ascii="Calibri" w:hAnsi="Calibri"/>
                <w:color w:val="333333"/>
              </w:rPr>
              <w:t xml:space="preserve">Destination area supply point → </w:t>
            </w:r>
            <w:r>
              <w:rPr>
                <w:rFonts w:ascii="Calibri" w:hAnsi="Calibri"/>
                <w:i/>
                <w:color w:val="333333"/>
              </w:rPr>
              <w:t>MasterLocation</w:t>
            </w:r>
          </w:p>
        </w:tc>
      </w:tr>
      <w:tr w:rsidR="008879D1" w14:paraId="5F595C2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D060C2A" w14:textId="77777777" w:rsidR="008879D1" w:rsidRDefault="00000000">
            <w:pPr>
              <w:spacing w:before="40" w:after="40"/>
            </w:pPr>
            <w:r>
              <w:rPr>
                <w:rFonts w:ascii="Calibri" w:hAnsi="Calibri"/>
                <w:i/>
                <w:color w:val="333333"/>
              </w:rPr>
              <w:t>TargetAreaName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C0D8571"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C52642" w14:textId="77777777" w:rsidR="008879D1" w:rsidRDefault="00000000">
            <w:pPr>
              <w:spacing w:before="40" w:after="40"/>
            </w:pPr>
            <w:r>
              <w:rPr>
                <w:rFonts w:ascii="Calibri" w:hAnsi="Calibri"/>
                <w:color w:val="333333"/>
              </w:rPr>
              <w:t>Denormalized name</w:t>
            </w:r>
          </w:p>
        </w:tc>
      </w:tr>
      <w:tr w:rsidR="008879D1" w14:paraId="02B993A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23174DA"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E5C8E83"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D3FDB9" w14:textId="77777777" w:rsidR="008879D1" w:rsidRDefault="00000000">
            <w:pPr>
              <w:spacing w:before="40" w:after="40"/>
            </w:pPr>
            <w:r>
              <w:rPr>
                <w:rFonts w:ascii="Calibri" w:hAnsi="Calibri"/>
                <w:color w:val="333333"/>
              </w:rPr>
              <w:t>Default transport mode (LAND / SEA / AIR)</w:t>
            </w:r>
          </w:p>
        </w:tc>
      </w:tr>
      <w:tr w:rsidR="008879D1" w14:paraId="541F826E"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4622172" w14:textId="77777777" w:rsidR="008879D1" w:rsidRDefault="00000000">
            <w:pPr>
              <w:spacing w:before="40" w:after="40"/>
            </w:pPr>
            <w:r>
              <w:rPr>
                <w:rFonts w:ascii="Calibri" w:hAnsi="Calibri"/>
                <w:i/>
                <w:color w:val="333333"/>
              </w:rPr>
              <w:t>VehicleType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3A9D999"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60DA27E" w14:textId="77777777" w:rsidR="008879D1" w:rsidRDefault="00000000">
            <w:pPr>
              <w:spacing w:before="40" w:after="40"/>
            </w:pPr>
            <w:r>
              <w:rPr>
                <w:rFonts w:ascii="Calibri" w:hAnsi="Calibri"/>
                <w:color w:val="333333"/>
              </w:rPr>
              <w:t>Default vehicle type (CBU / CDD / etc.)</w:t>
            </w:r>
          </w:p>
        </w:tc>
      </w:tr>
      <w:tr w:rsidR="008879D1" w14:paraId="1C98406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7DB9AD0" w14:textId="77777777" w:rsidR="008879D1" w:rsidRDefault="00000000">
            <w:pPr>
              <w:spacing w:before="40" w:after="40"/>
            </w:pPr>
            <w:r>
              <w:rPr>
                <w:rFonts w:ascii="Calibri" w:hAnsi="Calibri"/>
                <w:i/>
                <w:color w:val="333333"/>
              </w:rPr>
              <w:t>LeadTime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ECF0A23" w14:textId="77777777" w:rsidR="008879D1" w:rsidRDefault="00000000">
            <w:pPr>
              <w:spacing w:before="40" w:after="40"/>
            </w:pPr>
            <w:r>
              <w:rPr>
                <w:rFonts w:ascii="Calibri" w:hAnsi="Calibri"/>
                <w:color w:val="333333"/>
              </w:rPr>
              <w:t>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7C49BC3" w14:textId="77777777" w:rsidR="008879D1" w:rsidRDefault="00000000">
            <w:pPr>
              <w:spacing w:before="40" w:after="40"/>
            </w:pPr>
            <w:r>
              <w:rPr>
                <w:rFonts w:ascii="Calibri" w:hAnsi="Calibri"/>
                <w:color w:val="333333"/>
              </w:rPr>
              <w:t>Default lead time in days</w:t>
            </w:r>
          </w:p>
        </w:tc>
      </w:tr>
      <w:tr w:rsidR="008879D1" w14:paraId="25D387EC"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7EBDB4E" w14:textId="77777777" w:rsidR="008879D1" w:rsidRDefault="00000000">
            <w:pPr>
              <w:spacing w:before="40" w:after="40"/>
            </w:pPr>
            <w:r>
              <w:rPr>
                <w:rFonts w:ascii="Calibri" w:hAnsi="Calibri"/>
                <w:i/>
                <w:color w:val="333333"/>
              </w:rPr>
              <w:t>Status</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E490D09" w14:textId="77777777" w:rsidR="008879D1" w:rsidRDefault="00000000">
            <w:pPr>
              <w:spacing w:before="40" w:after="40"/>
            </w:pPr>
            <w:r>
              <w:rPr>
                <w:rFonts w:ascii="Calibri" w:hAnsi="Calibri"/>
                <w:color w:val="333333"/>
              </w:rPr>
              <w:t>NVARCHAR(20)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385F9F8" w14:textId="77777777" w:rsidR="008879D1" w:rsidRDefault="00000000">
            <w:pPr>
              <w:spacing w:before="40" w:after="40"/>
            </w:pPr>
            <w:r>
              <w:rPr>
                <w:rFonts w:ascii="Calibri" w:hAnsi="Calibri"/>
                <w:i/>
                <w:color w:val="333333"/>
              </w:rPr>
              <w:t>DRAFT</w:t>
            </w:r>
            <w:r>
              <w:rPr>
                <w:rFonts w:ascii="Calibri" w:hAnsi="Calibri"/>
                <w:color w:val="333333"/>
              </w:rPr>
              <w:t xml:space="preserve"> → </w:t>
            </w:r>
            <w:r>
              <w:rPr>
                <w:rFonts w:ascii="Calibri" w:hAnsi="Calibri"/>
                <w:i/>
                <w:color w:val="333333"/>
              </w:rPr>
              <w:t>LOCKED</w:t>
            </w:r>
            <w:r>
              <w:rPr>
                <w:rFonts w:ascii="Calibri" w:hAnsi="Calibri"/>
                <w:color w:val="333333"/>
              </w:rPr>
              <w:t xml:space="preserve">. Reset to </w:t>
            </w:r>
            <w:r>
              <w:rPr>
                <w:rFonts w:ascii="Calibri" w:hAnsi="Calibri"/>
                <w:i/>
                <w:color w:val="333333"/>
              </w:rPr>
              <w:t>DRAFT</w:t>
            </w:r>
            <w:r>
              <w:rPr>
                <w:rFonts w:ascii="Calibri" w:hAnsi="Calibri"/>
                <w:color w:val="333333"/>
              </w:rPr>
              <w:t xml:space="preserve"> via Unlock.</w:t>
            </w:r>
          </w:p>
        </w:tc>
      </w:tr>
      <w:tr w:rsidR="008879D1" w14:paraId="42AA749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F1220A2" w14:textId="77777777" w:rsidR="008879D1" w:rsidRDefault="00000000">
            <w:pPr>
              <w:spacing w:before="40" w:after="40"/>
            </w:pPr>
            <w:r>
              <w:rPr>
                <w:rFonts w:ascii="Calibri" w:hAnsi="Calibri"/>
                <w:i/>
                <w:color w:val="333333"/>
              </w:rPr>
              <w:t>LockedBy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57AADA9"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E64F8D2" w14:textId="77777777" w:rsidR="008879D1" w:rsidRDefault="00000000">
            <w:pPr>
              <w:spacing w:before="40" w:after="40"/>
            </w:pPr>
            <w:r>
              <w:rPr>
                <w:rFonts w:ascii="Calibri" w:hAnsi="Calibri"/>
                <w:color w:val="333333"/>
              </w:rPr>
              <w:t>User who locked the plan. ⚠ Add via ALTER TABLE before deploying Lock feature.</w:t>
            </w:r>
          </w:p>
        </w:tc>
      </w:tr>
      <w:tr w:rsidR="008879D1" w14:paraId="2ABE024D"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48B38F" w14:textId="77777777" w:rsidR="008879D1" w:rsidRDefault="00000000">
            <w:pPr>
              <w:spacing w:before="40" w:after="40"/>
            </w:pPr>
            <w:r>
              <w:rPr>
                <w:rFonts w:ascii="Calibri" w:hAnsi="Calibri"/>
                <w:i/>
                <w:color w:val="333333"/>
              </w:rPr>
              <w:t>LockedAt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1D267B"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959F2A2" w14:textId="77777777" w:rsidR="008879D1" w:rsidRDefault="00000000">
            <w:pPr>
              <w:spacing w:before="40" w:after="40"/>
            </w:pPr>
            <w:r>
              <w:rPr>
                <w:rFonts w:ascii="Calibri" w:hAnsi="Calibri"/>
                <w:color w:val="333333"/>
              </w:rPr>
              <w:t>Lock timestamp. ⚠ Add via ALTER TABLE before deploying Lock feature.</w:t>
            </w:r>
          </w:p>
        </w:tc>
      </w:tr>
      <w:tr w:rsidR="008879D1" w14:paraId="5C0A06D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66B0875" w14:textId="77777777" w:rsidR="008879D1" w:rsidRDefault="00000000">
            <w:pPr>
              <w:spacing w:before="40" w:after="40"/>
            </w:pPr>
            <w:r>
              <w:rPr>
                <w:rFonts w:ascii="Calibri" w:hAnsi="Calibri"/>
                <w:i/>
                <w:color w:val="333333"/>
              </w:rPr>
              <w:t>UnlockedBy</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3304B17"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EBDA259" w14:textId="77777777" w:rsidR="008879D1" w:rsidRDefault="00000000">
            <w:pPr>
              <w:spacing w:before="40" w:after="40"/>
            </w:pPr>
            <w:r>
              <w:rPr>
                <w:rFonts w:ascii="Calibri" w:hAnsi="Calibri"/>
                <w:color w:val="333333"/>
              </w:rPr>
              <w:t>User who unlocked. ⚠ Add via ALTER TABLE before deploying Unlock feature.</w:t>
            </w:r>
          </w:p>
        </w:tc>
      </w:tr>
      <w:tr w:rsidR="008879D1" w14:paraId="26794C63"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7B6915A" w14:textId="77777777" w:rsidR="008879D1" w:rsidRDefault="00000000">
            <w:pPr>
              <w:spacing w:before="40" w:after="40"/>
            </w:pPr>
            <w:r>
              <w:rPr>
                <w:rFonts w:ascii="Calibri" w:hAnsi="Calibri"/>
                <w:i/>
                <w:color w:val="333333"/>
              </w:rPr>
              <w:t>UnlockedAt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1F2D23C" w14:textId="77777777" w:rsidR="008879D1" w:rsidRDefault="00000000">
            <w:pPr>
              <w:spacing w:before="40" w:after="40"/>
            </w:pPr>
            <w:r>
              <w:rPr>
                <w:rFonts w:ascii="Calibri" w:hAnsi="Calibri"/>
                <w:color w:val="333333"/>
              </w:rPr>
              <w:t>DATETIME2</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B780589" w14:textId="77777777" w:rsidR="008879D1" w:rsidRDefault="00000000">
            <w:pPr>
              <w:spacing w:before="40" w:after="40"/>
            </w:pPr>
            <w:r>
              <w:rPr>
                <w:rFonts w:ascii="Calibri" w:hAnsi="Calibri"/>
                <w:color w:val="333333"/>
              </w:rPr>
              <w:t>Unlock timestamp. ⚠ Add via ALTER TABLE before deploying Unlock feature.</w:t>
            </w:r>
          </w:p>
        </w:tc>
      </w:tr>
      <w:tr w:rsidR="008879D1" w14:paraId="6AC8F93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67446DD"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5CF380C"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9A5DAD4" w14:textId="77777777" w:rsidR="008879D1" w:rsidRDefault="00000000">
            <w:pPr>
              <w:spacing w:before="40" w:after="40"/>
            </w:pPr>
            <w:r>
              <w:rPr>
                <w:rFonts w:ascii="Calibri" w:hAnsi="Calibri"/>
                <w:color w:val="333333"/>
              </w:rPr>
              <w:t>Creation audit fields</w:t>
            </w:r>
          </w:p>
        </w:tc>
      </w:tr>
      <w:tr w:rsidR="008879D1" w14:paraId="14B36CAE"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B0E8DAD" w14:textId="77777777" w:rsidR="008879D1" w:rsidRDefault="00000000">
            <w:pPr>
              <w:spacing w:before="40" w:after="40"/>
            </w:pPr>
            <w:r>
              <w:rPr>
                <w:rFonts w:ascii="Calibri" w:hAnsi="Calibri"/>
                <w:i/>
                <w:color w:val="333333"/>
              </w:rPr>
              <w:lastRenderedPageBreak/>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85DEAB5"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601F8D3" w14:textId="77777777" w:rsidR="008879D1" w:rsidRDefault="00000000">
            <w:pPr>
              <w:spacing w:before="40" w:after="40"/>
            </w:pPr>
            <w:r>
              <w:rPr>
                <w:rFonts w:ascii="Calibri" w:hAnsi="Calibri"/>
                <w:color w:val="333333"/>
              </w:rPr>
              <w:t>Last-save audit fields</w:t>
            </w:r>
          </w:p>
        </w:tc>
      </w:tr>
    </w:tbl>
    <w:p w14:paraId="425D0143" w14:textId="77777777" w:rsidR="008879D1" w:rsidRDefault="008879D1">
      <w:pPr>
        <w:spacing w:before="80" w:after="80"/>
      </w:pPr>
    </w:p>
    <w:p w14:paraId="05064E12" w14:textId="77777777" w:rsidR="008879D1" w:rsidRDefault="00000000">
      <w:pPr>
        <w:keepNext/>
        <w:spacing w:before="280" w:after="120"/>
      </w:pPr>
      <w:r>
        <w:rPr>
          <w:rFonts w:ascii="Calibri" w:hAnsi="Calibri"/>
          <w:b/>
          <w:color w:val="1F4E79"/>
          <w:sz w:val="23"/>
        </w:rPr>
        <w:t>APLSynergyPlanDay</w:t>
      </w:r>
    </w:p>
    <w:p w14:paraId="5DEDBD23" w14:textId="77777777" w:rsidR="008879D1" w:rsidRDefault="00000000">
      <w:pPr>
        <w:spacing w:after="120"/>
        <w:ind w:left="432"/>
      </w:pPr>
      <w:r>
        <w:rPr>
          <w:rFonts w:ascii="Calibri" w:hAnsi="Calibri"/>
          <w:color w:val="333333"/>
        </w:rPr>
        <w:t xml:space="preserve">One record per delivery day per plan. Unique on </w:t>
      </w:r>
      <w:r>
        <w:rPr>
          <w:rFonts w:ascii="Calibri" w:hAnsi="Calibri"/>
          <w:i/>
          <w:color w:val="333333"/>
        </w:rPr>
        <w:t>(PlanHeaderId, DayOfWeek)</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3BFD0880"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47DD530"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A68545F"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F79BAB8" w14:textId="77777777" w:rsidR="008879D1" w:rsidRDefault="00000000">
            <w:pPr>
              <w:spacing w:before="40" w:after="40"/>
            </w:pPr>
            <w:r>
              <w:rPr>
                <w:rFonts w:ascii="Calibri" w:hAnsi="Calibri"/>
                <w:b/>
                <w:color w:val="1F4E79"/>
              </w:rPr>
              <w:t>Description</w:t>
            </w:r>
          </w:p>
        </w:tc>
      </w:tr>
      <w:tr w:rsidR="008879D1" w14:paraId="5E06D9E8"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53BE04D"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518E6F5"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760F794" w14:textId="77777777" w:rsidR="008879D1" w:rsidRDefault="00000000">
            <w:pPr>
              <w:spacing w:before="40" w:after="40"/>
            </w:pPr>
            <w:r>
              <w:rPr>
                <w:rFonts w:ascii="Calibri" w:hAnsi="Calibri"/>
                <w:color w:val="333333"/>
              </w:rPr>
              <w:t>Auto-generated surrogate key</w:t>
            </w:r>
          </w:p>
        </w:tc>
      </w:tr>
      <w:tr w:rsidR="008879D1" w14:paraId="5903D06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7E27DE9" w14:textId="77777777" w:rsidR="008879D1" w:rsidRDefault="00000000">
            <w:pPr>
              <w:spacing w:before="40" w:after="40"/>
            </w:pPr>
            <w:r>
              <w:rPr>
                <w:rFonts w:ascii="Calibri" w:hAnsi="Calibri"/>
                <w:i/>
                <w:color w:val="333333"/>
              </w:rPr>
              <w:t>PlanHeaderId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7052B4F"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C5B6377" w14:textId="77777777" w:rsidR="008879D1" w:rsidRDefault="00000000">
            <w:pPr>
              <w:spacing w:before="40" w:after="40"/>
            </w:pPr>
            <w:r>
              <w:rPr>
                <w:rFonts w:ascii="Calibri" w:hAnsi="Calibri"/>
                <w:color w:val="333333"/>
              </w:rPr>
              <w:t xml:space="preserve">→ </w:t>
            </w:r>
            <w:r>
              <w:rPr>
                <w:rFonts w:ascii="Calibri" w:hAnsi="Calibri"/>
                <w:i/>
                <w:color w:val="333333"/>
              </w:rPr>
              <w:t>APLSynergyPlanHeader.Id</w:t>
            </w:r>
          </w:p>
        </w:tc>
      </w:tr>
      <w:tr w:rsidR="008879D1" w14:paraId="605B8BE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25EE925" w14:textId="77777777" w:rsidR="008879D1" w:rsidRDefault="00000000">
            <w:pPr>
              <w:spacing w:before="40" w:after="40"/>
            </w:pPr>
            <w:r>
              <w:rPr>
                <w:rFonts w:ascii="Calibri" w:hAnsi="Calibri"/>
                <w:i/>
                <w:color w:val="333333"/>
              </w:rPr>
              <w:t>DayOfWeek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E22EF3C"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D408C84" w14:textId="77777777" w:rsidR="008879D1" w:rsidRDefault="00000000">
            <w:pPr>
              <w:spacing w:before="40" w:after="40"/>
            </w:pPr>
            <w:r>
              <w:rPr>
                <w:rFonts w:ascii="Calibri" w:hAnsi="Calibri"/>
                <w:color w:val="333333"/>
              </w:rPr>
              <w:t>1 = Monday … 7 = Sunday</w:t>
            </w:r>
          </w:p>
        </w:tc>
      </w:tr>
      <w:tr w:rsidR="008879D1" w14:paraId="22ED2801"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3120E2E"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6B6D393"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EDF9893" w14:textId="77777777" w:rsidR="008879D1" w:rsidRDefault="00000000">
            <w:pPr>
              <w:spacing w:before="40" w:after="40"/>
            </w:pPr>
            <w:r>
              <w:rPr>
                <w:rFonts w:ascii="Calibri" w:hAnsi="Calibri"/>
                <w:color w:val="333333"/>
              </w:rPr>
              <w:t xml:space="preserve">Day-level transport mode override. </w:t>
            </w:r>
            <w:r>
              <w:rPr>
                <w:rFonts w:ascii="Calibri" w:hAnsi="Calibri"/>
                <w:i/>
                <w:color w:val="333333"/>
              </w:rPr>
              <w:t>NULL</w:t>
            </w:r>
            <w:r>
              <w:rPr>
                <w:rFonts w:ascii="Calibri" w:hAnsi="Calibri"/>
                <w:color w:val="333333"/>
              </w:rPr>
              <w:t xml:space="preserve"> = use header default</w:t>
            </w:r>
          </w:p>
        </w:tc>
      </w:tr>
      <w:tr w:rsidR="008879D1" w14:paraId="399957C0"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F2477B7" w14:textId="77777777" w:rsidR="008879D1" w:rsidRDefault="00000000">
            <w:pPr>
              <w:spacing w:before="40" w:after="40"/>
            </w:pPr>
            <w:r>
              <w:rPr>
                <w:rFonts w:ascii="Calibri" w:hAnsi="Calibri"/>
                <w:i/>
                <w:color w:val="333333"/>
              </w:rPr>
              <w:t>VehicleType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511A104"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05AE1E9" w14:textId="77777777" w:rsidR="008879D1" w:rsidRDefault="00000000">
            <w:pPr>
              <w:spacing w:before="40" w:after="40"/>
            </w:pPr>
            <w:r>
              <w:rPr>
                <w:rFonts w:ascii="Calibri" w:hAnsi="Calibri"/>
                <w:color w:val="333333"/>
              </w:rPr>
              <w:t xml:space="preserve">Day-level vehicle type override. </w:t>
            </w:r>
            <w:r>
              <w:rPr>
                <w:rFonts w:ascii="Calibri" w:hAnsi="Calibri"/>
                <w:i/>
                <w:color w:val="333333"/>
              </w:rPr>
              <w:t>NULL</w:t>
            </w:r>
            <w:r>
              <w:rPr>
                <w:rFonts w:ascii="Calibri" w:hAnsi="Calibri"/>
                <w:color w:val="333333"/>
              </w:rPr>
              <w:t xml:space="preserve"> = use header default</w:t>
            </w:r>
          </w:p>
        </w:tc>
      </w:tr>
      <w:tr w:rsidR="008879D1" w14:paraId="401ABB7C"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AC82BC1" w14:textId="77777777" w:rsidR="008879D1" w:rsidRDefault="00000000">
            <w:pPr>
              <w:spacing w:before="40" w:after="40"/>
            </w:pPr>
            <w:r>
              <w:rPr>
                <w:rFonts w:ascii="Calibri" w:hAnsi="Calibri"/>
                <w:i/>
                <w:color w:val="333333"/>
              </w:rPr>
              <w:t>NumberOfVehicle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C436C84"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1A70940" w14:textId="77777777" w:rsidR="008879D1" w:rsidRDefault="00000000">
            <w:pPr>
              <w:spacing w:before="40" w:after="40"/>
            </w:pPr>
            <w:r>
              <w:rPr>
                <w:rFonts w:ascii="Calibri" w:hAnsi="Calibri"/>
                <w:color w:val="333333"/>
              </w:rPr>
              <w:t>Number of active trips on this day (0 = no delivery; max 5)</w:t>
            </w:r>
          </w:p>
        </w:tc>
      </w:tr>
      <w:tr w:rsidR="008879D1" w14:paraId="0902CB0C"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C9758B7"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5334810"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B6050A7" w14:textId="77777777" w:rsidR="008879D1" w:rsidRDefault="00000000">
            <w:pPr>
              <w:spacing w:before="40" w:after="40"/>
            </w:pPr>
            <w:r>
              <w:rPr>
                <w:rFonts w:ascii="Calibri" w:hAnsi="Calibri"/>
                <w:color w:val="333333"/>
              </w:rPr>
              <w:t>Audit fields</w:t>
            </w:r>
          </w:p>
        </w:tc>
      </w:tr>
      <w:tr w:rsidR="008879D1" w14:paraId="399A525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B343D90"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E2A8B9D"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13AD8C2" w14:textId="77777777" w:rsidR="008879D1" w:rsidRDefault="00000000">
            <w:pPr>
              <w:spacing w:before="40" w:after="40"/>
            </w:pPr>
            <w:r>
              <w:rPr>
                <w:rFonts w:ascii="Calibri" w:hAnsi="Calibri"/>
                <w:color w:val="333333"/>
              </w:rPr>
              <w:t>Audit fields</w:t>
            </w:r>
          </w:p>
        </w:tc>
      </w:tr>
    </w:tbl>
    <w:p w14:paraId="70556822" w14:textId="77777777" w:rsidR="008879D1" w:rsidRDefault="008879D1">
      <w:pPr>
        <w:spacing w:before="80" w:after="80"/>
      </w:pPr>
    </w:p>
    <w:p w14:paraId="1788D7B7" w14:textId="77777777" w:rsidR="008879D1" w:rsidRDefault="00000000">
      <w:pPr>
        <w:keepNext/>
        <w:spacing w:before="280" w:after="120"/>
      </w:pPr>
      <w:r>
        <w:rPr>
          <w:rFonts w:ascii="Calibri" w:hAnsi="Calibri"/>
          <w:b/>
          <w:color w:val="1F4E79"/>
          <w:sz w:val="23"/>
        </w:rPr>
        <w:t>APLSynergyPlanTrip</w:t>
      </w:r>
    </w:p>
    <w:p w14:paraId="77C84897" w14:textId="77777777" w:rsidR="008879D1" w:rsidRDefault="00000000">
      <w:pPr>
        <w:spacing w:after="120"/>
        <w:ind w:left="432"/>
      </w:pPr>
      <w:r>
        <w:rPr>
          <w:rFonts w:ascii="Calibri" w:hAnsi="Calibri"/>
          <w:color w:val="333333"/>
        </w:rPr>
        <w:t xml:space="preserve">One record per trip within a delivery day. Unique on </w:t>
      </w:r>
      <w:r>
        <w:rPr>
          <w:rFonts w:ascii="Calibri" w:hAnsi="Calibri"/>
          <w:i/>
          <w:color w:val="333333"/>
        </w:rPr>
        <w:t>(PlanDayId, TripNo)</w:t>
      </w:r>
      <w:r>
        <w:rPr>
          <w:rFonts w:ascii="Calibri" w:hAnsi="Calibri"/>
          <w:color w:val="333333"/>
        </w:rPr>
        <w:t>. Supports up to 5 trips per day.</w:t>
      </w:r>
    </w:p>
    <w:tbl>
      <w:tblPr>
        <w:tblW w:w="8640" w:type="dxa"/>
        <w:tblInd w:w="432" w:type="dxa"/>
        <w:tblLayout w:type="fixed"/>
        <w:tblLook w:val="04A0" w:firstRow="1" w:lastRow="0" w:firstColumn="1" w:lastColumn="0" w:noHBand="0" w:noVBand="1"/>
      </w:tblPr>
      <w:tblGrid>
        <w:gridCol w:w="2880"/>
        <w:gridCol w:w="2880"/>
        <w:gridCol w:w="2880"/>
      </w:tblGrid>
      <w:tr w:rsidR="008879D1" w14:paraId="01FE20E1"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995C323"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16C0056"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0755CF4B" w14:textId="77777777" w:rsidR="008879D1" w:rsidRDefault="00000000">
            <w:pPr>
              <w:spacing w:before="40" w:after="40"/>
            </w:pPr>
            <w:r>
              <w:rPr>
                <w:rFonts w:ascii="Calibri" w:hAnsi="Calibri"/>
                <w:b/>
                <w:color w:val="1F4E79"/>
              </w:rPr>
              <w:t>Description</w:t>
            </w:r>
          </w:p>
        </w:tc>
      </w:tr>
      <w:tr w:rsidR="008879D1" w14:paraId="34610C1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D4006CC" w14:textId="77777777" w:rsidR="008879D1" w:rsidRDefault="00000000">
            <w:pPr>
              <w:spacing w:before="40" w:after="40"/>
            </w:pPr>
            <w:r>
              <w:rPr>
                <w:rFonts w:ascii="Calibri" w:hAnsi="Calibri"/>
                <w:i/>
                <w:color w:val="333333"/>
              </w:rPr>
              <w:lastRenderedPageBreak/>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C517648"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33A581" w14:textId="77777777" w:rsidR="008879D1" w:rsidRDefault="00000000">
            <w:pPr>
              <w:spacing w:before="40" w:after="40"/>
            </w:pPr>
            <w:r>
              <w:rPr>
                <w:rFonts w:ascii="Calibri" w:hAnsi="Calibri"/>
                <w:color w:val="333333"/>
              </w:rPr>
              <w:t>Auto-generated surrogate key</w:t>
            </w:r>
          </w:p>
        </w:tc>
      </w:tr>
      <w:tr w:rsidR="008879D1" w14:paraId="5F44321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A18EFF3" w14:textId="77777777" w:rsidR="008879D1" w:rsidRDefault="00000000">
            <w:pPr>
              <w:spacing w:before="40" w:after="40"/>
            </w:pPr>
            <w:r>
              <w:rPr>
                <w:rFonts w:ascii="Calibri" w:hAnsi="Calibri"/>
                <w:i/>
                <w:color w:val="333333"/>
              </w:rPr>
              <w:t>PlanDayId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9B9F5D8"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E1964FD" w14:textId="77777777" w:rsidR="008879D1" w:rsidRDefault="00000000">
            <w:pPr>
              <w:spacing w:before="40" w:after="40"/>
            </w:pPr>
            <w:r>
              <w:rPr>
                <w:rFonts w:ascii="Calibri" w:hAnsi="Calibri"/>
                <w:color w:val="333333"/>
              </w:rPr>
              <w:t xml:space="preserve">→ </w:t>
            </w:r>
            <w:r>
              <w:rPr>
                <w:rFonts w:ascii="Calibri" w:hAnsi="Calibri"/>
                <w:i/>
                <w:color w:val="333333"/>
              </w:rPr>
              <w:t>APLSynergyPlanDay.Id</w:t>
            </w:r>
          </w:p>
        </w:tc>
      </w:tr>
      <w:tr w:rsidR="008879D1" w14:paraId="44EE648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643C4F9" w14:textId="77777777" w:rsidR="008879D1" w:rsidRDefault="00000000">
            <w:pPr>
              <w:spacing w:before="40" w:after="40"/>
            </w:pPr>
            <w:r>
              <w:rPr>
                <w:rFonts w:ascii="Calibri" w:hAnsi="Calibri"/>
                <w:i/>
                <w:color w:val="333333"/>
              </w:rPr>
              <w:t>TripNo</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0E86C03"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F84639D" w14:textId="77777777" w:rsidR="008879D1" w:rsidRDefault="00000000">
            <w:pPr>
              <w:spacing w:before="40" w:after="40"/>
            </w:pPr>
            <w:r>
              <w:rPr>
                <w:rFonts w:ascii="Calibri" w:hAnsi="Calibri"/>
                <w:color w:val="333333"/>
              </w:rPr>
              <w:t>Trip sequence within the day (1 = T1 … 5 = T5)</w:t>
            </w:r>
          </w:p>
        </w:tc>
      </w:tr>
      <w:tr w:rsidR="008879D1" w14:paraId="145B9929"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893D3BC" w14:textId="77777777" w:rsidR="008879D1" w:rsidRDefault="00000000">
            <w:pPr>
              <w:spacing w:before="40" w:after="40"/>
            </w:pPr>
            <w:r>
              <w:rPr>
                <w:rFonts w:ascii="Calibri" w:hAnsi="Calibri"/>
                <w:i/>
                <w:color w:val="333333"/>
              </w:rPr>
              <w:t>LoadFactor</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A2E7F5B" w14:textId="77777777" w:rsidR="008879D1" w:rsidRDefault="00000000">
            <w:pPr>
              <w:spacing w:before="40" w:after="40"/>
            </w:pPr>
            <w:r>
              <w:rPr>
                <w:rFonts w:ascii="Calibri" w:hAnsi="Calibri"/>
                <w:color w:val="333333"/>
              </w:rPr>
              <w:t>DECIMAL(10,4)</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4D89867" w14:textId="77777777" w:rsidR="008879D1" w:rsidRDefault="00000000">
            <w:pPr>
              <w:spacing w:before="40" w:after="40"/>
            </w:pPr>
            <w:r>
              <w:rPr>
                <w:rFonts w:ascii="Calibri" w:hAnsi="Calibri"/>
                <w:color w:val="333333"/>
              </w:rPr>
              <w:t xml:space="preserve">Computed per-trip LF % at time of Save. </w:t>
            </w:r>
            <w:r>
              <w:rPr>
                <w:rFonts w:ascii="Calibri" w:hAnsi="Calibri"/>
                <w:i/>
                <w:color w:val="333333"/>
              </w:rPr>
              <w:t>NULL</w:t>
            </w:r>
            <w:r>
              <w:rPr>
                <w:rFonts w:ascii="Calibri" w:hAnsi="Calibri"/>
                <w:color w:val="333333"/>
              </w:rPr>
              <w:t xml:space="preserve"> until first save.</w:t>
            </w:r>
          </w:p>
        </w:tc>
      </w:tr>
      <w:tr w:rsidR="008879D1" w14:paraId="4BB6C24A"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90F8965"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416B6D2"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6704292" w14:textId="77777777" w:rsidR="008879D1" w:rsidRDefault="00000000">
            <w:pPr>
              <w:spacing w:before="40" w:after="40"/>
            </w:pPr>
            <w:r>
              <w:rPr>
                <w:rFonts w:ascii="Calibri" w:hAnsi="Calibri"/>
                <w:color w:val="333333"/>
              </w:rPr>
              <w:t>Audit fields</w:t>
            </w:r>
          </w:p>
        </w:tc>
      </w:tr>
      <w:tr w:rsidR="008879D1" w14:paraId="40F3B8D8"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D487669"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FF378B5"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A6A7412" w14:textId="77777777" w:rsidR="008879D1" w:rsidRDefault="00000000">
            <w:pPr>
              <w:spacing w:before="40" w:after="40"/>
            </w:pPr>
            <w:r>
              <w:rPr>
                <w:rFonts w:ascii="Calibri" w:hAnsi="Calibri"/>
                <w:color w:val="333333"/>
              </w:rPr>
              <w:t>Audit fields</w:t>
            </w:r>
          </w:p>
        </w:tc>
      </w:tr>
    </w:tbl>
    <w:p w14:paraId="61071C4B" w14:textId="77777777" w:rsidR="008879D1" w:rsidRDefault="008879D1">
      <w:pPr>
        <w:spacing w:before="80" w:after="80"/>
      </w:pPr>
    </w:p>
    <w:p w14:paraId="68D563AD" w14:textId="77777777" w:rsidR="008879D1" w:rsidRDefault="00000000">
      <w:pPr>
        <w:keepNext/>
        <w:spacing w:before="280" w:after="120"/>
      </w:pPr>
      <w:r>
        <w:rPr>
          <w:rFonts w:ascii="Calibri" w:hAnsi="Calibri"/>
          <w:b/>
          <w:color w:val="1F4E79"/>
          <w:sz w:val="23"/>
        </w:rPr>
        <w:t>APLSynergyPlanAllocation</w:t>
      </w:r>
    </w:p>
    <w:p w14:paraId="5D5DDC68" w14:textId="77777777" w:rsidR="008879D1" w:rsidRDefault="00000000">
      <w:pPr>
        <w:spacing w:after="120"/>
        <w:ind w:left="432"/>
      </w:pPr>
      <w:r>
        <w:rPr>
          <w:rFonts w:ascii="Calibri" w:hAnsi="Calibri"/>
          <w:color w:val="333333"/>
        </w:rPr>
        <w:t xml:space="preserve">SKU-level outbound quantity per trip from the production WH. One row per </w:t>
      </w:r>
      <w:r>
        <w:rPr>
          <w:rFonts w:ascii="Calibri" w:hAnsi="Calibri"/>
          <w:i/>
          <w:color w:val="333333"/>
        </w:rPr>
        <w:t>(PlanTripId, FaCode)</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3CC9C89F"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74DD6595"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6C8F033B"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457BE33F" w14:textId="77777777" w:rsidR="008879D1" w:rsidRDefault="00000000">
            <w:pPr>
              <w:spacing w:before="40" w:after="40"/>
            </w:pPr>
            <w:r>
              <w:rPr>
                <w:rFonts w:ascii="Calibri" w:hAnsi="Calibri"/>
                <w:b/>
                <w:color w:val="1F4E79"/>
              </w:rPr>
              <w:t>Description</w:t>
            </w:r>
          </w:p>
        </w:tc>
      </w:tr>
      <w:tr w:rsidR="008879D1" w14:paraId="540AB37F"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4224259"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15807DA"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93226E3" w14:textId="77777777" w:rsidR="008879D1" w:rsidRDefault="00000000">
            <w:pPr>
              <w:spacing w:before="40" w:after="40"/>
            </w:pPr>
            <w:r>
              <w:rPr>
                <w:rFonts w:ascii="Calibri" w:hAnsi="Calibri"/>
                <w:color w:val="333333"/>
              </w:rPr>
              <w:t>Auto-generated surrogate key</w:t>
            </w:r>
          </w:p>
        </w:tc>
      </w:tr>
      <w:tr w:rsidR="008879D1" w14:paraId="056F1FCE"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94F198" w14:textId="77777777" w:rsidR="008879D1" w:rsidRDefault="00000000">
            <w:pPr>
              <w:spacing w:before="40" w:after="40"/>
            </w:pPr>
            <w:r>
              <w:rPr>
                <w:rFonts w:ascii="Calibri" w:hAnsi="Calibri"/>
                <w:i/>
                <w:color w:val="333333"/>
              </w:rPr>
              <w:t>PlanTripId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205219F" w14:textId="77777777" w:rsidR="008879D1" w:rsidRDefault="00000000">
            <w:pPr>
              <w:spacing w:before="40" w:after="40"/>
            </w:pPr>
            <w:r>
              <w:rPr>
                <w:rFonts w:ascii="Calibri" w:hAnsi="Calibri"/>
                <w:color w:val="333333"/>
              </w:rPr>
              <w:t>BIGINT (FK)</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E79C97" w14:textId="77777777" w:rsidR="008879D1" w:rsidRDefault="00000000">
            <w:pPr>
              <w:spacing w:before="40" w:after="40"/>
            </w:pPr>
            <w:r>
              <w:rPr>
                <w:rFonts w:ascii="Calibri" w:hAnsi="Calibri"/>
                <w:color w:val="333333"/>
              </w:rPr>
              <w:t xml:space="preserve">→ </w:t>
            </w:r>
            <w:r>
              <w:rPr>
                <w:rFonts w:ascii="Calibri" w:hAnsi="Calibri"/>
                <w:i/>
                <w:color w:val="333333"/>
              </w:rPr>
              <w:t>APLSynergyPlanTrip.Id</w:t>
            </w:r>
          </w:p>
        </w:tc>
      </w:tr>
      <w:tr w:rsidR="008879D1" w14:paraId="46171E12"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323D83D" w14:textId="77777777" w:rsidR="008879D1" w:rsidRDefault="00000000">
            <w:pPr>
              <w:spacing w:before="40" w:after="40"/>
            </w:pPr>
            <w:r>
              <w:rPr>
                <w:rFonts w:ascii="Calibri" w:hAnsi="Calibri"/>
                <w:i/>
                <w:color w:val="333333"/>
              </w:rPr>
              <w:t>FaCode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12B4AB0"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4DD3A6C" w14:textId="77777777" w:rsidR="008879D1" w:rsidRDefault="00000000">
            <w:pPr>
              <w:spacing w:before="40" w:after="40"/>
            </w:pPr>
            <w:r>
              <w:rPr>
                <w:rFonts w:ascii="Calibri" w:hAnsi="Calibri"/>
                <w:color w:val="333333"/>
              </w:rPr>
              <w:t xml:space="preserve">FA product code → </w:t>
            </w:r>
            <w:r>
              <w:rPr>
                <w:rFonts w:ascii="Calibri" w:hAnsi="Calibri"/>
                <w:i/>
                <w:color w:val="333333"/>
              </w:rPr>
              <w:t>MasterFABrand.FACode</w:t>
            </w:r>
          </w:p>
        </w:tc>
      </w:tr>
      <w:tr w:rsidR="008879D1" w14:paraId="621A94D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E97466" w14:textId="77777777" w:rsidR="008879D1" w:rsidRDefault="00000000">
            <w:pPr>
              <w:spacing w:before="40" w:after="40"/>
            </w:pPr>
            <w:r>
              <w:rPr>
                <w:rFonts w:ascii="Calibri" w:hAnsi="Calibri"/>
                <w:i/>
                <w:color w:val="333333"/>
              </w:rPr>
              <w:t>BrandCode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A23616B"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A5D2327" w14:textId="77777777" w:rsidR="008879D1" w:rsidRDefault="00000000">
            <w:pPr>
              <w:spacing w:before="40" w:after="40"/>
            </w:pPr>
            <w:r>
              <w:rPr>
                <w:rFonts w:ascii="Calibri" w:hAnsi="Calibri"/>
                <w:color w:val="333333"/>
              </w:rPr>
              <w:t>Denormalized brand code (for LF grouping without join)</w:t>
            </w:r>
          </w:p>
        </w:tc>
      </w:tr>
      <w:tr w:rsidR="008879D1" w14:paraId="4EEFFE31"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0CCD7BE" w14:textId="77777777" w:rsidR="008879D1" w:rsidRDefault="00000000">
            <w:pPr>
              <w:spacing w:before="40" w:after="40"/>
            </w:pPr>
            <w:r>
              <w:rPr>
                <w:rFonts w:ascii="Calibri" w:hAnsi="Calibri"/>
                <w:i/>
                <w:color w:val="333333"/>
              </w:rPr>
              <w:t>QtyBox</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D7D737C" w14:textId="77777777" w:rsidR="008879D1" w:rsidRDefault="00000000">
            <w:pPr>
              <w:spacing w:before="40" w:after="40"/>
            </w:pPr>
            <w:r>
              <w:rPr>
                <w:rFonts w:ascii="Calibri" w:hAnsi="Calibri"/>
                <w:color w:val="333333"/>
              </w:rPr>
              <w:t>DECIMAL(18,4)</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0C41F43" w14:textId="77777777" w:rsidR="008879D1" w:rsidRDefault="00000000">
            <w:pPr>
              <w:spacing w:before="40" w:after="40"/>
            </w:pPr>
            <w:r>
              <w:rPr>
                <w:rFonts w:ascii="Calibri" w:hAnsi="Calibri"/>
                <w:color w:val="333333"/>
              </w:rPr>
              <w:t>Boxes transferred on this trip for this FA</w:t>
            </w:r>
          </w:p>
        </w:tc>
      </w:tr>
      <w:tr w:rsidR="008879D1" w14:paraId="553B9E69"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7F7881F" w14:textId="77777777" w:rsidR="008879D1" w:rsidRDefault="00000000">
            <w:pPr>
              <w:spacing w:before="40" w:after="40"/>
            </w:pPr>
            <w:r>
              <w:rPr>
                <w:rFonts w:ascii="Calibri" w:hAnsi="Calibri"/>
                <w:i/>
                <w:color w:val="333333"/>
              </w:rPr>
              <w:t>IsManualOverride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E2E03CD" w14:textId="77777777" w:rsidR="008879D1" w:rsidRDefault="00000000">
            <w:pPr>
              <w:spacing w:before="40" w:after="40"/>
            </w:pPr>
            <w:r>
              <w:rPr>
                <w:rFonts w:ascii="Calibri" w:hAnsi="Calibri"/>
                <w:color w:val="333333"/>
              </w:rPr>
              <w:t>BIT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6549095" w14:textId="77777777" w:rsidR="008879D1" w:rsidRDefault="00000000">
            <w:pPr>
              <w:spacing w:before="40" w:after="40"/>
            </w:pPr>
            <w:r>
              <w:rPr>
                <w:rFonts w:ascii="Calibri" w:hAnsi="Calibri"/>
                <w:i/>
                <w:color w:val="333333"/>
              </w:rPr>
              <w:t>1</w:t>
            </w:r>
            <w:r>
              <w:rPr>
                <w:rFonts w:ascii="Calibri" w:hAnsi="Calibri"/>
                <w:color w:val="333333"/>
              </w:rPr>
              <w:t xml:space="preserve"> = planner manually edited this cell; </w:t>
            </w:r>
            <w:r>
              <w:rPr>
                <w:rFonts w:ascii="Calibri" w:hAnsi="Calibri"/>
                <w:i/>
                <w:color w:val="333333"/>
              </w:rPr>
              <w:t>0</w:t>
            </w:r>
            <w:r>
              <w:rPr>
                <w:rFonts w:ascii="Calibri" w:hAnsi="Calibri"/>
                <w:color w:val="333333"/>
              </w:rPr>
              <w:t xml:space="preserve"> = system-filled or </w:t>
            </w:r>
            <w:r>
              <w:rPr>
                <w:rFonts w:ascii="Calibri" w:hAnsi="Calibri"/>
                <w:color w:val="333333"/>
              </w:rPr>
              <w:lastRenderedPageBreak/>
              <w:t>default</w:t>
            </w:r>
          </w:p>
        </w:tc>
      </w:tr>
      <w:tr w:rsidR="008879D1" w14:paraId="56A6F4AF"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B390CC4" w14:textId="77777777" w:rsidR="008879D1" w:rsidRDefault="00000000">
            <w:pPr>
              <w:spacing w:before="40" w:after="40"/>
            </w:pPr>
            <w:r>
              <w:rPr>
                <w:rFonts w:ascii="Calibri" w:hAnsi="Calibri"/>
                <w:i/>
                <w:color w:val="333333"/>
              </w:rPr>
              <w:lastRenderedPageBreak/>
              <w:t>FAPriority</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6ABA741"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23C1965" w14:textId="77777777" w:rsidR="008879D1" w:rsidRDefault="00000000">
            <w:pPr>
              <w:spacing w:before="40" w:after="40"/>
            </w:pPr>
            <w:r>
              <w:rPr>
                <w:rFonts w:ascii="Calibri" w:hAnsi="Calibri"/>
                <w:color w:val="333333"/>
              </w:rPr>
              <w:t xml:space="preserve">FIFO dispatch rank (1 = oldest FA dispatched first). </w:t>
            </w:r>
            <w:r>
              <w:rPr>
                <w:rFonts w:ascii="Calibri" w:hAnsi="Calibri"/>
                <w:i/>
                <w:color w:val="333333"/>
              </w:rPr>
              <w:t>NULL</w:t>
            </w:r>
            <w:r>
              <w:rPr>
                <w:rFonts w:ascii="Calibri" w:hAnsi="Calibri"/>
                <w:color w:val="333333"/>
              </w:rPr>
              <w:t xml:space="preserve"> if brand has only one active FA.</w:t>
            </w:r>
          </w:p>
        </w:tc>
      </w:tr>
      <w:tr w:rsidR="008879D1" w14:paraId="12546E1A"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E05B1DF"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B858FC1"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DE8AD7C" w14:textId="77777777" w:rsidR="008879D1" w:rsidRDefault="00000000">
            <w:pPr>
              <w:spacing w:before="40" w:after="40"/>
            </w:pPr>
            <w:r>
              <w:rPr>
                <w:rFonts w:ascii="Calibri" w:hAnsi="Calibri"/>
                <w:color w:val="333333"/>
              </w:rPr>
              <w:t>Audit fields</w:t>
            </w:r>
          </w:p>
        </w:tc>
      </w:tr>
      <w:tr w:rsidR="008879D1" w14:paraId="6DA8B26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C109F41"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4BA6937"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E632C55" w14:textId="77777777" w:rsidR="008879D1" w:rsidRDefault="00000000">
            <w:pPr>
              <w:spacing w:before="40" w:after="40"/>
            </w:pPr>
            <w:r>
              <w:rPr>
                <w:rFonts w:ascii="Calibri" w:hAnsi="Calibri"/>
                <w:color w:val="333333"/>
              </w:rPr>
              <w:t>Audit fields</w:t>
            </w:r>
          </w:p>
        </w:tc>
      </w:tr>
    </w:tbl>
    <w:p w14:paraId="7BD157F5" w14:textId="77777777" w:rsidR="008879D1" w:rsidRDefault="008879D1">
      <w:pPr>
        <w:spacing w:before="80" w:after="80"/>
      </w:pPr>
    </w:p>
    <w:p w14:paraId="29284EE9" w14:textId="77777777" w:rsidR="008879D1" w:rsidRDefault="00000000">
      <w:pPr>
        <w:keepNext/>
        <w:spacing w:before="280" w:after="120"/>
      </w:pPr>
      <w:r>
        <w:rPr>
          <w:rFonts w:ascii="Calibri" w:hAnsi="Calibri"/>
          <w:b/>
          <w:color w:val="1F4E79"/>
          <w:sz w:val="23"/>
        </w:rPr>
        <w:t>APLMultiDropTransaction</w:t>
      </w:r>
    </w:p>
    <w:p w14:paraId="0A6812B2" w14:textId="77777777" w:rsidR="008879D1" w:rsidRDefault="00000000">
      <w:pPr>
        <w:spacing w:after="120"/>
        <w:ind w:left="432"/>
      </w:pPr>
      <w:r>
        <w:rPr>
          <w:rFonts w:ascii="Calibri" w:hAnsi="Calibri"/>
          <w:color w:val="333333"/>
        </w:rPr>
        <w:t xml:space="preserve">Groups all source plants sharing a single physical truck run. Keyed by </w:t>
      </w:r>
      <w:r>
        <w:rPr>
          <w:rFonts w:ascii="Calibri" w:hAnsi="Calibri"/>
          <w:i/>
          <w:color w:val="333333"/>
        </w:rPr>
        <w:t>(GroupId, Type, Source, Week, Year, DayOfWeek, TripNo)</w:t>
      </w:r>
      <w:r>
        <w:rPr>
          <w:rFonts w:ascii="Calibri" w:hAnsi="Calibri"/>
          <w:color w:val="333333"/>
        </w:rPr>
        <w:t>.</w:t>
      </w:r>
    </w:p>
    <w:tbl>
      <w:tblPr>
        <w:tblW w:w="8640" w:type="dxa"/>
        <w:tblInd w:w="432" w:type="dxa"/>
        <w:tblLayout w:type="fixed"/>
        <w:tblLook w:val="04A0" w:firstRow="1" w:lastRow="0" w:firstColumn="1" w:lastColumn="0" w:noHBand="0" w:noVBand="1"/>
      </w:tblPr>
      <w:tblGrid>
        <w:gridCol w:w="2880"/>
        <w:gridCol w:w="2880"/>
        <w:gridCol w:w="2880"/>
      </w:tblGrid>
      <w:tr w:rsidR="008879D1" w14:paraId="7E22538E" w14:textId="77777777">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55A1E62B" w14:textId="77777777" w:rsidR="008879D1" w:rsidRDefault="00000000">
            <w:pPr>
              <w:spacing w:before="40" w:after="40"/>
            </w:pPr>
            <w:r>
              <w:rPr>
                <w:rFonts w:ascii="Calibri" w:hAnsi="Calibri"/>
                <w:b/>
                <w:color w:val="1F4E79"/>
              </w:rPr>
              <w:t>Field</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3F07DF9B" w14:textId="77777777" w:rsidR="008879D1" w:rsidRDefault="00000000">
            <w:pPr>
              <w:spacing w:before="40" w:after="40"/>
            </w:pPr>
            <w:r>
              <w:rPr>
                <w:rFonts w:ascii="Calibri" w:hAnsi="Calibri"/>
                <w:b/>
                <w:color w:val="1F4E79"/>
              </w:rPr>
              <w:t>Type</w:t>
            </w:r>
          </w:p>
        </w:tc>
        <w:tc>
          <w:tcPr>
            <w:tcW w:w="2880" w:type="dxa"/>
            <w:tcBorders>
              <w:top w:val="single" w:sz="4" w:space="0" w:color="D3D3D3"/>
              <w:left w:val="single" w:sz="4" w:space="0" w:color="D3D3D3"/>
              <w:bottom w:val="single" w:sz="4" w:space="0" w:color="D3D3D3"/>
              <w:right w:val="single" w:sz="4" w:space="0" w:color="D3D3D3"/>
            </w:tcBorders>
            <w:shd w:val="clear" w:color="auto" w:fill="E6EDF5"/>
            <w:tcMar>
              <w:top w:w="120" w:type="dxa"/>
              <w:left w:w="180" w:type="dxa"/>
              <w:bottom w:w="120" w:type="dxa"/>
              <w:right w:w="180" w:type="dxa"/>
            </w:tcMar>
          </w:tcPr>
          <w:p w14:paraId="2C1A0AF0" w14:textId="77777777" w:rsidR="008879D1" w:rsidRDefault="00000000">
            <w:pPr>
              <w:spacing w:before="40" w:after="40"/>
            </w:pPr>
            <w:r>
              <w:rPr>
                <w:rFonts w:ascii="Calibri" w:hAnsi="Calibri"/>
                <w:b/>
                <w:color w:val="1F4E79"/>
              </w:rPr>
              <w:t>Description</w:t>
            </w:r>
          </w:p>
        </w:tc>
      </w:tr>
      <w:tr w:rsidR="008879D1" w14:paraId="7FC78536"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5EC5B89" w14:textId="77777777" w:rsidR="008879D1" w:rsidRDefault="00000000">
            <w:pPr>
              <w:spacing w:before="40" w:after="40"/>
            </w:pPr>
            <w:r>
              <w:rPr>
                <w:rFonts w:ascii="Calibri" w:hAnsi="Calibri"/>
                <w:i/>
                <w:color w:val="333333"/>
              </w:rPr>
              <w:t>Id</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7804E71" w14:textId="77777777" w:rsidR="008879D1" w:rsidRDefault="00000000">
            <w:pPr>
              <w:spacing w:before="40" w:after="40"/>
            </w:pPr>
            <w:r>
              <w:rPr>
                <w:rFonts w:ascii="Calibri" w:hAnsi="Calibri"/>
                <w:color w:val="333333"/>
              </w:rPr>
              <w:t>BIGINT (PK)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04E1D50" w14:textId="77777777" w:rsidR="008879D1" w:rsidRDefault="00000000">
            <w:pPr>
              <w:spacing w:before="40" w:after="40"/>
            </w:pPr>
            <w:r>
              <w:rPr>
                <w:rFonts w:ascii="Calibri" w:hAnsi="Calibri"/>
                <w:color w:val="333333"/>
              </w:rPr>
              <w:t>Auto-generated surrogate key</w:t>
            </w:r>
          </w:p>
        </w:tc>
      </w:tr>
      <w:tr w:rsidR="008879D1" w14:paraId="18853B25"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44E7243" w14:textId="77777777" w:rsidR="008879D1" w:rsidRDefault="00000000">
            <w:pPr>
              <w:spacing w:before="40" w:after="40"/>
            </w:pPr>
            <w:r>
              <w:rPr>
                <w:rFonts w:ascii="Calibri" w:hAnsi="Calibri"/>
                <w:i/>
                <w:color w:val="333333"/>
              </w:rPr>
              <w:t>GroupId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08241BD" w14:textId="77777777" w:rsidR="008879D1" w:rsidRDefault="00000000">
            <w:pPr>
              <w:spacing w:before="40" w:after="40"/>
            </w:pPr>
            <w:r>
              <w:rPr>
                <w:rFonts w:ascii="Calibri" w:hAnsi="Calibri"/>
                <w:color w:val="333333"/>
              </w:rPr>
              <w:t>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020E1DA" w14:textId="77777777" w:rsidR="008879D1" w:rsidRDefault="00000000">
            <w:pPr>
              <w:spacing w:before="40" w:after="40"/>
            </w:pPr>
            <w:r>
              <w:rPr>
                <w:rFonts w:ascii="Calibri" w:hAnsi="Calibri"/>
                <w:color w:val="333333"/>
              </w:rPr>
              <w:t>Groups all entries sharing the same physical truck run</w:t>
            </w:r>
          </w:p>
        </w:tc>
      </w:tr>
      <w:tr w:rsidR="008879D1" w14:paraId="7E837118"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A3AB0D7" w14:textId="77777777" w:rsidR="008879D1" w:rsidRDefault="00000000">
            <w:pPr>
              <w:spacing w:before="40" w:after="40"/>
            </w:pPr>
            <w:r>
              <w:rPr>
                <w:rFonts w:ascii="Calibri" w:hAnsi="Calibri"/>
                <w:i/>
                <w:color w:val="333333"/>
              </w:rPr>
              <w:t>Type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9EFD00" w14:textId="77777777" w:rsidR="008879D1" w:rsidRDefault="00000000">
            <w:pPr>
              <w:spacing w:before="40" w:after="40"/>
            </w:pPr>
            <w:r>
              <w:rPr>
                <w:rFonts w:ascii="Calibri" w:hAnsi="Calibri"/>
                <w:color w:val="333333"/>
              </w:rPr>
              <w:t>NVARCHAR(20)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65CBB20" w14:textId="77777777" w:rsidR="008879D1" w:rsidRDefault="00000000">
            <w:pPr>
              <w:spacing w:before="40" w:after="40"/>
            </w:pPr>
            <w:r>
              <w:rPr>
                <w:rFonts w:ascii="Calibri" w:hAnsi="Calibri"/>
                <w:i/>
                <w:color w:val="333333"/>
              </w:rPr>
              <w:t>Synergy</w:t>
            </w:r>
            <w:r>
              <w:rPr>
                <w:rFonts w:ascii="Calibri" w:hAnsi="Calibri"/>
                <w:color w:val="333333"/>
              </w:rPr>
              <w:t xml:space="preserve"> or </w:t>
            </w:r>
            <w:r>
              <w:rPr>
                <w:rFonts w:ascii="Calibri" w:hAnsi="Calibri"/>
                <w:i/>
                <w:color w:val="333333"/>
              </w:rPr>
              <w:t>PlanningBook</w:t>
            </w:r>
          </w:p>
        </w:tc>
      </w:tr>
      <w:tr w:rsidR="008879D1" w14:paraId="70DC227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396A7F2" w14:textId="77777777" w:rsidR="008879D1" w:rsidRDefault="00000000">
            <w:pPr>
              <w:spacing w:before="40" w:after="40"/>
            </w:pPr>
            <w:r>
              <w:rPr>
                <w:rFonts w:ascii="Calibri" w:hAnsi="Calibri"/>
                <w:i/>
                <w:color w:val="333333"/>
              </w:rPr>
              <w:t>Source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5B5BD11"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822F9F5" w14:textId="77777777" w:rsidR="008879D1" w:rsidRDefault="00000000">
            <w:pPr>
              <w:spacing w:before="40" w:after="40"/>
            </w:pPr>
            <w:r>
              <w:rPr>
                <w:rFonts w:ascii="Calibri" w:hAnsi="Calibri"/>
                <w:color w:val="333333"/>
              </w:rPr>
              <w:t>Origin plant or warehouse code</w:t>
            </w:r>
          </w:p>
        </w:tc>
      </w:tr>
      <w:tr w:rsidR="008879D1" w14:paraId="06E31518"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8230FD0" w14:textId="77777777" w:rsidR="008879D1" w:rsidRDefault="00000000">
            <w:pPr>
              <w:spacing w:before="40" w:after="40"/>
            </w:pPr>
            <w:r>
              <w:rPr>
                <w:rFonts w:ascii="Calibri" w:hAnsi="Calibri"/>
                <w:i/>
                <w:color w:val="333333"/>
              </w:rPr>
              <w:t>SourceName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4227DA7"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A3B100A" w14:textId="77777777" w:rsidR="008879D1" w:rsidRDefault="00000000">
            <w:pPr>
              <w:spacing w:before="40" w:after="40"/>
            </w:pPr>
            <w:r>
              <w:rPr>
                <w:rFonts w:ascii="Calibri" w:hAnsi="Calibri"/>
                <w:color w:val="333333"/>
              </w:rPr>
              <w:t>Denormalized name</w:t>
            </w:r>
          </w:p>
        </w:tc>
      </w:tr>
      <w:tr w:rsidR="008879D1" w14:paraId="5E34051D"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0ACFBCE" w14:textId="77777777" w:rsidR="008879D1" w:rsidRDefault="00000000">
            <w:pPr>
              <w:spacing w:before="40" w:after="40"/>
            </w:pPr>
            <w:r>
              <w:rPr>
                <w:rFonts w:ascii="Calibri" w:hAnsi="Calibri"/>
                <w:i/>
                <w:color w:val="333333"/>
              </w:rPr>
              <w:t>Target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744EF9F"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AA95BD0" w14:textId="77777777" w:rsidR="008879D1" w:rsidRDefault="00000000">
            <w:pPr>
              <w:spacing w:before="40" w:after="40"/>
            </w:pPr>
            <w:r>
              <w:rPr>
                <w:rFonts w:ascii="Calibri" w:hAnsi="Calibri"/>
                <w:color w:val="333333"/>
              </w:rPr>
              <w:t>Destination warehouse code</w:t>
            </w:r>
          </w:p>
        </w:tc>
      </w:tr>
      <w:tr w:rsidR="008879D1" w14:paraId="1D42C88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B51F7A" w14:textId="77777777" w:rsidR="008879D1" w:rsidRDefault="00000000">
            <w:pPr>
              <w:spacing w:before="40" w:after="40"/>
            </w:pPr>
            <w:r>
              <w:rPr>
                <w:rFonts w:ascii="Calibri" w:hAnsi="Calibri"/>
                <w:i/>
                <w:color w:val="333333"/>
              </w:rPr>
              <w:t>TargetName</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B853B0D" w14:textId="77777777" w:rsidR="008879D1" w:rsidRDefault="00000000">
            <w:pPr>
              <w:spacing w:before="40" w:after="40"/>
            </w:pPr>
            <w:r>
              <w:rPr>
                <w:rFonts w:ascii="Calibri" w:hAnsi="Calibri"/>
                <w:color w:val="333333"/>
              </w:rPr>
              <w:t>NVARCHAR(100)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137303F" w14:textId="77777777" w:rsidR="008879D1" w:rsidRDefault="00000000">
            <w:pPr>
              <w:spacing w:before="40" w:after="40"/>
            </w:pPr>
            <w:r>
              <w:rPr>
                <w:rFonts w:ascii="Calibri" w:hAnsi="Calibri"/>
                <w:color w:val="333333"/>
              </w:rPr>
              <w:t>Denormalized name</w:t>
            </w:r>
          </w:p>
        </w:tc>
      </w:tr>
      <w:tr w:rsidR="008879D1" w14:paraId="44CA6272"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6132B73" w14:textId="77777777" w:rsidR="008879D1" w:rsidRDefault="00000000">
            <w:pPr>
              <w:spacing w:before="40" w:after="40"/>
            </w:pPr>
            <w:r>
              <w:rPr>
                <w:rFonts w:ascii="Calibri" w:hAnsi="Calibri"/>
                <w:i/>
                <w:color w:val="333333"/>
              </w:rPr>
              <w:t>DeliveryDate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87696CB" w14:textId="77777777" w:rsidR="008879D1" w:rsidRDefault="00000000">
            <w:pPr>
              <w:spacing w:before="40" w:after="40"/>
            </w:pPr>
            <w:r>
              <w:rPr>
                <w:rFonts w:ascii="Calibri" w:hAnsi="Calibri"/>
                <w:color w:val="333333"/>
              </w:rPr>
              <w:t>DATE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883D68C" w14:textId="77777777" w:rsidR="008879D1" w:rsidRDefault="00000000">
            <w:pPr>
              <w:spacing w:before="40" w:after="40"/>
            </w:pPr>
            <w:r>
              <w:rPr>
                <w:rFonts w:ascii="Calibri" w:hAnsi="Calibri"/>
                <w:color w:val="333333"/>
              </w:rPr>
              <w:t>Calendar date of the trip</w:t>
            </w:r>
          </w:p>
        </w:tc>
      </w:tr>
      <w:tr w:rsidR="008879D1" w14:paraId="15FE4E3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32F81FD" w14:textId="77777777" w:rsidR="008879D1" w:rsidRDefault="00000000">
            <w:pPr>
              <w:spacing w:before="40" w:after="40"/>
            </w:pPr>
            <w:r>
              <w:rPr>
                <w:rFonts w:ascii="Calibri" w:hAnsi="Calibri"/>
                <w:i/>
                <w:color w:val="333333"/>
              </w:rPr>
              <w:t>DayOfWeek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09A80D4"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724D2E83" w14:textId="77777777" w:rsidR="008879D1" w:rsidRDefault="00000000">
            <w:pPr>
              <w:spacing w:before="40" w:after="40"/>
            </w:pPr>
            <w:r>
              <w:rPr>
                <w:rFonts w:ascii="Calibri" w:hAnsi="Calibri"/>
                <w:color w:val="333333"/>
              </w:rPr>
              <w:t>1 = Monday … 7 = Sunday</w:t>
            </w:r>
          </w:p>
        </w:tc>
      </w:tr>
      <w:tr w:rsidR="008879D1" w14:paraId="040D4967"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80AE90C" w14:textId="77777777" w:rsidR="008879D1" w:rsidRDefault="00000000">
            <w:pPr>
              <w:spacing w:before="40" w:after="40"/>
            </w:pPr>
            <w:r>
              <w:rPr>
                <w:rFonts w:ascii="Calibri" w:hAnsi="Calibri"/>
                <w:i/>
                <w:color w:val="333333"/>
              </w:rPr>
              <w:lastRenderedPageBreak/>
              <w:t>TripNo</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59B4821" w14:textId="77777777" w:rsidR="008879D1" w:rsidRDefault="00000000">
            <w:pPr>
              <w:spacing w:before="40" w:after="40"/>
            </w:pPr>
            <w:r>
              <w:rPr>
                <w:rFonts w:ascii="Calibri" w:hAnsi="Calibri"/>
                <w:color w:val="333333"/>
              </w:rPr>
              <w:t>TINYINT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12ADA81" w14:textId="77777777" w:rsidR="008879D1" w:rsidRDefault="00000000">
            <w:pPr>
              <w:spacing w:before="40" w:after="40"/>
            </w:pPr>
            <w:r>
              <w:rPr>
                <w:rFonts w:ascii="Calibri" w:hAnsi="Calibri"/>
                <w:color w:val="333333"/>
              </w:rPr>
              <w:t>1–5</w:t>
            </w:r>
          </w:p>
        </w:tc>
      </w:tr>
      <w:tr w:rsidR="008879D1" w14:paraId="144309E5"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CC5B349" w14:textId="77777777" w:rsidR="008879D1" w:rsidRDefault="00000000">
            <w:pPr>
              <w:spacing w:before="40" w:after="40"/>
            </w:pPr>
            <w:r>
              <w:rPr>
                <w:rFonts w:ascii="Calibri" w:hAnsi="Calibri"/>
                <w:i/>
                <w:color w:val="333333"/>
              </w:rPr>
              <w:t>Week</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77BBA35"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0A3500F" w14:textId="77777777" w:rsidR="008879D1" w:rsidRDefault="00000000">
            <w:pPr>
              <w:spacing w:before="40" w:after="40"/>
            </w:pPr>
            <w:r>
              <w:rPr>
                <w:rFonts w:ascii="Calibri" w:hAnsi="Calibri"/>
                <w:color w:val="333333"/>
              </w:rPr>
              <w:t>ISO week number</w:t>
            </w:r>
          </w:p>
        </w:tc>
      </w:tr>
      <w:tr w:rsidR="008879D1" w14:paraId="34FF38A8"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6ADF63BE" w14:textId="77777777" w:rsidR="008879D1" w:rsidRDefault="00000000">
            <w:pPr>
              <w:spacing w:before="40" w:after="40"/>
            </w:pPr>
            <w:r>
              <w:rPr>
                <w:rFonts w:ascii="Calibri" w:hAnsi="Calibri"/>
                <w:i/>
                <w:color w:val="333333"/>
              </w:rPr>
              <w:t>Year</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702554B" w14:textId="77777777" w:rsidR="008879D1" w:rsidRDefault="00000000">
            <w:pPr>
              <w:spacing w:before="40" w:after="40"/>
            </w:pPr>
            <w:r>
              <w:rPr>
                <w:rFonts w:ascii="Calibri" w:hAnsi="Calibri"/>
                <w:color w:val="333333"/>
              </w:rPr>
              <w:t>SMALLINT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F8ED146" w14:textId="77777777" w:rsidR="008879D1" w:rsidRDefault="00000000">
            <w:pPr>
              <w:spacing w:before="40" w:after="40"/>
            </w:pPr>
            <w:r>
              <w:rPr>
                <w:rFonts w:ascii="Calibri" w:hAnsi="Calibri"/>
                <w:color w:val="333333"/>
              </w:rPr>
              <w:t>ISO year</w:t>
            </w:r>
          </w:p>
        </w:tc>
      </w:tr>
      <w:tr w:rsidR="008879D1" w14:paraId="38F067E9"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E2D50C9" w14:textId="77777777" w:rsidR="008879D1" w:rsidRDefault="00000000">
            <w:pPr>
              <w:spacing w:before="40" w:after="40"/>
            </w:pPr>
            <w:r>
              <w:rPr>
                <w:rFonts w:ascii="Calibri" w:hAnsi="Calibri"/>
                <w:i/>
                <w:color w:val="333333"/>
              </w:rPr>
              <w:t>Moda</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6B80FAFF"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4E29E985" w14:textId="77777777" w:rsidR="008879D1" w:rsidRDefault="00000000">
            <w:pPr>
              <w:spacing w:before="40" w:after="40"/>
            </w:pPr>
            <w:r>
              <w:rPr>
                <w:rFonts w:ascii="Calibri" w:hAnsi="Calibri"/>
                <w:color w:val="333333"/>
              </w:rPr>
              <w:t>Transport mode for this entry</w:t>
            </w:r>
          </w:p>
        </w:tc>
      </w:tr>
      <w:tr w:rsidR="008879D1" w14:paraId="01908066"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9CF3241" w14:textId="77777777" w:rsidR="008879D1" w:rsidRDefault="00000000">
            <w:pPr>
              <w:spacing w:before="40" w:after="40"/>
            </w:pPr>
            <w:r>
              <w:rPr>
                <w:rFonts w:ascii="Calibri" w:hAnsi="Calibri"/>
                <w:i/>
                <w:color w:val="333333"/>
              </w:rPr>
              <w:t>Transport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1CC7D4F0" w14:textId="77777777" w:rsidR="008879D1" w:rsidRDefault="00000000">
            <w:pPr>
              <w:spacing w:before="40" w:after="40"/>
            </w:pPr>
            <w:r>
              <w:rPr>
                <w:rFonts w:ascii="Calibri" w:hAnsi="Calibri"/>
                <w:color w:val="333333"/>
              </w:rPr>
              <w:t>NVARCHAR(50)</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3940AF43" w14:textId="77777777" w:rsidR="008879D1" w:rsidRDefault="00000000">
            <w:pPr>
              <w:spacing w:before="40" w:after="40"/>
            </w:pPr>
            <w:r>
              <w:rPr>
                <w:rFonts w:ascii="Calibri" w:hAnsi="Calibri"/>
                <w:color w:val="333333"/>
              </w:rPr>
              <w:t>Vehicle type for this entry</w:t>
            </w:r>
          </w:p>
        </w:tc>
      </w:tr>
      <w:tr w:rsidR="008879D1" w14:paraId="04F9D3CB"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1F9A817A" w14:textId="77777777" w:rsidR="008879D1" w:rsidRDefault="00000000">
            <w:pPr>
              <w:spacing w:before="40" w:after="40"/>
            </w:pPr>
            <w:r>
              <w:rPr>
                <w:rFonts w:ascii="Calibri" w:hAnsi="Calibri"/>
                <w:i/>
                <w:color w:val="333333"/>
              </w:rPr>
              <w:t>LoadFactor</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0565F68C" w14:textId="77777777" w:rsidR="008879D1" w:rsidRDefault="00000000">
            <w:pPr>
              <w:spacing w:before="40" w:after="40"/>
            </w:pPr>
            <w:r>
              <w:rPr>
                <w:rFonts w:ascii="Calibri" w:hAnsi="Calibri"/>
                <w:color w:val="333333"/>
              </w:rPr>
              <w:t>DECIMAL(10,4)</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3B013F1" w14:textId="77777777" w:rsidR="008879D1" w:rsidRDefault="00000000">
            <w:pPr>
              <w:spacing w:before="40" w:after="40"/>
            </w:pPr>
            <w:r>
              <w:rPr>
                <w:rFonts w:ascii="Calibri" w:hAnsi="Calibri"/>
                <w:color w:val="333333"/>
              </w:rPr>
              <w:t>This entry's trip LF % at time of save</w:t>
            </w:r>
          </w:p>
        </w:tc>
      </w:tr>
      <w:tr w:rsidR="008879D1" w14:paraId="6D677F8F"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7F3EB64C" w14:textId="77777777" w:rsidR="008879D1" w:rsidRDefault="00000000">
            <w:pPr>
              <w:spacing w:before="40" w:after="40"/>
            </w:pPr>
            <w:r>
              <w:rPr>
                <w:rFonts w:ascii="Calibri" w:hAnsi="Calibri"/>
                <w:i/>
                <w:color w:val="333333"/>
              </w:rPr>
              <w:t>PlanHeaderId</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23E475DD" w14:textId="77777777" w:rsidR="008879D1" w:rsidRDefault="00000000">
            <w:pPr>
              <w:spacing w:before="40" w:after="40"/>
            </w:pPr>
            <w:r>
              <w:rPr>
                <w:rFonts w:ascii="Calibri" w:hAnsi="Calibri"/>
                <w:color w:val="333333"/>
              </w:rPr>
              <w:t>BIGINT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0E8A5EE7" w14:textId="77777777" w:rsidR="008879D1" w:rsidRDefault="00000000">
            <w:pPr>
              <w:spacing w:before="40" w:after="40"/>
            </w:pPr>
            <w:r>
              <w:rPr>
                <w:rFonts w:ascii="Calibri" w:hAnsi="Calibri"/>
                <w:color w:val="333333"/>
              </w:rPr>
              <w:t xml:space="preserve">FK → </w:t>
            </w:r>
            <w:r>
              <w:rPr>
                <w:rFonts w:ascii="Calibri" w:hAnsi="Calibri"/>
                <w:i/>
                <w:color w:val="333333"/>
              </w:rPr>
              <w:t>APLSynergyPlanHeader</w:t>
            </w:r>
            <w:r>
              <w:rPr>
                <w:rFonts w:ascii="Calibri" w:hAnsi="Calibri"/>
                <w:color w:val="333333"/>
              </w:rPr>
              <w:t xml:space="preserve"> or </w:t>
            </w:r>
            <w:r>
              <w:rPr>
                <w:rFonts w:ascii="Calibri" w:hAnsi="Calibri"/>
                <w:i/>
                <w:color w:val="333333"/>
              </w:rPr>
              <w:t>APLPlanBookHeader</w:t>
            </w:r>
          </w:p>
        </w:tc>
      </w:tr>
      <w:tr w:rsidR="008879D1" w14:paraId="6AB88844" w14:textId="77777777">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36958145" w14:textId="77777777" w:rsidR="008879D1" w:rsidRDefault="00000000">
            <w:pPr>
              <w:spacing w:before="40" w:after="40"/>
            </w:pPr>
            <w:r>
              <w:rPr>
                <w:rFonts w:ascii="Calibri" w:hAnsi="Calibri"/>
                <w:i/>
                <w:color w:val="333333"/>
              </w:rPr>
              <w:t>CreatedBy</w:t>
            </w:r>
            <w:r>
              <w:rPr>
                <w:rFonts w:ascii="Calibri" w:hAnsi="Calibri"/>
                <w:color w:val="333333"/>
              </w:rPr>
              <w:t xml:space="preserve"> / </w:t>
            </w:r>
            <w:r>
              <w:rPr>
                <w:rFonts w:ascii="Calibri" w:hAnsi="Calibri"/>
                <w:i/>
                <w:color w:val="333333"/>
              </w:rPr>
              <w:t>CreatedAt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208CF256"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14:paraId="5A397E8B" w14:textId="77777777" w:rsidR="008879D1" w:rsidRDefault="00000000">
            <w:pPr>
              <w:spacing w:before="40" w:after="40"/>
            </w:pPr>
            <w:r>
              <w:rPr>
                <w:rFonts w:ascii="Calibri" w:hAnsi="Calibri"/>
                <w:color w:val="333333"/>
              </w:rPr>
              <w:t>Creation audit fields</w:t>
            </w:r>
          </w:p>
        </w:tc>
      </w:tr>
      <w:tr w:rsidR="008879D1" w14:paraId="2099AB10" w14:textId="77777777">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44507683" w14:textId="77777777" w:rsidR="008879D1" w:rsidRDefault="00000000">
            <w:pPr>
              <w:spacing w:before="40" w:after="40"/>
            </w:pPr>
            <w:r>
              <w:rPr>
                <w:rFonts w:ascii="Calibri" w:hAnsi="Calibri"/>
                <w:i/>
                <w:color w:val="333333"/>
              </w:rPr>
              <w:t>UpdatedBy</w:t>
            </w:r>
            <w:r>
              <w:rPr>
                <w:rFonts w:ascii="Calibri" w:hAnsi="Calibri"/>
                <w:color w:val="333333"/>
              </w:rPr>
              <w:t xml:space="preserve"> / </w:t>
            </w:r>
            <w:r>
              <w:rPr>
                <w:rFonts w:ascii="Calibri" w:hAnsi="Calibri"/>
                <w:i/>
                <w:color w:val="333333"/>
              </w:rPr>
              <w:t>UpdatedAt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DDF6950" w14:textId="77777777" w:rsidR="008879D1" w:rsidRDefault="00000000">
            <w:pPr>
              <w:spacing w:before="40" w:after="40"/>
            </w:pPr>
            <w:r>
              <w:rPr>
                <w:rFonts w:ascii="Calibri" w:hAnsi="Calibri"/>
                <w:color w:val="333333"/>
              </w:rPr>
              <w:t>-</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120" w:type="dxa"/>
              <w:left w:w="180" w:type="dxa"/>
              <w:bottom w:w="120" w:type="dxa"/>
              <w:right w:w="180" w:type="dxa"/>
            </w:tcMar>
          </w:tcPr>
          <w:p w14:paraId="5ED80737" w14:textId="77777777" w:rsidR="008879D1" w:rsidRDefault="00000000">
            <w:pPr>
              <w:spacing w:before="40" w:after="40"/>
            </w:pPr>
            <w:r>
              <w:rPr>
                <w:rFonts w:ascii="Calibri" w:hAnsi="Calibri"/>
                <w:color w:val="333333"/>
              </w:rPr>
              <w:t>Last-update audit fields</w:t>
            </w:r>
          </w:p>
        </w:tc>
      </w:tr>
    </w:tbl>
    <w:p w14:paraId="424455BC" w14:textId="77777777" w:rsidR="008879D1" w:rsidRDefault="008879D1">
      <w:pPr>
        <w:spacing w:before="80" w:after="80"/>
      </w:pPr>
    </w:p>
    <w:p w14:paraId="5299EDBB" w14:textId="77777777" w:rsidR="008879D1" w:rsidRDefault="00000000">
      <w:pPr>
        <w:spacing w:after="120"/>
        <w:ind w:left="432"/>
      </w:pPr>
      <w:r>
        <w:rPr>
          <w:rFonts w:ascii="Calibri" w:hAnsi="Calibri"/>
          <w:b/>
          <w:color w:val="333333"/>
        </w:rPr>
        <w:t>DDL:</w:t>
      </w:r>
    </w:p>
    <w:p w14:paraId="7641F001" w14:textId="77777777" w:rsidR="008879D1" w:rsidRDefault="00000000">
      <w:pPr>
        <w:shd w:val="clear" w:color="auto" w:fill="F2F2F2"/>
        <w:spacing w:before="120" w:after="120" w:line="240" w:lineRule="auto"/>
        <w:ind w:left="864"/>
      </w:pPr>
      <w:r>
        <w:rPr>
          <w:rFonts w:ascii="Consolas" w:hAnsi="Consolas"/>
          <w:color w:val="3F3F3F"/>
          <w:sz w:val="18"/>
        </w:rPr>
        <w:t>CREATE TABLE APLMultiDropTransaction (</w:t>
      </w:r>
      <w:r>
        <w:rPr>
          <w:rFonts w:ascii="Consolas" w:hAnsi="Consolas"/>
          <w:color w:val="3F3F3F"/>
          <w:sz w:val="18"/>
        </w:rPr>
        <w:br/>
        <w:t xml:space="preserve">    Id           BIGINT IDENTITY(1,1) PRIMARY KEY,</w:t>
      </w:r>
      <w:r>
        <w:rPr>
          <w:rFonts w:ascii="Consolas" w:hAnsi="Consolas"/>
          <w:color w:val="3F3F3F"/>
          <w:sz w:val="18"/>
        </w:rPr>
        <w:br/>
        <w:t xml:space="preserve">    GroupId      INT            NOT NULL,</w:t>
      </w:r>
      <w:r>
        <w:rPr>
          <w:rFonts w:ascii="Consolas" w:hAnsi="Consolas"/>
          <w:color w:val="3F3F3F"/>
          <w:sz w:val="18"/>
        </w:rPr>
        <w:br/>
        <w:t xml:space="preserve">    Type         NVARCHAR(20)   NOT NULL,</w:t>
      </w:r>
      <w:r>
        <w:rPr>
          <w:rFonts w:ascii="Consolas" w:hAnsi="Consolas"/>
          <w:color w:val="3F3F3F"/>
          <w:sz w:val="18"/>
        </w:rPr>
        <w:br/>
        <w:t xml:space="preserve">    Source       NVARCHAR(50)   NOT NULL,</w:t>
      </w:r>
      <w:r>
        <w:rPr>
          <w:rFonts w:ascii="Consolas" w:hAnsi="Consolas"/>
          <w:color w:val="3F3F3F"/>
          <w:sz w:val="18"/>
        </w:rPr>
        <w:br/>
        <w:t xml:space="preserve">    SourceName   NVARCHAR(100)  NULL,</w:t>
      </w:r>
      <w:r>
        <w:rPr>
          <w:rFonts w:ascii="Consolas" w:hAnsi="Consolas"/>
          <w:color w:val="3F3F3F"/>
          <w:sz w:val="18"/>
        </w:rPr>
        <w:br/>
        <w:t xml:space="preserve">    Target       NVARCHAR(50)   NOT NULL,</w:t>
      </w:r>
      <w:r>
        <w:rPr>
          <w:rFonts w:ascii="Consolas" w:hAnsi="Consolas"/>
          <w:color w:val="3F3F3F"/>
          <w:sz w:val="18"/>
        </w:rPr>
        <w:br/>
        <w:t xml:space="preserve">    TargetName   NVARCHAR(100)  NULL,</w:t>
      </w:r>
      <w:r>
        <w:rPr>
          <w:rFonts w:ascii="Consolas" w:hAnsi="Consolas"/>
          <w:color w:val="3F3F3F"/>
          <w:sz w:val="18"/>
        </w:rPr>
        <w:br/>
        <w:t xml:space="preserve">    DeliveryDate DATE           NOT NULL,</w:t>
      </w:r>
      <w:r>
        <w:rPr>
          <w:rFonts w:ascii="Consolas" w:hAnsi="Consolas"/>
          <w:color w:val="3F3F3F"/>
          <w:sz w:val="18"/>
        </w:rPr>
        <w:br/>
        <w:t xml:space="preserve">    DayOfWeek    TINYINT        NOT NULL,</w:t>
      </w:r>
      <w:r>
        <w:rPr>
          <w:rFonts w:ascii="Consolas" w:hAnsi="Consolas"/>
          <w:color w:val="3F3F3F"/>
          <w:sz w:val="18"/>
        </w:rPr>
        <w:br/>
        <w:t xml:space="preserve">    TripNo       TINYINT        NOT NULL,</w:t>
      </w:r>
      <w:r>
        <w:rPr>
          <w:rFonts w:ascii="Consolas" w:hAnsi="Consolas"/>
          <w:color w:val="3F3F3F"/>
          <w:sz w:val="18"/>
        </w:rPr>
        <w:br/>
        <w:t xml:space="preserve">    Week         SMALLINT       NOT NULL,</w:t>
      </w:r>
      <w:r>
        <w:rPr>
          <w:rFonts w:ascii="Consolas" w:hAnsi="Consolas"/>
          <w:color w:val="3F3F3F"/>
          <w:sz w:val="18"/>
        </w:rPr>
        <w:br/>
        <w:t xml:space="preserve">    Year         SMALLINT       NOT NULL,</w:t>
      </w:r>
      <w:r>
        <w:rPr>
          <w:rFonts w:ascii="Consolas" w:hAnsi="Consolas"/>
          <w:color w:val="3F3F3F"/>
          <w:sz w:val="18"/>
        </w:rPr>
        <w:br/>
        <w:t xml:space="preserve">    Moda         NVARCHAR(50)   NULL,</w:t>
      </w:r>
      <w:r>
        <w:rPr>
          <w:rFonts w:ascii="Consolas" w:hAnsi="Consolas"/>
          <w:color w:val="3F3F3F"/>
          <w:sz w:val="18"/>
        </w:rPr>
        <w:br/>
        <w:t xml:space="preserve">    Transport    NVARCHAR(50)   NULL,</w:t>
      </w:r>
      <w:r>
        <w:rPr>
          <w:rFonts w:ascii="Consolas" w:hAnsi="Consolas"/>
          <w:color w:val="3F3F3F"/>
          <w:sz w:val="18"/>
        </w:rPr>
        <w:br/>
        <w:t xml:space="preserve">    LoadFactor   DECIMAL(10,4)  NULL,</w:t>
      </w:r>
      <w:r>
        <w:rPr>
          <w:rFonts w:ascii="Consolas" w:hAnsi="Consolas"/>
          <w:color w:val="3F3F3F"/>
          <w:sz w:val="18"/>
        </w:rPr>
        <w:br/>
        <w:t xml:space="preserve">    PlanHeaderId BIGINT         NULL,</w:t>
      </w:r>
      <w:r>
        <w:rPr>
          <w:rFonts w:ascii="Consolas" w:hAnsi="Consolas"/>
          <w:color w:val="3F3F3F"/>
          <w:sz w:val="18"/>
        </w:rPr>
        <w:br/>
        <w:t xml:space="preserve">    CreatedBy    NVARCHAR(100)  NULL,</w:t>
      </w:r>
      <w:r>
        <w:rPr>
          <w:rFonts w:ascii="Consolas" w:hAnsi="Consolas"/>
          <w:color w:val="3F3F3F"/>
          <w:sz w:val="18"/>
        </w:rPr>
        <w:br/>
        <w:t xml:space="preserve">    CreatedAt    DATETIME2      NOT NULL DEFAULT SYSDATETIME(),</w:t>
      </w:r>
      <w:r>
        <w:rPr>
          <w:rFonts w:ascii="Consolas" w:hAnsi="Consolas"/>
          <w:color w:val="3F3F3F"/>
          <w:sz w:val="18"/>
        </w:rPr>
        <w:br/>
        <w:t xml:space="preserve">    UpdatedBy    NVARCHAR(100)  NULL,</w:t>
      </w:r>
      <w:r>
        <w:rPr>
          <w:rFonts w:ascii="Consolas" w:hAnsi="Consolas"/>
          <w:color w:val="3F3F3F"/>
          <w:sz w:val="18"/>
        </w:rPr>
        <w:br/>
        <w:t xml:space="preserve">    UpdatedAt    DATETIME2      NULL</w:t>
      </w:r>
      <w:r>
        <w:rPr>
          <w:rFonts w:ascii="Consolas" w:hAnsi="Consolas"/>
          <w:color w:val="3F3F3F"/>
          <w:sz w:val="18"/>
        </w:rPr>
        <w:br/>
        <w:t>);</w:t>
      </w:r>
      <w:r>
        <w:rPr>
          <w:rFonts w:ascii="Consolas" w:hAnsi="Consolas"/>
          <w:color w:val="3F3F3F"/>
          <w:sz w:val="18"/>
        </w:rPr>
        <w:br/>
        <w:t>CREATE INDEX IX_MultiDrop_Group  ON APLMultiDropTransaction (GroupId);</w:t>
      </w:r>
      <w:r>
        <w:rPr>
          <w:rFonts w:ascii="Consolas" w:hAnsi="Consolas"/>
          <w:color w:val="3F3F3F"/>
          <w:sz w:val="18"/>
        </w:rPr>
        <w:br/>
      </w:r>
      <w:r>
        <w:rPr>
          <w:rFonts w:ascii="Consolas" w:hAnsi="Consolas"/>
          <w:color w:val="3F3F3F"/>
          <w:sz w:val="18"/>
        </w:rPr>
        <w:lastRenderedPageBreak/>
        <w:t>CREATE INDEX IX_MultiDrop_Source ON APLMultiDropTransaction (Source, Week, Year, DayOfWeek, TripNo);</w:t>
      </w:r>
    </w:p>
    <w:sectPr w:rsidR="008879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9285A"/>
    <w:multiLevelType w:val="hybridMultilevel"/>
    <w:tmpl w:val="648CC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59874">
    <w:abstractNumId w:val="8"/>
  </w:num>
  <w:num w:numId="2" w16cid:durableId="1218514454">
    <w:abstractNumId w:val="6"/>
  </w:num>
  <w:num w:numId="3" w16cid:durableId="1420637818">
    <w:abstractNumId w:val="5"/>
  </w:num>
  <w:num w:numId="4" w16cid:durableId="559708822">
    <w:abstractNumId w:val="4"/>
  </w:num>
  <w:num w:numId="5" w16cid:durableId="209465628">
    <w:abstractNumId w:val="7"/>
  </w:num>
  <w:num w:numId="6" w16cid:durableId="406459643">
    <w:abstractNumId w:val="3"/>
  </w:num>
  <w:num w:numId="7" w16cid:durableId="1273899688">
    <w:abstractNumId w:val="2"/>
  </w:num>
  <w:num w:numId="8" w16cid:durableId="627128053">
    <w:abstractNumId w:val="1"/>
  </w:num>
  <w:num w:numId="9" w16cid:durableId="1779451203">
    <w:abstractNumId w:val="0"/>
  </w:num>
  <w:num w:numId="10" w16cid:durableId="982537815">
    <w:abstractNumId w:val="9"/>
  </w:num>
  <w:num w:numId="11" w16cid:durableId="956714909">
    <w:abstractNumId w:val="7"/>
    <w:lvlOverride w:ilvl="0">
      <w:startOverride w:val="1"/>
    </w:lvlOverride>
  </w:num>
  <w:num w:numId="12" w16cid:durableId="1127745066">
    <w:abstractNumId w:val="7"/>
    <w:lvlOverride w:ilvl="0">
      <w:startOverride w:val="1"/>
    </w:lvlOverride>
  </w:num>
  <w:num w:numId="13" w16cid:durableId="682779775">
    <w:abstractNumId w:val="7"/>
    <w:lvlOverride w:ilvl="0">
      <w:startOverride w:val="1"/>
    </w:lvlOverride>
  </w:num>
  <w:num w:numId="14" w16cid:durableId="21354411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971"/>
    <w:rsid w:val="0029639D"/>
    <w:rsid w:val="00326F90"/>
    <w:rsid w:val="008879D1"/>
    <w:rsid w:val="009D07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BF8D1"/>
  <w14:defaultImageDpi w14:val="300"/>
  <w15:docId w15:val="{8E7323F2-0FC7-42B8-A664-AF6B8FE1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Pages>
  <Words>9462</Words>
  <Characters>53940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Fatchurrachman Purna Yudha</cp:lastModifiedBy>
  <cp:revision>2</cp:revision>
  <dcterms:created xsi:type="dcterms:W3CDTF">2013-12-23T23:15:00Z</dcterms:created>
  <dcterms:modified xsi:type="dcterms:W3CDTF">2026-06-18T11:18:00Z</dcterms:modified>
  <cp:category/>
</cp:coreProperties>
</file>